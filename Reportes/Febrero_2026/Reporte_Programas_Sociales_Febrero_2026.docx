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26E5" w14:textId="77777777" w:rsidR="009744DC" w:rsidRDefault="009744DC">
      <w:pPr>
        <w:spacing w:before="160" w:after="0"/>
      </w:pPr>
    </w:p>
    <w:p w14:paraId="2BD62CA8" w14:textId="77777777" w:rsidR="009744DC" w:rsidRDefault="009744DC">
      <w:pPr>
        <w:spacing w:before="160" w:after="0"/>
      </w:pPr>
    </w:p>
    <w:p w14:paraId="527C0079" w14:textId="77777777" w:rsidR="009744DC" w:rsidRDefault="009744DC">
      <w:pPr>
        <w:spacing w:before="160" w:after="0"/>
      </w:pPr>
    </w:p>
    <w:p w14:paraId="7A2AFAD2" w14:textId="77777777" w:rsidR="009744DC" w:rsidRDefault="009744DC">
      <w:pPr>
        <w:spacing w:before="160" w:after="0"/>
      </w:pPr>
    </w:p>
    <w:p w14:paraId="5DE53476" w14:textId="77777777" w:rsidR="009744DC" w:rsidRDefault="009744DC">
      <w:pPr>
        <w:spacing w:before="160" w:after="0"/>
      </w:pPr>
    </w:p>
    <w:p w14:paraId="3D1A7B8B" w14:textId="77777777" w:rsidR="009744DC" w:rsidRDefault="009744DC">
      <w:pPr>
        <w:spacing w:before="160" w:after="0"/>
      </w:pPr>
    </w:p>
    <w:p w14:paraId="3C0253D2" w14:textId="77777777" w:rsidR="009744DC" w:rsidRDefault="00000000">
      <w:pPr>
        <w:spacing w:after="80"/>
        <w:jc w:val="center"/>
      </w:pPr>
      <w:r>
        <w:rPr>
          <w:rFonts w:ascii="Arial" w:hAnsi="Arial"/>
          <w:b/>
          <w:color w:val="1B3A6B"/>
          <w:sz w:val="26"/>
        </w:rPr>
        <w:t>GOBIERNO DEL ESTADO DE CHIHUAHUA</w:t>
      </w:r>
    </w:p>
    <w:p w14:paraId="40566E57" w14:textId="77777777" w:rsidR="009744DC" w:rsidRDefault="00000000">
      <w:pPr>
        <w:spacing w:after="360"/>
        <w:jc w:val="center"/>
      </w:pPr>
      <w:r>
        <w:rPr>
          <w:rFonts w:ascii="Arial" w:hAnsi="Arial"/>
          <w:color w:val="2E5BA8"/>
        </w:rPr>
        <w:t>Secretaría de Desarrollo Humano y Bien Común</w:t>
      </w:r>
    </w:p>
    <w:p w14:paraId="4ED3CB48" w14:textId="77777777" w:rsidR="009744DC" w:rsidRDefault="009744DC">
      <w:pPr>
        <w:pBdr>
          <w:bottom w:val="single" w:sz="12" w:space="4" w:color="1B3A6B"/>
        </w:pBdr>
        <w:spacing w:after="440"/>
      </w:pPr>
    </w:p>
    <w:p w14:paraId="2E2A7488" w14:textId="77777777" w:rsidR="009744DC" w:rsidRDefault="00000000">
      <w:pPr>
        <w:spacing w:after="160"/>
        <w:jc w:val="center"/>
      </w:pPr>
      <w:r>
        <w:rPr>
          <w:rFonts w:ascii="Arial" w:hAnsi="Arial"/>
          <w:b/>
          <w:color w:val="1B3A6B"/>
          <w:sz w:val="44"/>
        </w:rPr>
        <w:t>REPORTE DE AVANCE</w:t>
      </w:r>
    </w:p>
    <w:p w14:paraId="2DC5440C" w14:textId="77777777" w:rsidR="009744DC" w:rsidRDefault="00000000">
      <w:pPr>
        <w:spacing w:after="320"/>
        <w:jc w:val="center"/>
      </w:pPr>
      <w:r>
        <w:rPr>
          <w:rFonts w:ascii="Arial" w:hAnsi="Arial"/>
          <w:color w:val="2E5BA8"/>
          <w:sz w:val="28"/>
        </w:rPr>
        <w:t>Programas Sociales del Estado de Chihuahua</w:t>
      </w:r>
    </w:p>
    <w:p w14:paraId="03D05482" w14:textId="77777777" w:rsidR="009744DC" w:rsidRDefault="00000000">
      <w:pPr>
        <w:spacing w:after="440"/>
        <w:jc w:val="center"/>
      </w:pPr>
      <w:r>
        <w:rPr>
          <w:rFonts w:ascii="Arial" w:hAnsi="Arial"/>
          <w:b/>
          <w:color w:val="C8A000"/>
          <w:sz w:val="56"/>
        </w:rPr>
        <w:t>FEBRERO 2026</w:t>
      </w:r>
    </w:p>
    <w:p w14:paraId="6A46B207" w14:textId="77777777" w:rsidR="009744DC" w:rsidRDefault="009744DC">
      <w:pPr>
        <w:pBdr>
          <w:bottom w:val="single" w:sz="12" w:space="4" w:color="1B3A6B"/>
        </w:pBdr>
        <w:spacing w:after="480"/>
      </w:pPr>
    </w:p>
    <w:p w14:paraId="3528963A" w14:textId="77777777" w:rsidR="009744DC" w:rsidRDefault="009744DC">
      <w:pPr>
        <w:spacing w:before="200" w:after="0"/>
      </w:pPr>
    </w:p>
    <w:p w14:paraId="7118072F" w14:textId="77777777" w:rsidR="009744DC" w:rsidRDefault="009744DC">
      <w:pPr>
        <w:spacing w:before="200" w:after="0"/>
      </w:pPr>
    </w:p>
    <w:p w14:paraId="41D8874B" w14:textId="77777777" w:rsidR="009744DC" w:rsidRDefault="00000000">
      <w:pPr>
        <w:spacing w:after="120"/>
        <w:jc w:val="center"/>
      </w:pPr>
      <w:r>
        <w:rPr>
          <w:rFonts w:ascii="Arial" w:hAnsi="Arial"/>
          <w:b/>
          <w:color w:val="2E5BA8"/>
        </w:rPr>
        <w:t>Período reportado: Febrero 2026</w:t>
      </w:r>
    </w:p>
    <w:p w14:paraId="2ACB0D68" w14:textId="77777777" w:rsidR="009744DC" w:rsidRDefault="00000000">
      <w:pPr>
        <w:jc w:val="center"/>
      </w:pPr>
      <w:r>
        <w:rPr>
          <w:rFonts w:ascii="Arial" w:hAnsi="Arial"/>
          <w:color w:val="333333"/>
          <w:sz w:val="20"/>
        </w:rPr>
        <w:t>Fecha de emisión: 23 de marzo de 2026</w:t>
      </w:r>
    </w:p>
    <w:p w14:paraId="4ACE1B5C" w14:textId="77777777" w:rsidR="009744DC" w:rsidRDefault="00000000">
      <w:pPr>
        <w:pageBreakBefore/>
        <w:pBdr>
          <w:bottom w:val="single" w:sz="6" w:space="4" w:color="2E5BA8"/>
        </w:pBdr>
        <w:spacing w:after="80"/>
      </w:pPr>
      <w:r>
        <w:rPr>
          <w:rFonts w:ascii="Arial" w:hAnsi="Arial"/>
          <w:b/>
          <w:color w:val="1B3A6B"/>
          <w:sz w:val="32"/>
        </w:rPr>
        <w:lastRenderedPageBreak/>
        <w:t>1. Resumen Ejecutivo</w:t>
      </w:r>
    </w:p>
    <w:p w14:paraId="5FFC6453" w14:textId="77777777" w:rsidR="009744DC" w:rsidRDefault="00000000">
      <w:pPr>
        <w:spacing w:before="40" w:after="40"/>
      </w:pPr>
      <w:r>
        <w:rPr>
          <w:rFonts w:ascii="Arial" w:hAnsi="Arial"/>
          <w:color w:val="333333"/>
          <w:sz w:val="20"/>
        </w:rPr>
        <w:t>Informe de gestión institucional al corte de Febrero 2026 de los programas sociales del Gobierno del Estado de Chihuahua llevado a cabo por la Coordinación de Evaluación y Sistemas de Información Estatal (CEySIE).</w:t>
      </w:r>
    </w:p>
    <w:p w14:paraId="70A19E10" w14:textId="77777777" w:rsidR="009744DC" w:rsidRDefault="009744DC">
      <w:pPr>
        <w:spacing w:before="120" w:after="0"/>
      </w:pPr>
    </w:p>
    <w:tbl>
      <w:tblPr>
        <w:tblW w:w="10640" w:type="dxa"/>
        <w:tblLook w:val="04A0" w:firstRow="1" w:lastRow="0" w:firstColumn="1" w:lastColumn="0" w:noHBand="0" w:noVBand="1"/>
      </w:tblPr>
      <w:tblGrid>
        <w:gridCol w:w="3546"/>
        <w:gridCol w:w="3547"/>
        <w:gridCol w:w="3547"/>
      </w:tblGrid>
      <w:tr w:rsidR="009744DC" w14:paraId="7098DCAB" w14:textId="77777777">
        <w:tc>
          <w:tcPr>
            <w:tcW w:w="3546" w:type="dxa"/>
            <w:shd w:val="clear" w:color="auto" w:fill="D6E4F7"/>
            <w:tcMar>
              <w:top w:w="80" w:type="dxa"/>
              <w:left w:w="120" w:type="dxa"/>
              <w:bottom w:w="80" w:type="dxa"/>
              <w:right w:w="120" w:type="dxa"/>
            </w:tcMar>
          </w:tcPr>
          <w:p w14:paraId="0339CAD2" w14:textId="77777777" w:rsidR="009744DC" w:rsidRDefault="00000000">
            <w:pPr>
              <w:spacing w:after="40"/>
              <w:jc w:val="center"/>
            </w:pPr>
            <w:r>
              <w:rPr>
                <w:rFonts w:ascii="Arial" w:hAnsi="Arial"/>
                <w:b/>
                <w:color w:val="1B3A6B"/>
                <w:sz w:val="30"/>
              </w:rPr>
              <w:t>4,043,130</w:t>
            </w:r>
          </w:p>
          <w:p w14:paraId="5B268945" w14:textId="77777777" w:rsidR="009744DC" w:rsidRDefault="00000000">
            <w:pPr>
              <w:spacing w:after="40"/>
              <w:jc w:val="center"/>
            </w:pPr>
            <w:r>
              <w:rPr>
                <w:rFonts w:ascii="Arial" w:hAnsi="Arial"/>
                <w:b/>
                <w:color w:val="333333"/>
                <w:sz w:val="15"/>
              </w:rPr>
              <w:t>Población Estatal 2026</w:t>
            </w:r>
          </w:p>
          <w:p w14:paraId="706CF1A2" w14:textId="77777777" w:rsidR="009744DC" w:rsidRDefault="00000000">
            <w:pPr>
              <w:spacing w:after="0"/>
              <w:jc w:val="center"/>
            </w:pPr>
            <w:r>
              <w:rPr>
                <w:rFonts w:ascii="Arial" w:hAnsi="Arial"/>
                <w:i/>
                <w:color w:val="666666"/>
                <w:sz w:val="13"/>
              </w:rPr>
              <w:t>habitantes en Chihuahua</w:t>
            </w:r>
          </w:p>
        </w:tc>
        <w:tc>
          <w:tcPr>
            <w:tcW w:w="3546" w:type="dxa"/>
            <w:shd w:val="clear" w:color="auto" w:fill="D6E4F7"/>
            <w:tcMar>
              <w:top w:w="80" w:type="dxa"/>
              <w:left w:w="120" w:type="dxa"/>
              <w:bottom w:w="80" w:type="dxa"/>
              <w:right w:w="120" w:type="dxa"/>
            </w:tcMar>
          </w:tcPr>
          <w:p w14:paraId="1E7ED554" w14:textId="77777777" w:rsidR="009744DC" w:rsidRDefault="00000000">
            <w:pPr>
              <w:spacing w:after="40"/>
              <w:jc w:val="center"/>
            </w:pPr>
            <w:r>
              <w:rPr>
                <w:rFonts w:ascii="Arial" w:hAnsi="Arial"/>
                <w:b/>
                <w:color w:val="1B3A6B"/>
                <w:sz w:val="30"/>
              </w:rPr>
              <w:t>1,792,324</w:t>
            </w:r>
          </w:p>
          <w:p w14:paraId="02CACC90" w14:textId="77777777" w:rsidR="009744DC" w:rsidRDefault="00000000">
            <w:pPr>
              <w:spacing w:after="40"/>
              <w:jc w:val="center"/>
            </w:pPr>
            <w:r>
              <w:rPr>
                <w:rFonts w:ascii="Arial" w:hAnsi="Arial"/>
                <w:b/>
                <w:color w:val="333333"/>
                <w:sz w:val="15"/>
              </w:rPr>
              <w:t>Población Vulnerable</w:t>
            </w:r>
          </w:p>
          <w:p w14:paraId="39166A02" w14:textId="77777777" w:rsidR="009744DC" w:rsidRDefault="00000000">
            <w:pPr>
              <w:spacing w:after="0"/>
              <w:jc w:val="center"/>
            </w:pPr>
            <w:r>
              <w:rPr>
                <w:rFonts w:ascii="Arial" w:hAnsi="Arial"/>
                <w:i/>
                <w:color w:val="666666"/>
                <w:sz w:val="13"/>
              </w:rPr>
              <w:t>en condición de vulnerabilidad</w:t>
            </w:r>
          </w:p>
        </w:tc>
        <w:tc>
          <w:tcPr>
            <w:tcW w:w="3546" w:type="dxa"/>
            <w:shd w:val="clear" w:color="auto" w:fill="D6E4F7"/>
            <w:tcMar>
              <w:top w:w="80" w:type="dxa"/>
              <w:left w:w="120" w:type="dxa"/>
              <w:bottom w:w="80" w:type="dxa"/>
              <w:right w:w="120" w:type="dxa"/>
            </w:tcMar>
          </w:tcPr>
          <w:p w14:paraId="2BEDA353" w14:textId="77777777" w:rsidR="009744DC" w:rsidRDefault="00000000">
            <w:pPr>
              <w:spacing w:after="40"/>
              <w:jc w:val="center"/>
            </w:pPr>
            <w:r>
              <w:rPr>
                <w:rFonts w:ascii="Arial" w:hAnsi="Arial"/>
                <w:b/>
                <w:color w:val="1B3A6B"/>
                <w:sz w:val="30"/>
              </w:rPr>
              <w:t>200,951</w:t>
            </w:r>
          </w:p>
          <w:p w14:paraId="569F7467" w14:textId="77777777" w:rsidR="009744DC" w:rsidRDefault="00000000">
            <w:pPr>
              <w:spacing w:after="40"/>
              <w:jc w:val="center"/>
            </w:pPr>
            <w:r>
              <w:rPr>
                <w:rFonts w:ascii="Arial" w:hAnsi="Arial"/>
                <w:b/>
                <w:color w:val="333333"/>
                <w:sz w:val="15"/>
              </w:rPr>
              <w:t>Beneficiarios Únicos</w:t>
            </w:r>
          </w:p>
          <w:p w14:paraId="3E4177AC" w14:textId="77777777" w:rsidR="009744DC" w:rsidRDefault="00000000">
            <w:pPr>
              <w:spacing w:after="0"/>
              <w:jc w:val="center"/>
            </w:pPr>
            <w:r>
              <w:rPr>
                <w:rFonts w:ascii="Arial" w:hAnsi="Arial"/>
                <w:i/>
                <w:color w:val="666666"/>
                <w:sz w:val="13"/>
              </w:rPr>
              <w:t>11.2% de pob. en condición de vulnerabilidad</w:t>
            </w:r>
          </w:p>
        </w:tc>
      </w:tr>
    </w:tbl>
    <w:p w14:paraId="33568E7F"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17B520F3" w14:textId="77777777">
        <w:tc>
          <w:tcPr>
            <w:tcW w:w="3546" w:type="dxa"/>
            <w:shd w:val="clear" w:color="auto" w:fill="D6E4F7"/>
            <w:tcMar>
              <w:top w:w="80" w:type="dxa"/>
              <w:left w:w="120" w:type="dxa"/>
              <w:bottom w:w="80" w:type="dxa"/>
              <w:right w:w="120" w:type="dxa"/>
            </w:tcMar>
          </w:tcPr>
          <w:p w14:paraId="1AA57A14" w14:textId="77777777" w:rsidR="009744DC" w:rsidRDefault="00000000">
            <w:pPr>
              <w:spacing w:after="40"/>
              <w:jc w:val="center"/>
            </w:pPr>
            <w:r>
              <w:rPr>
                <w:rFonts w:ascii="Arial" w:hAnsi="Arial"/>
                <w:b/>
                <w:color w:val="1B3A6B"/>
                <w:sz w:val="30"/>
              </w:rPr>
              <w:t>281,426</w:t>
            </w:r>
          </w:p>
          <w:p w14:paraId="5948FFDF" w14:textId="77777777" w:rsidR="009744DC" w:rsidRDefault="00000000">
            <w:pPr>
              <w:spacing w:after="40"/>
              <w:jc w:val="center"/>
            </w:pPr>
            <w:r>
              <w:rPr>
                <w:rFonts w:ascii="Arial" w:hAnsi="Arial"/>
                <w:b/>
                <w:color w:val="333333"/>
                <w:sz w:val="15"/>
              </w:rPr>
              <w:t>Apoyos Otorgados</w:t>
            </w:r>
          </w:p>
          <w:p w14:paraId="608CE71A" w14:textId="77777777" w:rsidR="009744DC" w:rsidRDefault="00000000">
            <w:pPr>
              <w:spacing w:after="0"/>
              <w:jc w:val="center"/>
            </w:pPr>
            <w:r>
              <w:rPr>
                <w:rFonts w:ascii="Arial" w:hAnsi="Arial"/>
                <w:i/>
                <w:color w:val="666666"/>
                <w:sz w:val="13"/>
              </w:rPr>
              <w:t>total de apoyos entregados</w:t>
            </w:r>
          </w:p>
        </w:tc>
        <w:tc>
          <w:tcPr>
            <w:tcW w:w="3546" w:type="dxa"/>
            <w:shd w:val="clear" w:color="auto" w:fill="D6E4F7"/>
            <w:tcMar>
              <w:top w:w="80" w:type="dxa"/>
              <w:left w:w="120" w:type="dxa"/>
              <w:bottom w:w="80" w:type="dxa"/>
              <w:right w:w="120" w:type="dxa"/>
            </w:tcMar>
          </w:tcPr>
          <w:p w14:paraId="188AA92A" w14:textId="77777777" w:rsidR="009744DC" w:rsidRDefault="00000000">
            <w:pPr>
              <w:spacing w:after="40"/>
              <w:jc w:val="center"/>
            </w:pPr>
            <w:r>
              <w:rPr>
                <w:rFonts w:ascii="Arial" w:hAnsi="Arial"/>
                <w:b/>
                <w:color w:val="1B3A6B"/>
                <w:sz w:val="30"/>
              </w:rPr>
              <w:t>67</w:t>
            </w:r>
          </w:p>
          <w:p w14:paraId="1A886622" w14:textId="77777777" w:rsidR="009744DC" w:rsidRDefault="00000000">
            <w:pPr>
              <w:spacing w:after="40"/>
              <w:jc w:val="center"/>
            </w:pPr>
            <w:r>
              <w:rPr>
                <w:rFonts w:ascii="Arial" w:hAnsi="Arial"/>
                <w:b/>
                <w:color w:val="333333"/>
                <w:sz w:val="15"/>
              </w:rPr>
              <w:t>Municipios con Cobertura</w:t>
            </w:r>
          </w:p>
          <w:p w14:paraId="7DC2F0D4" w14:textId="77777777" w:rsidR="009744DC" w:rsidRDefault="00000000">
            <w:pPr>
              <w:spacing w:after="0"/>
              <w:jc w:val="center"/>
            </w:pPr>
            <w:r>
              <w:rPr>
                <w:rFonts w:ascii="Arial" w:hAnsi="Arial"/>
                <w:i/>
                <w:color w:val="666666"/>
                <w:sz w:val="13"/>
              </w:rPr>
              <w:t>de 67 municipios</w:t>
            </w:r>
          </w:p>
        </w:tc>
        <w:tc>
          <w:tcPr>
            <w:tcW w:w="3546" w:type="dxa"/>
            <w:shd w:val="clear" w:color="auto" w:fill="D6E4F7"/>
            <w:tcMar>
              <w:top w:w="80" w:type="dxa"/>
              <w:left w:w="120" w:type="dxa"/>
              <w:bottom w:w="80" w:type="dxa"/>
              <w:right w:w="120" w:type="dxa"/>
            </w:tcMar>
          </w:tcPr>
          <w:p w14:paraId="3A9DE3FC" w14:textId="77777777" w:rsidR="009744DC" w:rsidRDefault="00000000">
            <w:pPr>
              <w:spacing w:after="40"/>
              <w:jc w:val="center"/>
            </w:pPr>
            <w:r>
              <w:rPr>
                <w:rFonts w:ascii="Arial" w:hAnsi="Arial"/>
                <w:b/>
                <w:color w:val="1B3A6B"/>
                <w:sz w:val="30"/>
              </w:rPr>
              <w:t>18</w:t>
            </w:r>
          </w:p>
          <w:p w14:paraId="564014D6" w14:textId="77777777" w:rsidR="009744DC" w:rsidRDefault="00000000">
            <w:pPr>
              <w:spacing w:after="40"/>
              <w:jc w:val="center"/>
            </w:pPr>
            <w:r>
              <w:rPr>
                <w:rFonts w:ascii="Arial" w:hAnsi="Arial"/>
                <w:b/>
                <w:color w:val="333333"/>
                <w:sz w:val="15"/>
              </w:rPr>
              <w:t>Programas Activos</w:t>
            </w:r>
          </w:p>
          <w:p w14:paraId="736C2ADC" w14:textId="77777777" w:rsidR="009744DC" w:rsidRDefault="00000000">
            <w:pPr>
              <w:spacing w:after="0"/>
              <w:jc w:val="center"/>
            </w:pPr>
            <w:r>
              <w:rPr>
                <w:rFonts w:ascii="Arial" w:hAnsi="Arial"/>
                <w:i/>
                <w:color w:val="666666"/>
                <w:sz w:val="13"/>
              </w:rPr>
              <w:t>7 instituciones participantes</w:t>
            </w:r>
          </w:p>
        </w:tc>
      </w:tr>
    </w:tbl>
    <w:p w14:paraId="1ABDDAD4"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0A661004" w14:textId="77777777">
        <w:tc>
          <w:tcPr>
            <w:tcW w:w="3546" w:type="dxa"/>
            <w:shd w:val="clear" w:color="auto" w:fill="D6E4F7"/>
            <w:tcMar>
              <w:top w:w="80" w:type="dxa"/>
              <w:left w:w="120" w:type="dxa"/>
              <w:bottom w:w="80" w:type="dxa"/>
              <w:right w:w="120" w:type="dxa"/>
            </w:tcMar>
          </w:tcPr>
          <w:p w14:paraId="0080B49C" w14:textId="77777777" w:rsidR="009744DC" w:rsidRDefault="00000000">
            <w:pPr>
              <w:spacing w:after="40"/>
              <w:jc w:val="center"/>
            </w:pPr>
            <w:r>
              <w:rPr>
                <w:rFonts w:ascii="Arial" w:hAnsi="Arial"/>
                <w:b/>
                <w:color w:val="1B3A6B"/>
                <w:sz w:val="30"/>
              </w:rPr>
              <w:t>127,213</w:t>
            </w:r>
          </w:p>
          <w:p w14:paraId="649D83FC" w14:textId="77777777" w:rsidR="009744DC" w:rsidRDefault="00000000">
            <w:pPr>
              <w:spacing w:after="40"/>
              <w:jc w:val="center"/>
            </w:pPr>
            <w:r>
              <w:rPr>
                <w:rFonts w:ascii="Arial" w:hAnsi="Arial"/>
                <w:b/>
                <w:color w:val="333333"/>
                <w:sz w:val="15"/>
              </w:rPr>
              <w:t>Mujeres Atendidas</w:t>
            </w:r>
          </w:p>
          <w:p w14:paraId="09DD470C" w14:textId="77777777" w:rsidR="009744DC" w:rsidRDefault="00000000">
            <w:pPr>
              <w:spacing w:after="0"/>
              <w:jc w:val="center"/>
            </w:pPr>
            <w:r>
              <w:rPr>
                <w:rFonts w:ascii="Arial" w:hAnsi="Arial"/>
                <w:i/>
                <w:color w:val="666666"/>
                <w:sz w:val="13"/>
              </w:rPr>
              <w:t>63.3% del total</w:t>
            </w:r>
          </w:p>
        </w:tc>
        <w:tc>
          <w:tcPr>
            <w:tcW w:w="3546" w:type="dxa"/>
            <w:shd w:val="clear" w:color="auto" w:fill="D6E4F7"/>
            <w:tcMar>
              <w:top w:w="80" w:type="dxa"/>
              <w:left w:w="120" w:type="dxa"/>
              <w:bottom w:w="80" w:type="dxa"/>
              <w:right w:w="120" w:type="dxa"/>
            </w:tcMar>
          </w:tcPr>
          <w:p w14:paraId="08FB56E7" w14:textId="77777777" w:rsidR="009744DC" w:rsidRDefault="00000000">
            <w:pPr>
              <w:spacing w:after="40"/>
              <w:jc w:val="center"/>
            </w:pPr>
            <w:r>
              <w:rPr>
                <w:rFonts w:ascii="Arial" w:hAnsi="Arial"/>
                <w:b/>
                <w:color w:val="1B3A6B"/>
                <w:sz w:val="30"/>
              </w:rPr>
              <w:t>73,882</w:t>
            </w:r>
          </w:p>
          <w:p w14:paraId="2D419098" w14:textId="77777777" w:rsidR="009744DC" w:rsidRDefault="00000000">
            <w:pPr>
              <w:spacing w:after="40"/>
              <w:jc w:val="center"/>
            </w:pPr>
            <w:r>
              <w:rPr>
                <w:rFonts w:ascii="Arial" w:hAnsi="Arial"/>
                <w:b/>
                <w:color w:val="333333"/>
                <w:sz w:val="15"/>
              </w:rPr>
              <w:t>Hombres Atendidos</w:t>
            </w:r>
          </w:p>
          <w:p w14:paraId="4754E54B" w14:textId="77777777" w:rsidR="009744DC" w:rsidRDefault="00000000">
            <w:pPr>
              <w:spacing w:after="0"/>
              <w:jc w:val="center"/>
            </w:pPr>
            <w:r>
              <w:rPr>
                <w:rFonts w:ascii="Arial" w:hAnsi="Arial"/>
                <w:i/>
                <w:color w:val="666666"/>
                <w:sz w:val="13"/>
              </w:rPr>
              <w:t>36.8% del total</w:t>
            </w:r>
          </w:p>
        </w:tc>
        <w:tc>
          <w:tcPr>
            <w:tcW w:w="3546" w:type="dxa"/>
            <w:shd w:val="clear" w:color="auto" w:fill="D6E4F7"/>
            <w:tcMar>
              <w:top w:w="80" w:type="dxa"/>
              <w:left w:w="120" w:type="dxa"/>
              <w:bottom w:w="80" w:type="dxa"/>
              <w:right w:w="120" w:type="dxa"/>
            </w:tcMar>
          </w:tcPr>
          <w:p w14:paraId="1EED526D" w14:textId="77777777" w:rsidR="009744DC" w:rsidRDefault="00000000">
            <w:pPr>
              <w:spacing w:after="40"/>
              <w:jc w:val="center"/>
            </w:pPr>
            <w:r>
              <w:rPr>
                <w:rFonts w:ascii="Arial" w:hAnsi="Arial"/>
                <w:b/>
                <w:color w:val="1B3A6B"/>
                <w:sz w:val="30"/>
              </w:rPr>
              <w:t>14</w:t>
            </w:r>
          </w:p>
          <w:p w14:paraId="117FF3D2" w14:textId="77777777" w:rsidR="009744DC" w:rsidRDefault="00000000">
            <w:pPr>
              <w:spacing w:after="40"/>
              <w:jc w:val="center"/>
            </w:pPr>
            <w:r>
              <w:rPr>
                <w:rFonts w:ascii="Arial" w:hAnsi="Arial"/>
                <w:b/>
                <w:color w:val="333333"/>
                <w:sz w:val="15"/>
              </w:rPr>
              <w:t>Sin Datos de Sexo</w:t>
            </w:r>
          </w:p>
          <w:p w14:paraId="74B9790E" w14:textId="77777777" w:rsidR="009744DC" w:rsidRDefault="00000000">
            <w:pPr>
              <w:spacing w:after="0"/>
              <w:jc w:val="center"/>
            </w:pPr>
            <w:r>
              <w:rPr>
                <w:rFonts w:ascii="Arial" w:hAnsi="Arial"/>
                <w:i/>
                <w:color w:val="666666"/>
                <w:sz w:val="13"/>
              </w:rPr>
              <w:t>pendientes de registro</w:t>
            </w:r>
          </w:p>
        </w:tc>
      </w:tr>
    </w:tbl>
    <w:p w14:paraId="08811BBC"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516A3118" w14:textId="77777777">
        <w:tc>
          <w:tcPr>
            <w:tcW w:w="3546" w:type="dxa"/>
            <w:shd w:val="clear" w:color="auto" w:fill="D6E4F7"/>
            <w:tcMar>
              <w:top w:w="80" w:type="dxa"/>
              <w:left w:w="120" w:type="dxa"/>
              <w:bottom w:w="80" w:type="dxa"/>
              <w:right w:w="120" w:type="dxa"/>
            </w:tcMar>
          </w:tcPr>
          <w:p w14:paraId="5C11AA33" w14:textId="77777777" w:rsidR="009744DC" w:rsidRDefault="00000000">
            <w:pPr>
              <w:spacing w:after="40"/>
              <w:jc w:val="center"/>
            </w:pPr>
            <w:r>
              <w:rPr>
                <w:rFonts w:ascii="Arial" w:hAnsi="Arial"/>
                <w:b/>
                <w:color w:val="1B3A6B"/>
                <w:sz w:val="30"/>
              </w:rPr>
              <w:t>22,789</w:t>
            </w:r>
          </w:p>
          <w:p w14:paraId="2CBB5B7E" w14:textId="77777777" w:rsidR="009744DC" w:rsidRDefault="00000000">
            <w:pPr>
              <w:spacing w:after="40"/>
              <w:jc w:val="center"/>
            </w:pPr>
            <w:r>
              <w:rPr>
                <w:rFonts w:ascii="Arial" w:hAnsi="Arial"/>
                <w:b/>
                <w:color w:val="333333"/>
                <w:sz w:val="15"/>
              </w:rPr>
              <w:t>Niños</w:t>
            </w:r>
          </w:p>
          <w:p w14:paraId="2AB1B902" w14:textId="77777777" w:rsidR="009744DC" w:rsidRDefault="00000000">
            <w:pPr>
              <w:spacing w:after="0"/>
              <w:jc w:val="center"/>
            </w:pPr>
            <w:r>
              <w:rPr>
                <w:rFonts w:ascii="Arial" w:hAnsi="Arial"/>
                <w:i/>
                <w:color w:val="666666"/>
                <w:sz w:val="13"/>
              </w:rPr>
              <w:t>0 a 11 años</w:t>
            </w:r>
          </w:p>
        </w:tc>
        <w:tc>
          <w:tcPr>
            <w:tcW w:w="3546" w:type="dxa"/>
            <w:shd w:val="clear" w:color="auto" w:fill="D6E4F7"/>
            <w:tcMar>
              <w:top w:w="80" w:type="dxa"/>
              <w:left w:w="120" w:type="dxa"/>
              <w:bottom w:w="80" w:type="dxa"/>
              <w:right w:w="120" w:type="dxa"/>
            </w:tcMar>
          </w:tcPr>
          <w:p w14:paraId="7F133918" w14:textId="77777777" w:rsidR="009744DC" w:rsidRDefault="00000000">
            <w:pPr>
              <w:spacing w:after="40"/>
              <w:jc w:val="center"/>
            </w:pPr>
            <w:r>
              <w:rPr>
                <w:rFonts w:ascii="Arial" w:hAnsi="Arial"/>
                <w:b/>
                <w:color w:val="1B3A6B"/>
                <w:sz w:val="30"/>
              </w:rPr>
              <w:t>29,231</w:t>
            </w:r>
          </w:p>
          <w:p w14:paraId="1F8256D7" w14:textId="77777777" w:rsidR="009744DC" w:rsidRDefault="00000000">
            <w:pPr>
              <w:spacing w:after="40"/>
              <w:jc w:val="center"/>
            </w:pPr>
            <w:r>
              <w:rPr>
                <w:rFonts w:ascii="Arial" w:hAnsi="Arial"/>
                <w:b/>
                <w:color w:val="333333"/>
                <w:sz w:val="15"/>
              </w:rPr>
              <w:t>Jóvenes</w:t>
            </w:r>
          </w:p>
          <w:p w14:paraId="664A392A" w14:textId="77777777" w:rsidR="009744DC" w:rsidRDefault="00000000">
            <w:pPr>
              <w:spacing w:after="0"/>
              <w:jc w:val="center"/>
            </w:pPr>
            <w:r>
              <w:rPr>
                <w:rFonts w:ascii="Arial" w:hAnsi="Arial"/>
                <w:i/>
                <w:color w:val="666666"/>
                <w:sz w:val="13"/>
              </w:rPr>
              <w:t>12 a 29 años</w:t>
            </w:r>
          </w:p>
        </w:tc>
        <w:tc>
          <w:tcPr>
            <w:tcW w:w="3546" w:type="dxa"/>
            <w:shd w:val="clear" w:color="auto" w:fill="D6E4F7"/>
            <w:tcMar>
              <w:top w:w="80" w:type="dxa"/>
              <w:left w:w="120" w:type="dxa"/>
              <w:bottom w:w="80" w:type="dxa"/>
              <w:right w:w="120" w:type="dxa"/>
            </w:tcMar>
          </w:tcPr>
          <w:p w14:paraId="487FEFE7" w14:textId="77777777" w:rsidR="009744DC" w:rsidRDefault="00000000">
            <w:pPr>
              <w:spacing w:after="40"/>
              <w:jc w:val="center"/>
            </w:pPr>
            <w:r>
              <w:rPr>
                <w:rFonts w:ascii="Arial" w:hAnsi="Arial"/>
                <w:b/>
                <w:color w:val="1B3A6B"/>
                <w:sz w:val="30"/>
              </w:rPr>
              <w:t>57,248</w:t>
            </w:r>
          </w:p>
          <w:p w14:paraId="6F233D1E" w14:textId="77777777" w:rsidR="009744DC" w:rsidRDefault="00000000">
            <w:pPr>
              <w:spacing w:after="40"/>
              <w:jc w:val="center"/>
            </w:pPr>
            <w:r>
              <w:rPr>
                <w:rFonts w:ascii="Arial" w:hAnsi="Arial"/>
                <w:b/>
                <w:color w:val="333333"/>
                <w:sz w:val="15"/>
              </w:rPr>
              <w:t>Adultos</w:t>
            </w:r>
          </w:p>
          <w:p w14:paraId="35EC9DB0" w14:textId="77777777" w:rsidR="009744DC" w:rsidRDefault="00000000">
            <w:pPr>
              <w:spacing w:after="0"/>
              <w:jc w:val="center"/>
            </w:pPr>
            <w:r>
              <w:rPr>
                <w:rFonts w:ascii="Arial" w:hAnsi="Arial"/>
                <w:i/>
                <w:color w:val="666666"/>
                <w:sz w:val="13"/>
              </w:rPr>
              <w:t>30 a 64 años</w:t>
            </w:r>
          </w:p>
        </w:tc>
      </w:tr>
    </w:tbl>
    <w:p w14:paraId="71EA3C7C"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371A9DE8" w14:textId="77777777">
        <w:tc>
          <w:tcPr>
            <w:tcW w:w="3546" w:type="dxa"/>
            <w:shd w:val="clear" w:color="auto" w:fill="D6E4F7"/>
            <w:tcMar>
              <w:top w:w="80" w:type="dxa"/>
              <w:left w:w="120" w:type="dxa"/>
              <w:bottom w:w="80" w:type="dxa"/>
              <w:right w:w="120" w:type="dxa"/>
            </w:tcMar>
          </w:tcPr>
          <w:p w14:paraId="421F47EC" w14:textId="77777777" w:rsidR="009744DC" w:rsidRDefault="00000000">
            <w:pPr>
              <w:spacing w:after="40"/>
              <w:jc w:val="center"/>
            </w:pPr>
            <w:r>
              <w:rPr>
                <w:rFonts w:ascii="Arial" w:hAnsi="Arial"/>
                <w:b/>
                <w:color w:val="1B3A6B"/>
                <w:sz w:val="30"/>
              </w:rPr>
              <w:t>25,790</w:t>
            </w:r>
          </w:p>
          <w:p w14:paraId="451711B5" w14:textId="77777777" w:rsidR="009744DC" w:rsidRDefault="00000000">
            <w:pPr>
              <w:spacing w:after="40"/>
              <w:jc w:val="center"/>
            </w:pPr>
            <w:r>
              <w:rPr>
                <w:rFonts w:ascii="Arial" w:hAnsi="Arial"/>
                <w:b/>
                <w:color w:val="333333"/>
                <w:sz w:val="15"/>
              </w:rPr>
              <w:t>Personas Mayores</w:t>
            </w:r>
          </w:p>
          <w:p w14:paraId="210F38F4" w14:textId="77777777" w:rsidR="009744DC" w:rsidRDefault="00000000">
            <w:pPr>
              <w:spacing w:after="0"/>
              <w:jc w:val="center"/>
            </w:pPr>
            <w:r>
              <w:rPr>
                <w:rFonts w:ascii="Arial" w:hAnsi="Arial"/>
                <w:i/>
                <w:color w:val="666666"/>
                <w:sz w:val="13"/>
              </w:rPr>
              <w:t>65 años o más</w:t>
            </w:r>
          </w:p>
        </w:tc>
        <w:tc>
          <w:tcPr>
            <w:tcW w:w="3546" w:type="dxa"/>
            <w:shd w:val="clear" w:color="auto" w:fill="D6E4F7"/>
            <w:tcMar>
              <w:top w:w="80" w:type="dxa"/>
              <w:left w:w="120" w:type="dxa"/>
              <w:bottom w:w="80" w:type="dxa"/>
              <w:right w:w="120" w:type="dxa"/>
            </w:tcMar>
          </w:tcPr>
          <w:p w14:paraId="6008A734" w14:textId="77777777" w:rsidR="009744DC" w:rsidRDefault="00000000">
            <w:pPr>
              <w:spacing w:after="40"/>
              <w:jc w:val="center"/>
            </w:pPr>
            <w:r>
              <w:rPr>
                <w:rFonts w:ascii="Arial" w:hAnsi="Arial"/>
                <w:b/>
                <w:color w:val="1B3A6B"/>
                <w:sz w:val="30"/>
              </w:rPr>
              <w:t>5.0%</w:t>
            </w:r>
          </w:p>
          <w:p w14:paraId="4703696E" w14:textId="77777777" w:rsidR="009744DC" w:rsidRDefault="00000000">
            <w:pPr>
              <w:spacing w:after="40"/>
              <w:jc w:val="center"/>
            </w:pPr>
            <w:r>
              <w:rPr>
                <w:rFonts w:ascii="Arial" w:hAnsi="Arial"/>
                <w:b/>
                <w:color w:val="333333"/>
                <w:sz w:val="15"/>
              </w:rPr>
              <w:t>Cobertura Estatal</w:t>
            </w:r>
          </w:p>
          <w:p w14:paraId="68F07E3F" w14:textId="77777777" w:rsidR="009744DC" w:rsidRDefault="00000000">
            <w:pPr>
              <w:spacing w:after="0"/>
              <w:jc w:val="center"/>
            </w:pPr>
            <w:r>
              <w:rPr>
                <w:rFonts w:ascii="Arial" w:hAnsi="Arial"/>
                <w:i/>
                <w:color w:val="666666"/>
                <w:sz w:val="13"/>
              </w:rPr>
              <w:t>del total de habitantes</w:t>
            </w:r>
          </w:p>
        </w:tc>
        <w:tc>
          <w:tcPr>
            <w:tcW w:w="3546" w:type="dxa"/>
            <w:shd w:val="clear" w:color="auto" w:fill="D6E4F7"/>
            <w:tcMar>
              <w:top w:w="80" w:type="dxa"/>
              <w:left w:w="120" w:type="dxa"/>
              <w:bottom w:w="80" w:type="dxa"/>
              <w:right w:w="120" w:type="dxa"/>
            </w:tcMar>
          </w:tcPr>
          <w:p w14:paraId="6D281631" w14:textId="77777777" w:rsidR="009744DC" w:rsidRDefault="00000000">
            <w:pPr>
              <w:spacing w:after="40"/>
              <w:jc w:val="center"/>
            </w:pPr>
            <w:r>
              <w:rPr>
                <w:rFonts w:ascii="Arial" w:hAnsi="Arial"/>
                <w:b/>
                <w:color w:val="1B3A6B"/>
                <w:sz w:val="30"/>
              </w:rPr>
              <w:t>11.2%</w:t>
            </w:r>
          </w:p>
          <w:p w14:paraId="35E857CD" w14:textId="77777777" w:rsidR="009744DC" w:rsidRDefault="00000000">
            <w:pPr>
              <w:spacing w:after="40"/>
              <w:jc w:val="center"/>
            </w:pPr>
            <w:r>
              <w:rPr>
                <w:rFonts w:ascii="Arial" w:hAnsi="Arial"/>
                <w:b/>
                <w:color w:val="333333"/>
                <w:sz w:val="15"/>
              </w:rPr>
              <w:t>Cobertura vulnerable</w:t>
            </w:r>
          </w:p>
          <w:p w14:paraId="2D7D3302" w14:textId="77777777" w:rsidR="009744DC" w:rsidRDefault="00000000">
            <w:pPr>
              <w:spacing w:after="0"/>
              <w:jc w:val="center"/>
            </w:pPr>
            <w:r>
              <w:rPr>
                <w:rFonts w:ascii="Arial" w:hAnsi="Arial"/>
                <w:i/>
                <w:color w:val="666666"/>
                <w:sz w:val="13"/>
              </w:rPr>
              <w:t>de la pob. en condición de vulnerabilidad</w:t>
            </w:r>
          </w:p>
        </w:tc>
      </w:tr>
    </w:tbl>
    <w:p w14:paraId="1328A061"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63C7DFAF" w14:textId="77777777">
        <w:tc>
          <w:tcPr>
            <w:tcW w:w="3546" w:type="dxa"/>
            <w:shd w:val="clear" w:color="auto" w:fill="D6E4F7"/>
            <w:tcMar>
              <w:top w:w="80" w:type="dxa"/>
              <w:left w:w="120" w:type="dxa"/>
              <w:bottom w:w="80" w:type="dxa"/>
              <w:right w:w="120" w:type="dxa"/>
            </w:tcMar>
          </w:tcPr>
          <w:p w14:paraId="189D6D93" w14:textId="77777777" w:rsidR="009744DC" w:rsidRDefault="00000000">
            <w:pPr>
              <w:spacing w:after="40"/>
              <w:jc w:val="center"/>
            </w:pPr>
            <w:r>
              <w:rPr>
                <w:rFonts w:ascii="Arial" w:hAnsi="Arial"/>
                <w:b/>
                <w:color w:val="1B3A6B"/>
                <w:sz w:val="30"/>
              </w:rPr>
              <w:t>136,887</w:t>
            </w:r>
          </w:p>
          <w:p w14:paraId="6A816D0D" w14:textId="77777777" w:rsidR="009744DC" w:rsidRDefault="00000000">
            <w:pPr>
              <w:spacing w:after="40"/>
              <w:jc w:val="center"/>
            </w:pPr>
            <w:r>
              <w:rPr>
                <w:rFonts w:ascii="Arial" w:hAnsi="Arial"/>
                <w:b/>
                <w:color w:val="333333"/>
                <w:sz w:val="15"/>
              </w:rPr>
              <w:t>Beneficiarios Localizables</w:t>
            </w:r>
          </w:p>
          <w:p w14:paraId="024184F6" w14:textId="77777777" w:rsidR="009744DC" w:rsidRDefault="00000000">
            <w:pPr>
              <w:spacing w:after="0"/>
              <w:jc w:val="center"/>
            </w:pPr>
            <w:r>
              <w:rPr>
                <w:rFonts w:ascii="Arial" w:hAnsi="Arial"/>
                <w:i/>
                <w:color w:val="666666"/>
                <w:sz w:val="13"/>
              </w:rPr>
              <w:t>68.1% de beneficiarios únicos</w:t>
            </w:r>
          </w:p>
        </w:tc>
        <w:tc>
          <w:tcPr>
            <w:tcW w:w="3546" w:type="dxa"/>
            <w:shd w:val="clear" w:color="auto" w:fill="D6E4F7"/>
            <w:tcMar>
              <w:top w:w="80" w:type="dxa"/>
              <w:left w:w="120" w:type="dxa"/>
              <w:bottom w:w="80" w:type="dxa"/>
              <w:right w:w="120" w:type="dxa"/>
            </w:tcMar>
          </w:tcPr>
          <w:p w14:paraId="269680CC" w14:textId="77777777" w:rsidR="009744DC" w:rsidRDefault="00000000">
            <w:pPr>
              <w:spacing w:after="40"/>
              <w:jc w:val="center"/>
            </w:pPr>
            <w:r>
              <w:rPr>
                <w:rFonts w:ascii="Arial" w:hAnsi="Arial"/>
                <w:b/>
                <w:color w:val="1B3A6B"/>
                <w:sz w:val="30"/>
              </w:rPr>
              <w:t>87,033</w:t>
            </w:r>
          </w:p>
          <w:p w14:paraId="76D7EB20" w14:textId="77777777" w:rsidR="009744DC" w:rsidRDefault="00000000">
            <w:pPr>
              <w:spacing w:after="40"/>
              <w:jc w:val="center"/>
            </w:pPr>
            <w:r>
              <w:rPr>
                <w:rFonts w:ascii="Arial" w:hAnsi="Arial"/>
                <w:b/>
                <w:color w:val="333333"/>
                <w:sz w:val="15"/>
              </w:rPr>
              <w:t>Localizables — Mujeres</w:t>
            </w:r>
          </w:p>
          <w:p w14:paraId="54641360" w14:textId="77777777" w:rsidR="009744DC" w:rsidRDefault="00000000">
            <w:pPr>
              <w:spacing w:after="0"/>
              <w:jc w:val="center"/>
            </w:pPr>
            <w:r>
              <w:rPr>
                <w:rFonts w:ascii="Arial" w:hAnsi="Arial"/>
                <w:i/>
                <w:color w:val="666666"/>
                <w:sz w:val="13"/>
              </w:rPr>
              <w:t>63.6% del total localizable</w:t>
            </w:r>
          </w:p>
        </w:tc>
        <w:tc>
          <w:tcPr>
            <w:tcW w:w="3546" w:type="dxa"/>
            <w:shd w:val="clear" w:color="auto" w:fill="D6E4F7"/>
            <w:tcMar>
              <w:top w:w="80" w:type="dxa"/>
              <w:left w:w="120" w:type="dxa"/>
              <w:bottom w:w="80" w:type="dxa"/>
              <w:right w:w="120" w:type="dxa"/>
            </w:tcMar>
          </w:tcPr>
          <w:p w14:paraId="1E482152" w14:textId="77777777" w:rsidR="009744DC" w:rsidRDefault="00000000">
            <w:pPr>
              <w:spacing w:after="40"/>
              <w:jc w:val="center"/>
            </w:pPr>
            <w:r>
              <w:rPr>
                <w:rFonts w:ascii="Arial" w:hAnsi="Arial"/>
                <w:b/>
                <w:color w:val="1B3A6B"/>
                <w:sz w:val="30"/>
              </w:rPr>
              <w:t>49,903</w:t>
            </w:r>
          </w:p>
          <w:p w14:paraId="5032F94A" w14:textId="77777777" w:rsidR="009744DC" w:rsidRDefault="00000000">
            <w:pPr>
              <w:spacing w:after="40"/>
              <w:jc w:val="center"/>
            </w:pPr>
            <w:r>
              <w:rPr>
                <w:rFonts w:ascii="Arial" w:hAnsi="Arial"/>
                <w:b/>
                <w:color w:val="333333"/>
                <w:sz w:val="15"/>
              </w:rPr>
              <w:t>Localizables — Hombres</w:t>
            </w:r>
          </w:p>
          <w:p w14:paraId="4E92760E" w14:textId="77777777" w:rsidR="009744DC" w:rsidRDefault="00000000">
            <w:pPr>
              <w:spacing w:after="0"/>
              <w:jc w:val="center"/>
            </w:pPr>
            <w:r>
              <w:rPr>
                <w:rFonts w:ascii="Arial" w:hAnsi="Arial"/>
                <w:i/>
                <w:color w:val="666666"/>
                <w:sz w:val="13"/>
              </w:rPr>
              <w:t>36.5% del total localizable</w:t>
            </w:r>
          </w:p>
        </w:tc>
      </w:tr>
    </w:tbl>
    <w:p w14:paraId="05DD2C4C"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6C19A01B" w14:textId="77777777">
        <w:tc>
          <w:tcPr>
            <w:tcW w:w="3546" w:type="dxa"/>
            <w:shd w:val="clear" w:color="auto" w:fill="D6E4F7"/>
            <w:tcMar>
              <w:top w:w="80" w:type="dxa"/>
              <w:left w:w="120" w:type="dxa"/>
              <w:bottom w:w="80" w:type="dxa"/>
              <w:right w:w="120" w:type="dxa"/>
            </w:tcMar>
          </w:tcPr>
          <w:p w14:paraId="10F90C6B" w14:textId="77777777" w:rsidR="009744DC" w:rsidRDefault="00000000">
            <w:pPr>
              <w:spacing w:after="40"/>
              <w:jc w:val="center"/>
            </w:pPr>
            <w:r>
              <w:rPr>
                <w:rFonts w:ascii="Arial" w:hAnsi="Arial"/>
                <w:b/>
                <w:color w:val="1B3A6B"/>
                <w:sz w:val="30"/>
              </w:rPr>
              <w:t>Sin datos</w:t>
            </w:r>
          </w:p>
          <w:p w14:paraId="3D5E302D" w14:textId="77777777" w:rsidR="009744DC" w:rsidRDefault="00000000">
            <w:pPr>
              <w:spacing w:after="40"/>
              <w:jc w:val="center"/>
            </w:pPr>
            <w:r>
              <w:rPr>
                <w:rFonts w:ascii="Arial" w:hAnsi="Arial"/>
                <w:b/>
                <w:color w:val="333333"/>
                <w:sz w:val="15"/>
              </w:rPr>
              <w:t>Presupuesto registrado</w:t>
            </w:r>
          </w:p>
          <w:p w14:paraId="616AF6E0" w14:textId="77777777" w:rsidR="009744DC" w:rsidRDefault="00000000">
            <w:pPr>
              <w:spacing w:after="0"/>
              <w:jc w:val="center"/>
            </w:pPr>
            <w:r>
              <w:rPr>
                <w:rFonts w:ascii="Arial" w:hAnsi="Arial"/>
                <w:i/>
                <w:color w:val="666666"/>
                <w:sz w:val="13"/>
              </w:rPr>
              <w:t>0 de 47 programas con dato</w:t>
            </w:r>
          </w:p>
        </w:tc>
        <w:tc>
          <w:tcPr>
            <w:tcW w:w="3546" w:type="dxa"/>
            <w:shd w:val="clear" w:color="auto" w:fill="D6E4F7"/>
            <w:tcMar>
              <w:top w:w="80" w:type="dxa"/>
              <w:left w:w="120" w:type="dxa"/>
              <w:bottom w:w="80" w:type="dxa"/>
              <w:right w:w="120" w:type="dxa"/>
            </w:tcMar>
          </w:tcPr>
          <w:p w14:paraId="5F8DE8FB" w14:textId="77777777" w:rsidR="009744DC" w:rsidRDefault="00000000">
            <w:pPr>
              <w:spacing w:after="40"/>
              <w:jc w:val="center"/>
            </w:pPr>
            <w:r>
              <w:rPr>
                <w:rFonts w:ascii="Arial" w:hAnsi="Arial"/>
                <w:b/>
                <w:color w:val="1B3A6B"/>
                <w:sz w:val="30"/>
              </w:rPr>
              <w:t>Sin datos</w:t>
            </w:r>
          </w:p>
          <w:p w14:paraId="622FDDD1" w14:textId="77777777" w:rsidR="009744DC" w:rsidRDefault="00000000">
            <w:pPr>
              <w:spacing w:after="40"/>
              <w:jc w:val="center"/>
            </w:pPr>
            <w:r>
              <w:rPr>
                <w:rFonts w:ascii="Arial" w:hAnsi="Arial"/>
                <w:b/>
                <w:color w:val="333333"/>
                <w:sz w:val="15"/>
              </w:rPr>
              <w:t>Gasto ejecutado registrado</w:t>
            </w:r>
          </w:p>
          <w:p w14:paraId="615D85B2" w14:textId="77777777" w:rsidR="009744DC" w:rsidRDefault="00000000">
            <w:pPr>
              <w:spacing w:after="0"/>
              <w:jc w:val="center"/>
            </w:pPr>
            <w:r>
              <w:rPr>
                <w:rFonts w:ascii="Arial" w:hAnsi="Arial"/>
                <w:i/>
                <w:color w:val="666666"/>
                <w:sz w:val="13"/>
              </w:rPr>
              <w:t>0 programas con gasto registrado</w:t>
            </w:r>
          </w:p>
        </w:tc>
        <w:tc>
          <w:tcPr>
            <w:tcW w:w="3546" w:type="dxa"/>
            <w:shd w:val="clear" w:color="auto" w:fill="D6E4F7"/>
            <w:tcMar>
              <w:top w:w="80" w:type="dxa"/>
              <w:left w:w="120" w:type="dxa"/>
              <w:bottom w:w="80" w:type="dxa"/>
              <w:right w:w="120" w:type="dxa"/>
            </w:tcMar>
          </w:tcPr>
          <w:p w14:paraId="5BDEF7A5" w14:textId="77777777" w:rsidR="009744DC" w:rsidRDefault="00000000">
            <w:pPr>
              <w:spacing w:after="40"/>
              <w:jc w:val="center"/>
            </w:pPr>
            <w:r>
              <w:rPr>
                <w:rFonts w:ascii="Arial" w:hAnsi="Arial"/>
                <w:b/>
                <w:color w:val="1B3A6B"/>
                <w:sz w:val="30"/>
              </w:rPr>
              <w:t>Sin datos</w:t>
            </w:r>
          </w:p>
          <w:p w14:paraId="13CF6A0F" w14:textId="77777777" w:rsidR="009744DC" w:rsidRDefault="00000000">
            <w:pPr>
              <w:spacing w:after="40"/>
              <w:jc w:val="center"/>
            </w:pPr>
            <w:r>
              <w:rPr>
                <w:rFonts w:ascii="Arial" w:hAnsi="Arial"/>
                <w:b/>
                <w:color w:val="333333"/>
                <w:sz w:val="15"/>
              </w:rPr>
              <w:t>Gasto por beneficiario (est.)</w:t>
            </w:r>
          </w:p>
          <w:p w14:paraId="17247142" w14:textId="77777777" w:rsidR="009744DC" w:rsidRDefault="00000000">
            <w:pPr>
              <w:spacing w:after="0"/>
              <w:jc w:val="center"/>
            </w:pPr>
            <w:r>
              <w:rPr>
                <w:rFonts w:ascii="Arial" w:hAnsi="Arial"/>
                <w:i/>
                <w:color w:val="666666"/>
                <w:sz w:val="13"/>
              </w:rPr>
              <w:t>estimado sobre programas con dato de gasto</w:t>
            </w:r>
          </w:p>
        </w:tc>
      </w:tr>
    </w:tbl>
    <w:p w14:paraId="2E200F51" w14:textId="77777777" w:rsidR="009744DC" w:rsidRDefault="009744DC">
      <w:pPr>
        <w:spacing w:before="80" w:after="0"/>
      </w:pPr>
    </w:p>
    <w:p w14:paraId="1EF8524C" w14:textId="77777777" w:rsidR="009744DC" w:rsidRDefault="00000000">
      <w:pPr>
        <w:pageBreakBefore/>
        <w:pBdr>
          <w:bottom w:val="single" w:sz="6" w:space="4" w:color="2E5BA8"/>
        </w:pBdr>
        <w:spacing w:after="80"/>
      </w:pPr>
      <w:r>
        <w:rPr>
          <w:rFonts w:ascii="Arial" w:hAnsi="Arial"/>
          <w:b/>
          <w:color w:val="1B3A6B"/>
          <w:sz w:val="32"/>
        </w:rPr>
        <w:lastRenderedPageBreak/>
        <w:t>2. Beneficiarios Únicos por Sexo y Rango de Edad</w:t>
      </w:r>
    </w:p>
    <w:p w14:paraId="3779E61B" w14:textId="77777777" w:rsidR="009744DC" w:rsidRDefault="00000000">
      <w:pPr>
        <w:spacing w:before="40" w:after="40"/>
      </w:pPr>
      <w:r>
        <w:rPr>
          <w:rFonts w:ascii="Arial" w:hAnsi="Arial"/>
          <w:color w:val="333333"/>
          <w:sz w:val="20"/>
        </w:rPr>
        <w:t>Distribución de los beneficiarios únicos por institución y sexo, con desglose por rango de edad.</w:t>
      </w:r>
    </w:p>
    <w:p w14:paraId="5A7D71FF" w14:textId="77777777" w:rsidR="009744DC" w:rsidRDefault="009744DC">
      <w:pPr>
        <w:spacing w:before="40" w:after="0"/>
      </w:pPr>
    </w:p>
    <w:p w14:paraId="198B3BD3" w14:textId="74B205D6" w:rsidR="009744DC" w:rsidRDefault="00000000">
      <w:pPr>
        <w:keepNext/>
        <w:spacing w:before="40" w:after="40"/>
      </w:pPr>
      <w:r>
        <w:rPr>
          <w:rFonts w:ascii="Arial" w:hAnsi="Arial"/>
          <w:i/>
          <w:color w:val="555555"/>
          <w:sz w:val="20"/>
        </w:rPr>
        <w:t xml:space="preserve">Nota metodológica: El </w:t>
      </w:r>
      <w:r w:rsidRPr="00730858">
        <w:rPr>
          <w:rFonts w:ascii="Arial" w:hAnsi="Arial"/>
          <w:b/>
          <w:bCs/>
          <w:i/>
          <w:color w:val="555555"/>
          <w:sz w:val="20"/>
        </w:rPr>
        <w:t>total de beneficiarios únicos</w:t>
      </w:r>
      <w:r>
        <w:rPr>
          <w:rFonts w:ascii="Arial" w:hAnsi="Arial"/>
          <w:i/>
          <w:color w:val="555555"/>
          <w:sz w:val="20"/>
        </w:rPr>
        <w:t xml:space="preserve"> representa personas reales registradas en el padrón, independientemente de cuántos programas sociales reciban de forma simultánea. Los conteos desagregados —</w:t>
      </w:r>
      <w:r w:rsidRPr="00730858">
        <w:rPr>
          <w:rFonts w:ascii="Arial" w:hAnsi="Arial"/>
          <w:b/>
          <w:bCs/>
          <w:i/>
          <w:color w:val="555555"/>
          <w:sz w:val="20"/>
        </w:rPr>
        <w:t>por programa, institución, sexo o rango de edad</w:t>
      </w:r>
      <w:r>
        <w:rPr>
          <w:rFonts w:ascii="Arial" w:hAnsi="Arial"/>
          <w:i/>
          <w:color w:val="555555"/>
          <w:sz w:val="20"/>
        </w:rPr>
        <w:t xml:space="preserve">— reflejan </w:t>
      </w:r>
      <w:r w:rsidRPr="00730858">
        <w:rPr>
          <w:rFonts w:ascii="Arial" w:hAnsi="Arial"/>
          <w:b/>
          <w:bCs/>
          <w:i/>
          <w:color w:val="555555"/>
          <w:sz w:val="20"/>
        </w:rPr>
        <w:t>registros de atención</w:t>
      </w:r>
      <w:r>
        <w:rPr>
          <w:rFonts w:ascii="Arial" w:hAnsi="Arial"/>
          <w:i/>
          <w:color w:val="555555"/>
          <w:sz w:val="20"/>
        </w:rPr>
        <w:t xml:space="preserve"> no personas distintas, por lo que su suma siempre será igual o mayor al total único. Esto ocurre porque una </w:t>
      </w:r>
      <w:proofErr w:type="spellStart"/>
      <w:r>
        <w:rPr>
          <w:rFonts w:ascii="Arial" w:hAnsi="Arial"/>
          <w:i/>
          <w:color w:val="555555"/>
          <w:sz w:val="20"/>
        </w:rPr>
        <w:t>misma</w:t>
      </w:r>
      <w:proofErr w:type="spellEnd"/>
      <w:r>
        <w:rPr>
          <w:rFonts w:ascii="Arial" w:hAnsi="Arial"/>
          <w:i/>
          <w:color w:val="555555"/>
          <w:sz w:val="20"/>
        </w:rPr>
        <w:t xml:space="preserve"> persona </w:t>
      </w:r>
      <w:proofErr w:type="spellStart"/>
      <w:r>
        <w:rPr>
          <w:rFonts w:ascii="Arial" w:hAnsi="Arial"/>
          <w:i/>
          <w:color w:val="555555"/>
          <w:sz w:val="20"/>
        </w:rPr>
        <w:t>puede</w:t>
      </w:r>
      <w:proofErr w:type="spellEnd"/>
      <w:r>
        <w:rPr>
          <w:rFonts w:ascii="Arial" w:hAnsi="Arial"/>
          <w:i/>
          <w:color w:val="555555"/>
          <w:sz w:val="20"/>
        </w:rPr>
        <w:t xml:space="preserve"> </w:t>
      </w:r>
      <w:proofErr w:type="spellStart"/>
      <w:r>
        <w:rPr>
          <w:rFonts w:ascii="Arial" w:hAnsi="Arial"/>
          <w:i/>
          <w:color w:val="555555"/>
          <w:sz w:val="20"/>
        </w:rPr>
        <w:t>estar</w:t>
      </w:r>
      <w:proofErr w:type="spellEnd"/>
      <w:r>
        <w:rPr>
          <w:rFonts w:ascii="Arial" w:hAnsi="Arial"/>
          <w:i/>
          <w:color w:val="555555"/>
          <w:sz w:val="20"/>
        </w:rPr>
        <w:t xml:space="preserve"> </w:t>
      </w:r>
      <w:proofErr w:type="spellStart"/>
      <w:r>
        <w:rPr>
          <w:rFonts w:ascii="Arial" w:hAnsi="Arial"/>
          <w:i/>
          <w:color w:val="555555"/>
          <w:sz w:val="20"/>
        </w:rPr>
        <w:t>inscrita</w:t>
      </w:r>
      <w:proofErr w:type="spellEnd"/>
      <w:r>
        <w:rPr>
          <w:rFonts w:ascii="Arial" w:hAnsi="Arial"/>
          <w:i/>
          <w:color w:val="555555"/>
          <w:sz w:val="20"/>
        </w:rPr>
        <w:t xml:space="preserve"> </w:t>
      </w:r>
      <w:proofErr w:type="spellStart"/>
      <w:r>
        <w:rPr>
          <w:rFonts w:ascii="Arial" w:hAnsi="Arial"/>
          <w:i/>
          <w:color w:val="555555"/>
          <w:sz w:val="20"/>
        </w:rPr>
        <w:t>en</w:t>
      </w:r>
      <w:proofErr w:type="spellEnd"/>
      <w:r>
        <w:rPr>
          <w:rFonts w:ascii="Arial" w:hAnsi="Arial"/>
          <w:i/>
          <w:color w:val="555555"/>
          <w:sz w:val="20"/>
        </w:rPr>
        <w:t xml:space="preserve"> </w:t>
      </w:r>
      <w:proofErr w:type="spellStart"/>
      <w:r>
        <w:rPr>
          <w:rFonts w:ascii="Arial" w:hAnsi="Arial"/>
          <w:i/>
          <w:color w:val="555555"/>
          <w:sz w:val="20"/>
        </w:rPr>
        <w:t>varios</w:t>
      </w:r>
      <w:proofErr w:type="spellEnd"/>
      <w:r>
        <w:rPr>
          <w:rFonts w:ascii="Arial" w:hAnsi="Arial"/>
          <w:i/>
          <w:color w:val="555555"/>
          <w:sz w:val="20"/>
        </w:rPr>
        <w:t xml:space="preserve"> programas al mismo tiempo: por ejemplo, un beneficiario que recibe apoyo del DIF, atención médica de SALUD y una despensa de SDHyBC aparece contado una vez en cada programa, pero únicamente una vez en el Total de Beneficiarios Únicos. De igual forma, si esa persona está </w:t>
      </w:r>
      <w:proofErr w:type="spellStart"/>
      <w:r>
        <w:rPr>
          <w:rFonts w:ascii="Arial" w:hAnsi="Arial"/>
          <w:i/>
          <w:color w:val="555555"/>
          <w:sz w:val="20"/>
        </w:rPr>
        <w:t>registrada</w:t>
      </w:r>
      <w:proofErr w:type="spellEnd"/>
      <w:r>
        <w:rPr>
          <w:rFonts w:ascii="Arial" w:hAnsi="Arial"/>
          <w:i/>
          <w:color w:val="555555"/>
          <w:sz w:val="20"/>
        </w:rPr>
        <w:t xml:space="preserve"> con </w:t>
      </w:r>
      <w:proofErr w:type="spellStart"/>
      <w:r>
        <w:rPr>
          <w:rFonts w:ascii="Arial" w:hAnsi="Arial"/>
          <w:i/>
          <w:color w:val="555555"/>
          <w:sz w:val="20"/>
        </w:rPr>
        <w:t>su</w:t>
      </w:r>
      <w:proofErr w:type="spellEnd"/>
      <w:r>
        <w:rPr>
          <w:rFonts w:ascii="Arial" w:hAnsi="Arial"/>
          <w:i/>
          <w:color w:val="555555"/>
          <w:sz w:val="20"/>
        </w:rPr>
        <w:t xml:space="preserve"> </w:t>
      </w:r>
      <w:proofErr w:type="spellStart"/>
      <w:r>
        <w:rPr>
          <w:rFonts w:ascii="Arial" w:hAnsi="Arial"/>
          <w:i/>
          <w:color w:val="555555"/>
          <w:sz w:val="20"/>
        </w:rPr>
        <w:t>sexo</w:t>
      </w:r>
      <w:proofErr w:type="spellEnd"/>
      <w:r w:rsidR="00730858">
        <w:rPr>
          <w:rFonts w:ascii="Arial" w:hAnsi="Arial"/>
          <w:i/>
          <w:color w:val="555555"/>
          <w:sz w:val="20"/>
        </w:rPr>
        <w:t xml:space="preserve"> o </w:t>
      </w:r>
      <w:proofErr w:type="spellStart"/>
      <w:r w:rsidR="00730858">
        <w:rPr>
          <w:rFonts w:ascii="Arial" w:hAnsi="Arial"/>
          <w:i/>
          <w:color w:val="555555"/>
          <w:sz w:val="20"/>
        </w:rPr>
        <w:t>edad</w:t>
      </w:r>
      <w:proofErr w:type="spellEnd"/>
      <w:r>
        <w:rPr>
          <w:rFonts w:ascii="Arial" w:hAnsi="Arial"/>
          <w:i/>
          <w:color w:val="555555"/>
          <w:sz w:val="20"/>
        </w:rPr>
        <w:t xml:space="preserve"> </w:t>
      </w:r>
      <w:proofErr w:type="spellStart"/>
      <w:r>
        <w:rPr>
          <w:rFonts w:ascii="Arial" w:hAnsi="Arial"/>
          <w:i/>
          <w:color w:val="555555"/>
          <w:sz w:val="20"/>
        </w:rPr>
        <w:t>en</w:t>
      </w:r>
      <w:proofErr w:type="spellEnd"/>
      <w:r>
        <w:rPr>
          <w:rFonts w:ascii="Arial" w:hAnsi="Arial"/>
          <w:i/>
          <w:color w:val="555555"/>
          <w:sz w:val="20"/>
        </w:rPr>
        <w:t xml:space="preserve"> un </w:t>
      </w:r>
      <w:proofErr w:type="spellStart"/>
      <w:r>
        <w:rPr>
          <w:rFonts w:ascii="Arial" w:hAnsi="Arial"/>
          <w:i/>
          <w:color w:val="555555"/>
          <w:sz w:val="20"/>
        </w:rPr>
        <w:t>programa</w:t>
      </w:r>
      <w:proofErr w:type="spellEnd"/>
      <w:r>
        <w:rPr>
          <w:rFonts w:ascii="Arial" w:hAnsi="Arial"/>
          <w:i/>
          <w:color w:val="555555"/>
          <w:sz w:val="20"/>
        </w:rPr>
        <w:t xml:space="preserve"> pero sin ese dato en otro, se contabiliza en ambas columnas del </w:t>
      </w:r>
      <w:proofErr w:type="spellStart"/>
      <w:r>
        <w:rPr>
          <w:rFonts w:ascii="Arial" w:hAnsi="Arial"/>
          <w:i/>
          <w:color w:val="555555"/>
          <w:sz w:val="20"/>
        </w:rPr>
        <w:t>desglose</w:t>
      </w:r>
      <w:proofErr w:type="spellEnd"/>
      <w:r>
        <w:rPr>
          <w:rFonts w:ascii="Arial" w:hAnsi="Arial"/>
          <w:i/>
          <w:color w:val="555555"/>
          <w:sz w:val="20"/>
        </w:rPr>
        <w:t xml:space="preserve"> </w:t>
      </w:r>
      <w:proofErr w:type="spellStart"/>
      <w:r>
        <w:rPr>
          <w:rFonts w:ascii="Arial" w:hAnsi="Arial"/>
          <w:i/>
          <w:color w:val="555555"/>
          <w:sz w:val="20"/>
        </w:rPr>
        <w:t>por</w:t>
      </w:r>
      <w:proofErr w:type="spellEnd"/>
      <w:r>
        <w:rPr>
          <w:rFonts w:ascii="Arial" w:hAnsi="Arial"/>
          <w:i/>
          <w:color w:val="555555"/>
          <w:sz w:val="20"/>
        </w:rPr>
        <w:t xml:space="preserve"> </w:t>
      </w:r>
      <w:proofErr w:type="spellStart"/>
      <w:r>
        <w:rPr>
          <w:rFonts w:ascii="Arial" w:hAnsi="Arial"/>
          <w:i/>
          <w:color w:val="555555"/>
          <w:sz w:val="20"/>
        </w:rPr>
        <w:t>sexo</w:t>
      </w:r>
      <w:proofErr w:type="spellEnd"/>
      <w:r w:rsidR="00730858">
        <w:rPr>
          <w:rFonts w:ascii="Arial" w:hAnsi="Arial"/>
          <w:i/>
          <w:color w:val="555555"/>
          <w:sz w:val="20"/>
        </w:rPr>
        <w:t xml:space="preserve"> y </w:t>
      </w:r>
      <w:proofErr w:type="spellStart"/>
      <w:r w:rsidR="00730858">
        <w:rPr>
          <w:rFonts w:ascii="Arial" w:hAnsi="Arial"/>
          <w:i/>
          <w:color w:val="555555"/>
          <w:sz w:val="20"/>
        </w:rPr>
        <w:t>edad</w:t>
      </w:r>
      <w:proofErr w:type="spellEnd"/>
      <w:r>
        <w:rPr>
          <w:rFonts w:ascii="Arial" w:hAnsi="Arial"/>
          <w:i/>
          <w:color w:val="555555"/>
          <w:sz w:val="20"/>
        </w:rPr>
        <w:t xml:space="preserve">, </w:t>
      </w:r>
      <w:proofErr w:type="spellStart"/>
      <w:r>
        <w:rPr>
          <w:rFonts w:ascii="Arial" w:hAnsi="Arial"/>
          <w:i/>
          <w:color w:val="555555"/>
          <w:sz w:val="20"/>
        </w:rPr>
        <w:t>aunque</w:t>
      </w:r>
      <w:proofErr w:type="spellEnd"/>
      <w:r>
        <w:rPr>
          <w:rFonts w:ascii="Arial" w:hAnsi="Arial"/>
          <w:i/>
          <w:color w:val="555555"/>
          <w:sz w:val="20"/>
        </w:rPr>
        <w:t xml:space="preserve"> </w:t>
      </w:r>
      <w:proofErr w:type="spellStart"/>
      <w:r>
        <w:rPr>
          <w:rFonts w:ascii="Arial" w:hAnsi="Arial"/>
          <w:i/>
          <w:color w:val="555555"/>
          <w:sz w:val="20"/>
        </w:rPr>
        <w:t>el</w:t>
      </w:r>
      <w:proofErr w:type="spellEnd"/>
      <w:r>
        <w:rPr>
          <w:rFonts w:ascii="Arial" w:hAnsi="Arial"/>
          <w:i/>
          <w:color w:val="555555"/>
          <w:sz w:val="20"/>
        </w:rPr>
        <w:t xml:space="preserve"> total único la sigue contando como una sola persona. Los porcentajes y coberturas presentados en este reporte se calculan siempre sobre el total de </w:t>
      </w:r>
      <w:proofErr w:type="spellStart"/>
      <w:r>
        <w:rPr>
          <w:rFonts w:ascii="Arial" w:hAnsi="Arial"/>
          <w:i/>
          <w:color w:val="555555"/>
          <w:sz w:val="20"/>
        </w:rPr>
        <w:t>beneficiarios</w:t>
      </w:r>
      <w:proofErr w:type="spellEnd"/>
      <w:r>
        <w:rPr>
          <w:rFonts w:ascii="Arial" w:hAnsi="Arial"/>
          <w:i/>
          <w:color w:val="555555"/>
          <w:sz w:val="20"/>
        </w:rPr>
        <w:t xml:space="preserve"> </w:t>
      </w:r>
      <w:proofErr w:type="spellStart"/>
      <w:proofErr w:type="gramStart"/>
      <w:r>
        <w:rPr>
          <w:rFonts w:ascii="Arial" w:hAnsi="Arial"/>
          <w:i/>
          <w:color w:val="555555"/>
          <w:sz w:val="20"/>
        </w:rPr>
        <w:t>único</w:t>
      </w:r>
      <w:r w:rsidR="00730858">
        <w:rPr>
          <w:rFonts w:ascii="Arial" w:hAnsi="Arial"/>
          <w:i/>
          <w:color w:val="555555"/>
          <w:sz w:val="20"/>
        </w:rPr>
        <w:t>s</w:t>
      </w:r>
      <w:proofErr w:type="spellEnd"/>
      <w:r w:rsidR="00730858">
        <w:rPr>
          <w:rFonts w:ascii="Arial" w:hAnsi="Arial"/>
          <w:i/>
          <w:color w:val="555555"/>
          <w:sz w:val="20"/>
        </w:rPr>
        <w:t>.</w:t>
      </w:r>
      <w:r>
        <w:rPr>
          <w:rFonts w:ascii="Arial" w:hAnsi="Arial"/>
          <w:i/>
          <w:color w:val="555555"/>
          <w:sz w:val="20"/>
        </w:rPr>
        <w:t>.</w:t>
      </w:r>
      <w:proofErr w:type="gramEnd"/>
    </w:p>
    <w:p w14:paraId="0D82CE9E" w14:textId="77777777" w:rsidR="009744DC" w:rsidRDefault="009744DC">
      <w:pPr>
        <w:keepNext/>
        <w:spacing w:before="80" w:after="0"/>
      </w:pPr>
    </w:p>
    <w:tbl>
      <w:tblPr>
        <w:tblStyle w:val="Tablaconcuadrcula"/>
        <w:tblW w:w="10640" w:type="dxa"/>
        <w:tblLook w:val="04A0" w:firstRow="1" w:lastRow="0" w:firstColumn="1" w:lastColumn="0" w:noHBand="0" w:noVBand="1"/>
      </w:tblPr>
      <w:tblGrid>
        <w:gridCol w:w="2875"/>
        <w:gridCol w:w="1294"/>
        <w:gridCol w:w="1294"/>
        <w:gridCol w:w="1294"/>
        <w:gridCol w:w="1294"/>
        <w:gridCol w:w="1294"/>
        <w:gridCol w:w="1295"/>
      </w:tblGrid>
      <w:tr w:rsidR="009744DC" w14:paraId="4D6AE8B1" w14:textId="77777777">
        <w:trPr>
          <w:tblHeader/>
        </w:trPr>
        <w:tc>
          <w:tcPr>
            <w:tcW w:w="287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E3D4961" w14:textId="77777777" w:rsidR="009744DC" w:rsidRDefault="00000000">
            <w:pPr>
              <w:jc w:val="center"/>
            </w:pPr>
            <w:r>
              <w:rPr>
                <w:rFonts w:ascii="Arial" w:hAnsi="Arial"/>
                <w:b/>
                <w:color w:val="FFFFFF"/>
                <w:sz w:val="15"/>
              </w:rPr>
              <w:t>Institución</w:t>
            </w:r>
          </w:p>
        </w:tc>
        <w:tc>
          <w:tcPr>
            <w:tcW w:w="129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35011B" w14:textId="77777777" w:rsidR="009744DC" w:rsidRDefault="00000000">
            <w:pPr>
              <w:jc w:val="center"/>
            </w:pPr>
            <w:r>
              <w:rPr>
                <w:rFonts w:ascii="Arial" w:hAnsi="Arial"/>
                <w:b/>
                <w:color w:val="FFFFFF"/>
                <w:sz w:val="15"/>
              </w:rPr>
              <w:t>Total</w:t>
            </w:r>
          </w:p>
        </w:tc>
        <w:tc>
          <w:tcPr>
            <w:tcW w:w="129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782DD1" w14:textId="77777777" w:rsidR="009744DC" w:rsidRDefault="00000000">
            <w:pPr>
              <w:jc w:val="center"/>
            </w:pPr>
            <w:r>
              <w:rPr>
                <w:rFonts w:ascii="Arial" w:hAnsi="Arial"/>
                <w:b/>
                <w:color w:val="FFFFFF"/>
                <w:sz w:val="15"/>
              </w:rPr>
              <w:t>Mujeres</w:t>
            </w:r>
          </w:p>
        </w:tc>
        <w:tc>
          <w:tcPr>
            <w:tcW w:w="129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9828FEE" w14:textId="77777777" w:rsidR="009744DC" w:rsidRDefault="00000000">
            <w:pPr>
              <w:jc w:val="center"/>
            </w:pPr>
            <w:r>
              <w:rPr>
                <w:rFonts w:ascii="Arial" w:hAnsi="Arial"/>
                <w:b/>
                <w:color w:val="FFFFFF"/>
                <w:sz w:val="15"/>
              </w:rPr>
              <w:t>Hombres</w:t>
            </w:r>
          </w:p>
        </w:tc>
        <w:tc>
          <w:tcPr>
            <w:tcW w:w="129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D8719B" w14:textId="77777777" w:rsidR="009744DC" w:rsidRDefault="00000000">
            <w:pPr>
              <w:jc w:val="center"/>
            </w:pPr>
            <w:r>
              <w:rPr>
                <w:rFonts w:ascii="Arial" w:hAnsi="Arial"/>
                <w:b/>
                <w:color w:val="FFFFFF"/>
                <w:sz w:val="15"/>
              </w:rPr>
              <w:t>Sin dato de sexo</w:t>
            </w:r>
          </w:p>
        </w:tc>
        <w:tc>
          <w:tcPr>
            <w:tcW w:w="129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8B2079" w14:textId="77777777" w:rsidR="009744DC" w:rsidRDefault="00000000">
            <w:pPr>
              <w:jc w:val="center"/>
            </w:pPr>
            <w:r>
              <w:rPr>
                <w:rFonts w:ascii="Arial" w:hAnsi="Arial"/>
                <w:b/>
                <w:color w:val="FFFFFF"/>
                <w:sz w:val="15"/>
              </w:rPr>
              <w:t>% Mujeres</w:t>
            </w:r>
          </w:p>
        </w:tc>
        <w:tc>
          <w:tcPr>
            <w:tcW w:w="129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69A1A3" w14:textId="77777777" w:rsidR="009744DC" w:rsidRDefault="00000000">
            <w:pPr>
              <w:jc w:val="center"/>
            </w:pPr>
            <w:r>
              <w:rPr>
                <w:rFonts w:ascii="Arial" w:hAnsi="Arial"/>
                <w:b/>
                <w:color w:val="FFFFFF"/>
                <w:sz w:val="15"/>
              </w:rPr>
              <w:t>% Hombres</w:t>
            </w:r>
          </w:p>
        </w:tc>
      </w:tr>
      <w:tr w:rsidR="009744DC" w14:paraId="17ECD45F"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6DBF85" w14:textId="77777777" w:rsidR="009744DC" w:rsidRDefault="00000000">
            <w:r>
              <w:rPr>
                <w:rFonts w:ascii="Arial" w:hAnsi="Arial"/>
                <w:color w:val="333333"/>
                <w:sz w:val="15"/>
              </w:rPr>
              <w:t>SALUD</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591667" w14:textId="77777777" w:rsidR="009744DC" w:rsidRDefault="00000000">
            <w:pPr>
              <w:jc w:val="right"/>
            </w:pPr>
            <w:r>
              <w:rPr>
                <w:rFonts w:ascii="Arial" w:hAnsi="Arial"/>
                <w:color w:val="333333"/>
                <w:sz w:val="15"/>
              </w:rPr>
              <w:t>167,381</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D3307" w14:textId="77777777" w:rsidR="009744DC" w:rsidRDefault="00000000">
            <w:pPr>
              <w:jc w:val="right"/>
            </w:pPr>
            <w:r>
              <w:rPr>
                <w:rFonts w:ascii="Arial" w:hAnsi="Arial"/>
                <w:color w:val="333333"/>
                <w:sz w:val="15"/>
              </w:rPr>
              <w:t>105,143</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5B6391" w14:textId="77777777" w:rsidR="009744DC" w:rsidRDefault="00000000">
            <w:pPr>
              <w:jc w:val="right"/>
            </w:pPr>
            <w:r>
              <w:rPr>
                <w:rFonts w:ascii="Arial" w:hAnsi="Arial"/>
                <w:color w:val="333333"/>
                <w:sz w:val="15"/>
              </w:rPr>
              <w:t>62,251</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078B38" w14:textId="77777777" w:rsidR="009744DC" w:rsidRDefault="00000000">
            <w:pPr>
              <w:jc w:val="right"/>
            </w:pPr>
            <w:r>
              <w:rPr>
                <w:rFonts w:ascii="Arial" w:hAnsi="Arial"/>
                <w:color w:val="333333"/>
                <w:sz w:val="15"/>
              </w:rPr>
              <w:t>0</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49925" w14:textId="77777777" w:rsidR="009744DC" w:rsidRDefault="00000000">
            <w:pPr>
              <w:jc w:val="right"/>
            </w:pPr>
            <w:r>
              <w:rPr>
                <w:rFonts w:ascii="Arial" w:hAnsi="Arial"/>
                <w:color w:val="333333"/>
                <w:sz w:val="15"/>
              </w:rPr>
              <w:t>62.8%</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3E3F4" w14:textId="77777777" w:rsidR="009744DC" w:rsidRDefault="00000000">
            <w:pPr>
              <w:jc w:val="right"/>
            </w:pPr>
            <w:r>
              <w:rPr>
                <w:rFonts w:ascii="Arial" w:hAnsi="Arial"/>
                <w:color w:val="333333"/>
                <w:sz w:val="15"/>
              </w:rPr>
              <w:t>37.2%</w:t>
            </w:r>
          </w:p>
        </w:tc>
      </w:tr>
      <w:tr w:rsidR="009744DC" w14:paraId="0A52C9FA"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9BF3FC" w14:textId="77777777" w:rsidR="009744DC" w:rsidRDefault="00000000">
            <w:r>
              <w:rPr>
                <w:rFonts w:ascii="Arial" w:hAnsi="Arial"/>
                <w:color w:val="333333"/>
                <w:sz w:val="15"/>
              </w:rPr>
              <w:t>DIF</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EC0295" w14:textId="77777777" w:rsidR="009744DC" w:rsidRDefault="00000000">
            <w:pPr>
              <w:jc w:val="right"/>
            </w:pPr>
            <w:r>
              <w:rPr>
                <w:rFonts w:ascii="Arial" w:hAnsi="Arial"/>
                <w:color w:val="333333"/>
                <w:sz w:val="15"/>
              </w:rPr>
              <w:t>24,897</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2BE7AB" w14:textId="77777777" w:rsidR="009744DC" w:rsidRDefault="00000000">
            <w:pPr>
              <w:jc w:val="right"/>
            </w:pPr>
            <w:r>
              <w:rPr>
                <w:rFonts w:ascii="Arial" w:hAnsi="Arial"/>
                <w:color w:val="333333"/>
                <w:sz w:val="15"/>
              </w:rPr>
              <w:t>17,018</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636748" w14:textId="77777777" w:rsidR="009744DC" w:rsidRDefault="00000000">
            <w:pPr>
              <w:jc w:val="right"/>
            </w:pPr>
            <w:r>
              <w:rPr>
                <w:rFonts w:ascii="Arial" w:hAnsi="Arial"/>
                <w:color w:val="333333"/>
                <w:sz w:val="15"/>
              </w:rPr>
              <w:t>8,025</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7E1F07" w14:textId="77777777" w:rsidR="009744DC" w:rsidRDefault="00000000">
            <w:pPr>
              <w:jc w:val="right"/>
            </w:pPr>
            <w:r>
              <w:rPr>
                <w:rFonts w:ascii="Arial" w:hAnsi="Arial"/>
                <w:color w:val="333333"/>
                <w:sz w:val="15"/>
              </w:rPr>
              <w:t>4</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7942A3" w14:textId="77777777" w:rsidR="009744DC" w:rsidRDefault="00000000">
            <w:pPr>
              <w:jc w:val="right"/>
            </w:pPr>
            <w:r>
              <w:rPr>
                <w:rFonts w:ascii="Arial" w:hAnsi="Arial"/>
                <w:color w:val="333333"/>
                <w:sz w:val="15"/>
              </w:rPr>
              <w:t>68.4%</w:t>
            </w:r>
          </w:p>
        </w:tc>
        <w:tc>
          <w:tcPr>
            <w:tcW w:w="12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FE1AB1" w14:textId="77777777" w:rsidR="009744DC" w:rsidRDefault="00000000">
            <w:pPr>
              <w:jc w:val="right"/>
            </w:pPr>
            <w:r>
              <w:rPr>
                <w:rFonts w:ascii="Arial" w:hAnsi="Arial"/>
                <w:color w:val="333333"/>
                <w:sz w:val="15"/>
              </w:rPr>
              <w:t>32.2%</w:t>
            </w:r>
          </w:p>
        </w:tc>
      </w:tr>
      <w:tr w:rsidR="009744DC" w14:paraId="5865752D"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B2ED9" w14:textId="77777777" w:rsidR="009744DC" w:rsidRDefault="00000000">
            <w:r>
              <w:rPr>
                <w:rFonts w:ascii="Arial" w:hAnsi="Arial"/>
                <w:color w:val="333333"/>
                <w:sz w:val="15"/>
              </w:rPr>
              <w:t>SDHyBC</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E1090F" w14:textId="77777777" w:rsidR="009744DC" w:rsidRDefault="00000000">
            <w:pPr>
              <w:jc w:val="right"/>
            </w:pPr>
            <w:r>
              <w:rPr>
                <w:rFonts w:ascii="Arial" w:hAnsi="Arial"/>
                <w:color w:val="333333"/>
                <w:sz w:val="15"/>
              </w:rPr>
              <w:t>10,585</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55034" w14:textId="77777777" w:rsidR="009744DC" w:rsidRDefault="00000000">
            <w:pPr>
              <w:jc w:val="right"/>
            </w:pPr>
            <w:r>
              <w:rPr>
                <w:rFonts w:ascii="Arial" w:hAnsi="Arial"/>
                <w:color w:val="333333"/>
                <w:sz w:val="15"/>
              </w:rPr>
              <w:t>6,709</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82A6DE" w14:textId="77777777" w:rsidR="009744DC" w:rsidRDefault="00000000">
            <w:pPr>
              <w:jc w:val="right"/>
            </w:pPr>
            <w:r>
              <w:rPr>
                <w:rFonts w:ascii="Arial" w:hAnsi="Arial"/>
                <w:color w:val="333333"/>
                <w:sz w:val="15"/>
              </w:rPr>
              <w:t>3,876</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487387" w14:textId="77777777" w:rsidR="009744DC" w:rsidRDefault="00000000">
            <w:pPr>
              <w:jc w:val="right"/>
            </w:pPr>
            <w:r>
              <w:rPr>
                <w:rFonts w:ascii="Arial" w:hAnsi="Arial"/>
                <w:color w:val="333333"/>
                <w:sz w:val="15"/>
              </w:rPr>
              <w:t>0</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84FCEC" w14:textId="77777777" w:rsidR="009744DC" w:rsidRDefault="00000000">
            <w:pPr>
              <w:jc w:val="right"/>
            </w:pPr>
            <w:r>
              <w:rPr>
                <w:rFonts w:ascii="Arial" w:hAnsi="Arial"/>
                <w:color w:val="333333"/>
                <w:sz w:val="15"/>
              </w:rPr>
              <w:t>63.4%</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E7E5BE" w14:textId="77777777" w:rsidR="009744DC" w:rsidRDefault="00000000">
            <w:pPr>
              <w:jc w:val="right"/>
            </w:pPr>
            <w:r>
              <w:rPr>
                <w:rFonts w:ascii="Arial" w:hAnsi="Arial"/>
                <w:color w:val="333333"/>
                <w:sz w:val="15"/>
              </w:rPr>
              <w:t>36.6%</w:t>
            </w:r>
          </w:p>
        </w:tc>
      </w:tr>
      <w:tr w:rsidR="009744DC" w14:paraId="20DA3A0A"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4D204E" w14:textId="77777777" w:rsidR="009744DC" w:rsidRDefault="00000000">
            <w:r>
              <w:rPr>
                <w:rFonts w:ascii="Arial" w:hAnsi="Arial"/>
                <w:color w:val="333333"/>
                <w:sz w:val="15"/>
              </w:rPr>
              <w:t>ICHIJUV</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DD2BD2" w14:textId="77777777" w:rsidR="009744DC" w:rsidRDefault="00000000">
            <w:pPr>
              <w:jc w:val="right"/>
            </w:pPr>
            <w:r>
              <w:rPr>
                <w:rFonts w:ascii="Arial" w:hAnsi="Arial"/>
                <w:color w:val="333333"/>
                <w:sz w:val="15"/>
              </w:rPr>
              <w:t>1,677</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E70F2C" w14:textId="77777777" w:rsidR="009744DC" w:rsidRDefault="00000000">
            <w:pPr>
              <w:jc w:val="right"/>
            </w:pPr>
            <w:r>
              <w:rPr>
                <w:rFonts w:ascii="Arial" w:hAnsi="Arial"/>
                <w:color w:val="333333"/>
                <w:sz w:val="15"/>
              </w:rPr>
              <w:t>914</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3DFCCD" w14:textId="77777777" w:rsidR="009744DC" w:rsidRDefault="00000000">
            <w:pPr>
              <w:jc w:val="right"/>
            </w:pPr>
            <w:r>
              <w:rPr>
                <w:rFonts w:ascii="Arial" w:hAnsi="Arial"/>
                <w:color w:val="333333"/>
                <w:sz w:val="15"/>
              </w:rPr>
              <w:t>760</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F181AF1" w14:textId="77777777" w:rsidR="009744DC" w:rsidRDefault="00000000">
            <w:pPr>
              <w:jc w:val="right"/>
            </w:pPr>
            <w:r>
              <w:rPr>
                <w:rFonts w:ascii="Arial" w:hAnsi="Arial"/>
                <w:color w:val="333333"/>
                <w:sz w:val="15"/>
              </w:rPr>
              <w:t>3</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ACE5A8E" w14:textId="77777777" w:rsidR="009744DC" w:rsidRDefault="00000000">
            <w:pPr>
              <w:jc w:val="right"/>
            </w:pPr>
            <w:r>
              <w:rPr>
                <w:rFonts w:ascii="Arial" w:hAnsi="Arial"/>
                <w:color w:val="333333"/>
                <w:sz w:val="15"/>
              </w:rPr>
              <w:t>54.5%</w:t>
            </w:r>
          </w:p>
        </w:tc>
        <w:tc>
          <w:tcPr>
            <w:tcW w:w="12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974CC9B" w14:textId="77777777" w:rsidR="009744DC" w:rsidRDefault="00000000">
            <w:pPr>
              <w:jc w:val="right"/>
            </w:pPr>
            <w:r>
              <w:rPr>
                <w:rFonts w:ascii="Arial" w:hAnsi="Arial"/>
                <w:color w:val="333333"/>
                <w:sz w:val="15"/>
              </w:rPr>
              <w:t>45.3%</w:t>
            </w:r>
          </w:p>
        </w:tc>
      </w:tr>
      <w:tr w:rsidR="009744DC" w14:paraId="5F65DC9E"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16267" w14:textId="77777777" w:rsidR="009744DC" w:rsidRDefault="00000000">
            <w:r>
              <w:rPr>
                <w:rFonts w:ascii="Arial" w:hAnsi="Arial"/>
                <w:color w:val="333333"/>
                <w:sz w:val="15"/>
              </w:rPr>
              <w:t>SPyCI</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90247" w14:textId="77777777" w:rsidR="009744DC" w:rsidRDefault="00000000">
            <w:pPr>
              <w:jc w:val="right"/>
            </w:pPr>
            <w:r>
              <w:rPr>
                <w:rFonts w:ascii="Arial" w:hAnsi="Arial"/>
                <w:color w:val="333333"/>
                <w:sz w:val="15"/>
              </w:rPr>
              <w:t>1,301</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B9372F" w14:textId="77777777" w:rsidR="009744DC" w:rsidRDefault="00000000">
            <w:pPr>
              <w:jc w:val="right"/>
            </w:pPr>
            <w:r>
              <w:rPr>
                <w:rFonts w:ascii="Arial" w:hAnsi="Arial"/>
                <w:color w:val="333333"/>
                <w:sz w:val="15"/>
              </w:rPr>
              <w:t>824</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86D44C" w14:textId="77777777" w:rsidR="009744DC" w:rsidRDefault="00000000">
            <w:pPr>
              <w:jc w:val="right"/>
            </w:pPr>
            <w:r>
              <w:rPr>
                <w:rFonts w:ascii="Arial" w:hAnsi="Arial"/>
                <w:color w:val="333333"/>
                <w:sz w:val="15"/>
              </w:rPr>
              <w:t>474</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8B59BA" w14:textId="77777777" w:rsidR="009744DC" w:rsidRDefault="00000000">
            <w:pPr>
              <w:jc w:val="right"/>
            </w:pPr>
            <w:r>
              <w:rPr>
                <w:rFonts w:ascii="Arial" w:hAnsi="Arial"/>
                <w:color w:val="333333"/>
                <w:sz w:val="15"/>
              </w:rPr>
              <w:t>6</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FE008C" w14:textId="77777777" w:rsidR="009744DC" w:rsidRDefault="00000000">
            <w:pPr>
              <w:jc w:val="right"/>
            </w:pPr>
            <w:r>
              <w:rPr>
                <w:rFonts w:ascii="Arial" w:hAnsi="Arial"/>
                <w:color w:val="333333"/>
                <w:sz w:val="15"/>
              </w:rPr>
              <w:t>63.3%</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67DBBE" w14:textId="77777777" w:rsidR="009744DC" w:rsidRDefault="00000000">
            <w:pPr>
              <w:jc w:val="right"/>
            </w:pPr>
            <w:r>
              <w:rPr>
                <w:rFonts w:ascii="Arial" w:hAnsi="Arial"/>
                <w:color w:val="333333"/>
                <w:sz w:val="15"/>
              </w:rPr>
              <w:t>36.4%</w:t>
            </w:r>
          </w:p>
        </w:tc>
      </w:tr>
      <w:tr w:rsidR="009744DC" w14:paraId="031E7292"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CD7602" w14:textId="77777777" w:rsidR="009744DC" w:rsidRDefault="00000000">
            <w:r>
              <w:rPr>
                <w:rFonts w:ascii="Arial" w:hAnsi="Arial"/>
                <w:color w:val="333333"/>
                <w:sz w:val="15"/>
              </w:rPr>
              <w:t>CULTURA</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35180D" w14:textId="77777777" w:rsidR="009744DC" w:rsidRDefault="00000000">
            <w:pPr>
              <w:jc w:val="right"/>
            </w:pPr>
            <w:r>
              <w:rPr>
                <w:rFonts w:ascii="Arial" w:hAnsi="Arial"/>
                <w:color w:val="333333"/>
                <w:sz w:val="15"/>
              </w:rPr>
              <w:t>31</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E85EB8" w14:textId="77777777" w:rsidR="009744DC" w:rsidRDefault="00000000">
            <w:pPr>
              <w:jc w:val="right"/>
            </w:pPr>
            <w:r>
              <w:rPr>
                <w:rFonts w:ascii="Arial" w:hAnsi="Arial"/>
                <w:color w:val="333333"/>
                <w:sz w:val="15"/>
              </w:rPr>
              <w:t>29</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86BB4C" w14:textId="77777777" w:rsidR="009744DC" w:rsidRDefault="00000000">
            <w:pPr>
              <w:jc w:val="right"/>
            </w:pPr>
            <w:r>
              <w:rPr>
                <w:rFonts w:ascii="Arial" w:hAnsi="Arial"/>
                <w:color w:val="333333"/>
                <w:sz w:val="15"/>
              </w:rPr>
              <w:t>1</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CC0F27" w14:textId="77777777" w:rsidR="009744DC" w:rsidRDefault="00000000">
            <w:pPr>
              <w:jc w:val="right"/>
            </w:pPr>
            <w:r>
              <w:rPr>
                <w:rFonts w:ascii="Arial" w:hAnsi="Arial"/>
                <w:color w:val="333333"/>
                <w:sz w:val="15"/>
              </w:rPr>
              <w:t>1</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6E1C05" w14:textId="77777777" w:rsidR="009744DC" w:rsidRDefault="00000000">
            <w:pPr>
              <w:jc w:val="right"/>
            </w:pPr>
            <w:r>
              <w:rPr>
                <w:rFonts w:ascii="Arial" w:hAnsi="Arial"/>
                <w:color w:val="333333"/>
                <w:sz w:val="15"/>
              </w:rPr>
              <w:t>93.5%</w:t>
            </w:r>
          </w:p>
        </w:tc>
        <w:tc>
          <w:tcPr>
            <w:tcW w:w="12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359EEA" w14:textId="77777777" w:rsidR="009744DC" w:rsidRDefault="00000000">
            <w:pPr>
              <w:jc w:val="right"/>
            </w:pPr>
            <w:r>
              <w:rPr>
                <w:rFonts w:ascii="Arial" w:hAnsi="Arial"/>
                <w:color w:val="333333"/>
                <w:sz w:val="15"/>
              </w:rPr>
              <w:t>3.2%</w:t>
            </w:r>
          </w:p>
        </w:tc>
      </w:tr>
      <w:tr w:rsidR="009744DC" w14:paraId="4BC18F1F"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DEC62" w14:textId="77777777" w:rsidR="009744DC" w:rsidRDefault="00000000">
            <w:pPr>
              <w:keepNext/>
            </w:pPr>
            <w:r>
              <w:rPr>
                <w:rFonts w:ascii="Arial" w:hAnsi="Arial"/>
                <w:color w:val="333333"/>
                <w:sz w:val="15"/>
              </w:rPr>
              <w:t>ICHDII</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23EED" w14:textId="77777777" w:rsidR="009744DC" w:rsidRDefault="00000000">
            <w:pPr>
              <w:keepNext/>
              <w:jc w:val="right"/>
            </w:pPr>
            <w:r>
              <w:rPr>
                <w:rFonts w:ascii="Arial" w:hAnsi="Arial"/>
                <w:color w:val="333333"/>
                <w:sz w:val="15"/>
              </w:rPr>
              <w:t>27</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4D3FB" w14:textId="77777777" w:rsidR="009744DC" w:rsidRDefault="00000000">
            <w:pPr>
              <w:keepNext/>
              <w:jc w:val="right"/>
            </w:pPr>
            <w:r>
              <w:rPr>
                <w:rFonts w:ascii="Arial" w:hAnsi="Arial"/>
                <w:color w:val="333333"/>
                <w:sz w:val="15"/>
              </w:rPr>
              <w:t>18</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B4FB67" w14:textId="77777777" w:rsidR="009744DC" w:rsidRDefault="00000000">
            <w:pPr>
              <w:keepNext/>
              <w:jc w:val="right"/>
            </w:pPr>
            <w:r>
              <w:rPr>
                <w:rFonts w:ascii="Arial" w:hAnsi="Arial"/>
                <w:color w:val="333333"/>
                <w:sz w:val="15"/>
              </w:rPr>
              <w:t>9</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D999A" w14:textId="77777777" w:rsidR="009744DC" w:rsidRDefault="00000000">
            <w:pPr>
              <w:keepNext/>
              <w:jc w:val="right"/>
            </w:pPr>
            <w:r>
              <w:rPr>
                <w:rFonts w:ascii="Arial" w:hAnsi="Arial"/>
                <w:color w:val="333333"/>
                <w:sz w:val="15"/>
              </w:rPr>
              <w:t>0</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9A741A" w14:textId="77777777" w:rsidR="009744DC" w:rsidRDefault="00000000">
            <w:pPr>
              <w:keepNext/>
              <w:jc w:val="right"/>
            </w:pPr>
            <w:r>
              <w:rPr>
                <w:rFonts w:ascii="Arial" w:hAnsi="Arial"/>
                <w:color w:val="333333"/>
                <w:sz w:val="15"/>
              </w:rPr>
              <w:t>66.7%</w:t>
            </w:r>
          </w:p>
        </w:tc>
        <w:tc>
          <w:tcPr>
            <w:tcW w:w="1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64C40B" w14:textId="77777777" w:rsidR="009744DC" w:rsidRDefault="00000000">
            <w:pPr>
              <w:keepNext/>
              <w:jc w:val="right"/>
            </w:pPr>
            <w:r>
              <w:rPr>
                <w:rFonts w:ascii="Arial" w:hAnsi="Arial"/>
                <w:color w:val="333333"/>
                <w:sz w:val="15"/>
              </w:rPr>
              <w:t>33.3%</w:t>
            </w:r>
          </w:p>
        </w:tc>
      </w:tr>
      <w:tr w:rsidR="009744DC" w14:paraId="502F9513" w14:textId="77777777">
        <w:trPr>
          <w:cantSplit/>
        </w:trPr>
        <w:tc>
          <w:tcPr>
            <w:tcW w:w="287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9C69C8" w14:textId="77777777" w:rsidR="009744DC" w:rsidRDefault="00000000">
            <w:r>
              <w:rPr>
                <w:rFonts w:ascii="Arial" w:hAnsi="Arial"/>
                <w:b/>
                <w:color w:val="1B3A6B"/>
                <w:sz w:val="18"/>
              </w:rPr>
              <w:t>TOTAL</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930F7A" w14:textId="77777777" w:rsidR="009744DC" w:rsidRDefault="00000000">
            <w:pPr>
              <w:jc w:val="right"/>
            </w:pPr>
            <w:r>
              <w:rPr>
                <w:rFonts w:ascii="Arial" w:hAnsi="Arial"/>
                <w:b/>
                <w:color w:val="1B3A6B"/>
                <w:sz w:val="18"/>
              </w:rPr>
              <w:t>200,951</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C56B6D" w14:textId="77777777" w:rsidR="009744DC" w:rsidRDefault="00000000">
            <w:pPr>
              <w:jc w:val="right"/>
            </w:pPr>
            <w:r>
              <w:rPr>
                <w:rFonts w:ascii="Arial" w:hAnsi="Arial"/>
                <w:b/>
                <w:color w:val="1B3A6B"/>
                <w:sz w:val="18"/>
              </w:rPr>
              <w:t>127,213</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B6FF9A" w14:textId="77777777" w:rsidR="009744DC" w:rsidRDefault="00000000">
            <w:pPr>
              <w:jc w:val="right"/>
            </w:pPr>
            <w:r>
              <w:rPr>
                <w:rFonts w:ascii="Arial" w:hAnsi="Arial"/>
                <w:b/>
                <w:color w:val="1B3A6B"/>
                <w:sz w:val="18"/>
              </w:rPr>
              <w:t>73,882</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D7889F7" w14:textId="77777777" w:rsidR="009744DC" w:rsidRDefault="00000000">
            <w:pPr>
              <w:jc w:val="right"/>
            </w:pPr>
            <w:r>
              <w:rPr>
                <w:rFonts w:ascii="Arial" w:hAnsi="Arial"/>
                <w:b/>
                <w:color w:val="1B3A6B"/>
                <w:sz w:val="18"/>
              </w:rPr>
              <w:t>14</w:t>
            </w:r>
          </w:p>
        </w:tc>
        <w:tc>
          <w:tcPr>
            <w:tcW w:w="129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51AC76" w14:textId="77777777" w:rsidR="009744DC" w:rsidRDefault="00000000">
            <w:pPr>
              <w:jc w:val="right"/>
            </w:pPr>
            <w:r>
              <w:rPr>
                <w:rFonts w:ascii="Arial" w:hAnsi="Arial"/>
                <w:b/>
                <w:color w:val="1B3A6B"/>
                <w:sz w:val="18"/>
              </w:rPr>
              <w:t>63.3%</w:t>
            </w:r>
          </w:p>
        </w:tc>
        <w:tc>
          <w:tcPr>
            <w:tcW w:w="12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51FBA3" w14:textId="77777777" w:rsidR="009744DC" w:rsidRDefault="00000000">
            <w:pPr>
              <w:jc w:val="right"/>
            </w:pPr>
            <w:r>
              <w:rPr>
                <w:rFonts w:ascii="Arial" w:hAnsi="Arial"/>
                <w:b/>
                <w:color w:val="1B3A6B"/>
                <w:sz w:val="18"/>
              </w:rPr>
              <w:t>36.8%</w:t>
            </w:r>
          </w:p>
        </w:tc>
      </w:tr>
    </w:tbl>
    <w:p w14:paraId="4C76D337" w14:textId="77777777" w:rsidR="009744DC" w:rsidRDefault="009744DC">
      <w:pPr>
        <w:spacing w:before="80" w:after="0"/>
      </w:pPr>
    </w:p>
    <w:p w14:paraId="0591D29B" w14:textId="77777777" w:rsidR="009744DC" w:rsidRDefault="00000000">
      <w:pPr>
        <w:keepNext/>
        <w:spacing w:before="40" w:after="40"/>
      </w:pPr>
      <w:r>
        <w:rPr>
          <w:rFonts w:ascii="Arial" w:hAnsi="Arial"/>
          <w:color w:val="333333"/>
          <w:sz w:val="20"/>
        </w:rPr>
        <w:t>Distribución de beneficiarios por rango de edad (todos los municipios):</w:t>
      </w:r>
    </w:p>
    <w:p w14:paraId="46492DD2" w14:textId="77777777" w:rsidR="009744DC" w:rsidRDefault="009744DC">
      <w:pPr>
        <w:keepNext/>
        <w:spacing w:before="60" w:after="0"/>
      </w:pPr>
    </w:p>
    <w:tbl>
      <w:tblPr>
        <w:tblStyle w:val="Tablaconcuadrcula"/>
        <w:tblW w:w="10640" w:type="dxa"/>
        <w:tblLook w:val="04A0" w:firstRow="1" w:lastRow="0" w:firstColumn="1" w:lastColumn="0" w:noHBand="0" w:noVBand="1"/>
      </w:tblPr>
      <w:tblGrid>
        <w:gridCol w:w="2349"/>
        <w:gridCol w:w="1240"/>
        <w:gridCol w:w="1240"/>
        <w:gridCol w:w="1240"/>
        <w:gridCol w:w="1044"/>
        <w:gridCol w:w="1174"/>
        <w:gridCol w:w="1174"/>
        <w:gridCol w:w="1179"/>
      </w:tblGrid>
      <w:tr w:rsidR="009744DC" w14:paraId="1A4DAB47" w14:textId="77777777">
        <w:trPr>
          <w:tblHeader/>
        </w:trPr>
        <w:tc>
          <w:tcPr>
            <w:tcW w:w="234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6F9CE5" w14:textId="77777777" w:rsidR="009744DC" w:rsidRDefault="00000000">
            <w:pPr>
              <w:jc w:val="center"/>
            </w:pPr>
            <w:r>
              <w:rPr>
                <w:rFonts w:ascii="Arial" w:hAnsi="Arial"/>
                <w:b/>
                <w:color w:val="FFFFFF"/>
                <w:sz w:val="15"/>
              </w:rPr>
              <w:t>Rango de Edad</w:t>
            </w:r>
          </w:p>
        </w:tc>
        <w:tc>
          <w:tcPr>
            <w:tcW w:w="1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4E2BB3B" w14:textId="77777777" w:rsidR="009744DC" w:rsidRDefault="00000000">
            <w:pPr>
              <w:jc w:val="center"/>
            </w:pPr>
            <w:r>
              <w:rPr>
                <w:rFonts w:ascii="Arial" w:hAnsi="Arial"/>
                <w:b/>
                <w:color w:val="FFFFFF"/>
                <w:sz w:val="15"/>
              </w:rPr>
              <w:t>Total</w:t>
            </w:r>
          </w:p>
        </w:tc>
        <w:tc>
          <w:tcPr>
            <w:tcW w:w="1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935AF90" w14:textId="77777777" w:rsidR="009744DC" w:rsidRDefault="00000000">
            <w:pPr>
              <w:jc w:val="center"/>
            </w:pPr>
            <w:r>
              <w:rPr>
                <w:rFonts w:ascii="Arial" w:hAnsi="Arial"/>
                <w:b/>
                <w:color w:val="FFFFFF"/>
                <w:sz w:val="15"/>
              </w:rPr>
              <w:t>Mujeres</w:t>
            </w:r>
          </w:p>
        </w:tc>
        <w:tc>
          <w:tcPr>
            <w:tcW w:w="1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B9CE02F" w14:textId="77777777" w:rsidR="009744DC" w:rsidRDefault="00000000">
            <w:pPr>
              <w:jc w:val="center"/>
            </w:pPr>
            <w:r>
              <w:rPr>
                <w:rFonts w:ascii="Arial" w:hAnsi="Arial"/>
                <w:b/>
                <w:color w:val="FFFFFF"/>
                <w:sz w:val="15"/>
              </w:rPr>
              <w:t>Hombres</w:t>
            </w:r>
          </w:p>
        </w:tc>
        <w:tc>
          <w:tcPr>
            <w:tcW w:w="104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C513FBF" w14:textId="21CCF130" w:rsidR="009744DC" w:rsidRDefault="00000000">
            <w:pPr>
              <w:jc w:val="center"/>
            </w:pPr>
            <w:r>
              <w:rPr>
                <w:rFonts w:ascii="Arial" w:hAnsi="Arial"/>
                <w:b/>
                <w:color w:val="FFFFFF"/>
                <w:sz w:val="15"/>
              </w:rPr>
              <w:t xml:space="preserve">Sin </w:t>
            </w:r>
            <w:proofErr w:type="spellStart"/>
            <w:r>
              <w:rPr>
                <w:rFonts w:ascii="Arial" w:hAnsi="Arial"/>
                <w:b/>
                <w:color w:val="FFFFFF"/>
                <w:sz w:val="15"/>
              </w:rPr>
              <w:t>dato</w:t>
            </w:r>
            <w:proofErr w:type="spellEnd"/>
            <w:r w:rsidR="00730858">
              <w:rPr>
                <w:rFonts w:ascii="Arial" w:hAnsi="Arial"/>
                <w:b/>
                <w:color w:val="FFFFFF"/>
                <w:sz w:val="15"/>
              </w:rPr>
              <w:t xml:space="preserve"> de </w:t>
            </w:r>
            <w:proofErr w:type="spellStart"/>
            <w:r w:rsidR="00730858">
              <w:rPr>
                <w:rFonts w:ascii="Arial" w:hAnsi="Arial"/>
                <w:b/>
                <w:color w:val="FFFFFF"/>
                <w:sz w:val="15"/>
              </w:rPr>
              <w:t>sexo</w:t>
            </w:r>
            <w:proofErr w:type="spellEnd"/>
          </w:p>
        </w:tc>
        <w:tc>
          <w:tcPr>
            <w:tcW w:w="117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073F9B" w14:textId="77777777" w:rsidR="009744DC" w:rsidRDefault="00000000">
            <w:pPr>
              <w:jc w:val="center"/>
            </w:pPr>
            <w:r>
              <w:rPr>
                <w:rFonts w:ascii="Arial" w:hAnsi="Arial"/>
                <w:b/>
                <w:color w:val="FFFFFF"/>
                <w:sz w:val="15"/>
              </w:rPr>
              <w:t>% Mujeres</w:t>
            </w:r>
          </w:p>
        </w:tc>
        <w:tc>
          <w:tcPr>
            <w:tcW w:w="117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51FE025" w14:textId="77777777" w:rsidR="009744DC" w:rsidRDefault="00000000">
            <w:pPr>
              <w:jc w:val="center"/>
            </w:pPr>
            <w:r>
              <w:rPr>
                <w:rFonts w:ascii="Arial" w:hAnsi="Arial"/>
                <w:b/>
                <w:color w:val="FFFFFF"/>
                <w:sz w:val="15"/>
              </w:rPr>
              <w:t>% Hombres</w:t>
            </w:r>
          </w:p>
        </w:tc>
        <w:tc>
          <w:tcPr>
            <w:tcW w:w="11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E6C62D" w14:textId="77777777" w:rsidR="009744DC" w:rsidRDefault="00000000">
            <w:pPr>
              <w:jc w:val="center"/>
            </w:pPr>
            <w:r>
              <w:rPr>
                <w:rFonts w:ascii="Arial" w:hAnsi="Arial"/>
                <w:b/>
                <w:color w:val="FFFFFF"/>
                <w:sz w:val="15"/>
              </w:rPr>
              <w:t>% del total</w:t>
            </w:r>
          </w:p>
        </w:tc>
      </w:tr>
      <w:tr w:rsidR="009744DC" w14:paraId="6A5BA55D"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B0913F" w14:textId="77777777" w:rsidR="009744DC" w:rsidRDefault="00000000">
            <w:r>
              <w:rPr>
                <w:rFonts w:ascii="Arial" w:hAnsi="Arial"/>
                <w:color w:val="333333"/>
                <w:sz w:val="15"/>
              </w:rPr>
              <w:t>0 - 5 años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0D82F" w14:textId="77777777" w:rsidR="009744DC" w:rsidRDefault="00000000">
            <w:pPr>
              <w:jc w:val="right"/>
            </w:pPr>
            <w:r>
              <w:rPr>
                <w:rFonts w:ascii="Arial" w:hAnsi="Arial"/>
                <w:color w:val="333333"/>
                <w:sz w:val="15"/>
              </w:rPr>
              <w:t>14,301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242B1" w14:textId="77777777" w:rsidR="009744DC" w:rsidRDefault="00000000">
            <w:pPr>
              <w:jc w:val="right"/>
            </w:pPr>
            <w:r>
              <w:rPr>
                <w:rFonts w:ascii="Arial" w:hAnsi="Arial"/>
                <w:color w:val="333333"/>
                <w:sz w:val="15"/>
              </w:rPr>
              <w:t>6,930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353BF3" w14:textId="77777777" w:rsidR="009744DC" w:rsidRDefault="00000000">
            <w:pPr>
              <w:jc w:val="right"/>
            </w:pPr>
            <w:r>
              <w:rPr>
                <w:rFonts w:ascii="Arial" w:hAnsi="Arial"/>
                <w:color w:val="333333"/>
                <w:sz w:val="15"/>
              </w:rPr>
              <w:t>7,423</w:t>
            </w:r>
          </w:p>
        </w:tc>
        <w:tc>
          <w:tcPr>
            <w:tcW w:w="10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49885F"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015A5B" w14:textId="77777777" w:rsidR="009744DC" w:rsidRDefault="00000000">
            <w:pPr>
              <w:jc w:val="right"/>
            </w:pPr>
            <w:r>
              <w:rPr>
                <w:rFonts w:ascii="Arial" w:hAnsi="Arial"/>
                <w:color w:val="333333"/>
                <w:sz w:val="15"/>
              </w:rPr>
              <w:t>48.5%</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435DD" w14:textId="77777777" w:rsidR="009744DC" w:rsidRDefault="00000000">
            <w:pPr>
              <w:jc w:val="right"/>
            </w:pPr>
            <w:r>
              <w:rPr>
                <w:rFonts w:ascii="Arial" w:hAnsi="Arial"/>
                <w:color w:val="333333"/>
                <w:sz w:val="15"/>
              </w:rPr>
              <w:t>51.9%</w:t>
            </w:r>
          </w:p>
        </w:tc>
        <w:tc>
          <w:tcPr>
            <w:tcW w:w="11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C35334" w14:textId="77777777" w:rsidR="009744DC" w:rsidRDefault="00000000">
            <w:pPr>
              <w:jc w:val="right"/>
            </w:pPr>
            <w:r>
              <w:rPr>
                <w:rFonts w:ascii="Arial" w:hAnsi="Arial"/>
                <w:color w:val="333333"/>
                <w:sz w:val="15"/>
              </w:rPr>
              <w:t>7.1%</w:t>
            </w:r>
          </w:p>
        </w:tc>
      </w:tr>
      <w:tr w:rsidR="009744DC" w14:paraId="1D3083FB"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E3D8D2" w14:textId="77777777" w:rsidR="009744DC" w:rsidRDefault="00000000">
            <w:r>
              <w:rPr>
                <w:rFonts w:ascii="Arial" w:hAnsi="Arial"/>
                <w:color w:val="333333"/>
                <w:sz w:val="15"/>
              </w:rPr>
              <w:t>6 - 11 años</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01C9AE" w14:textId="77777777" w:rsidR="009744DC" w:rsidRDefault="00000000">
            <w:pPr>
              <w:jc w:val="right"/>
            </w:pPr>
            <w:r>
              <w:rPr>
                <w:rFonts w:ascii="Arial" w:hAnsi="Arial"/>
                <w:color w:val="333333"/>
                <w:sz w:val="15"/>
              </w:rPr>
              <w:t>8,488</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A2E670" w14:textId="77777777" w:rsidR="009744DC" w:rsidRDefault="00000000">
            <w:pPr>
              <w:jc w:val="right"/>
            </w:pPr>
            <w:r>
              <w:rPr>
                <w:rFonts w:ascii="Arial" w:hAnsi="Arial"/>
                <w:color w:val="333333"/>
                <w:sz w:val="15"/>
              </w:rPr>
              <w:t>4,018</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6F2270" w14:textId="77777777" w:rsidR="009744DC" w:rsidRDefault="00000000">
            <w:pPr>
              <w:jc w:val="right"/>
            </w:pPr>
            <w:r>
              <w:rPr>
                <w:rFonts w:ascii="Arial" w:hAnsi="Arial"/>
                <w:color w:val="333333"/>
                <w:sz w:val="15"/>
              </w:rPr>
              <w:t>4,475</w:t>
            </w:r>
          </w:p>
        </w:tc>
        <w:tc>
          <w:tcPr>
            <w:tcW w:w="10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891507"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F88E93" w14:textId="77777777" w:rsidR="009744DC" w:rsidRDefault="00000000">
            <w:pPr>
              <w:jc w:val="right"/>
            </w:pPr>
            <w:r>
              <w:rPr>
                <w:rFonts w:ascii="Arial" w:hAnsi="Arial"/>
                <w:color w:val="333333"/>
                <w:sz w:val="15"/>
              </w:rPr>
              <w:t>47.3%</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827FDC" w14:textId="77777777" w:rsidR="009744DC" w:rsidRDefault="00000000">
            <w:pPr>
              <w:jc w:val="right"/>
            </w:pPr>
            <w:r>
              <w:rPr>
                <w:rFonts w:ascii="Arial" w:hAnsi="Arial"/>
                <w:color w:val="333333"/>
                <w:sz w:val="15"/>
              </w:rPr>
              <w:t>52.7%</w:t>
            </w:r>
          </w:p>
        </w:tc>
        <w:tc>
          <w:tcPr>
            <w:tcW w:w="117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6FE852" w14:textId="77777777" w:rsidR="009744DC" w:rsidRDefault="00000000">
            <w:pPr>
              <w:jc w:val="right"/>
            </w:pPr>
            <w:r>
              <w:rPr>
                <w:rFonts w:ascii="Arial" w:hAnsi="Arial"/>
                <w:color w:val="333333"/>
                <w:sz w:val="15"/>
              </w:rPr>
              <w:t>4.2%</w:t>
            </w:r>
          </w:p>
        </w:tc>
      </w:tr>
      <w:tr w:rsidR="009744DC" w14:paraId="2EC653B5"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40721" w14:textId="77777777" w:rsidR="009744DC" w:rsidRDefault="00000000">
            <w:r>
              <w:rPr>
                <w:rFonts w:ascii="Arial" w:hAnsi="Arial"/>
                <w:color w:val="333333"/>
                <w:sz w:val="15"/>
              </w:rPr>
              <w:t>12 - 17 años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D259BF" w14:textId="77777777" w:rsidR="009744DC" w:rsidRDefault="00000000">
            <w:pPr>
              <w:jc w:val="right"/>
            </w:pPr>
            <w:r>
              <w:rPr>
                <w:rFonts w:ascii="Arial" w:hAnsi="Arial"/>
                <w:color w:val="333333"/>
                <w:sz w:val="15"/>
              </w:rPr>
              <w:t>9,566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C9EFA5" w14:textId="77777777" w:rsidR="009744DC" w:rsidRDefault="00000000">
            <w:pPr>
              <w:jc w:val="right"/>
            </w:pPr>
            <w:r>
              <w:rPr>
                <w:rFonts w:ascii="Arial" w:hAnsi="Arial"/>
                <w:color w:val="333333"/>
                <w:sz w:val="15"/>
              </w:rPr>
              <w:t>5,311</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B5F23" w14:textId="77777777" w:rsidR="009744DC" w:rsidRDefault="00000000">
            <w:pPr>
              <w:jc w:val="right"/>
            </w:pPr>
            <w:r>
              <w:rPr>
                <w:rFonts w:ascii="Arial" w:hAnsi="Arial"/>
                <w:color w:val="333333"/>
                <w:sz w:val="15"/>
              </w:rPr>
              <w:t>4,263</w:t>
            </w:r>
          </w:p>
        </w:tc>
        <w:tc>
          <w:tcPr>
            <w:tcW w:w="10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DA584"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43B70F" w14:textId="77777777" w:rsidR="009744DC" w:rsidRDefault="00000000">
            <w:pPr>
              <w:jc w:val="right"/>
            </w:pPr>
            <w:r>
              <w:rPr>
                <w:rFonts w:ascii="Arial" w:hAnsi="Arial"/>
                <w:color w:val="333333"/>
                <w:sz w:val="15"/>
              </w:rPr>
              <w:t>55.5%</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D288D4" w14:textId="77777777" w:rsidR="009744DC" w:rsidRDefault="00000000">
            <w:pPr>
              <w:jc w:val="right"/>
            </w:pPr>
            <w:r>
              <w:rPr>
                <w:rFonts w:ascii="Arial" w:hAnsi="Arial"/>
                <w:color w:val="333333"/>
                <w:sz w:val="15"/>
              </w:rPr>
              <w:t>44.6%</w:t>
            </w:r>
          </w:p>
        </w:tc>
        <w:tc>
          <w:tcPr>
            <w:tcW w:w="11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7E058" w14:textId="77777777" w:rsidR="009744DC" w:rsidRDefault="00000000">
            <w:pPr>
              <w:jc w:val="right"/>
            </w:pPr>
            <w:r>
              <w:rPr>
                <w:rFonts w:ascii="Arial" w:hAnsi="Arial"/>
                <w:color w:val="333333"/>
                <w:sz w:val="15"/>
              </w:rPr>
              <w:t>4.8%</w:t>
            </w:r>
          </w:p>
        </w:tc>
      </w:tr>
      <w:tr w:rsidR="009744DC" w14:paraId="037BA5E7"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9860207" w14:textId="77777777" w:rsidR="009744DC" w:rsidRDefault="00000000">
            <w:r>
              <w:rPr>
                <w:rFonts w:ascii="Arial" w:hAnsi="Arial"/>
                <w:color w:val="333333"/>
                <w:sz w:val="15"/>
              </w:rPr>
              <w:t>18 - 29 años</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0884A8" w14:textId="77777777" w:rsidR="009744DC" w:rsidRDefault="00000000">
            <w:pPr>
              <w:jc w:val="right"/>
            </w:pPr>
            <w:r>
              <w:rPr>
                <w:rFonts w:ascii="Arial" w:hAnsi="Arial"/>
                <w:color w:val="333333"/>
                <w:sz w:val="15"/>
              </w:rPr>
              <w:t>19,665</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D6111F" w14:textId="77777777" w:rsidR="009744DC" w:rsidRDefault="00000000">
            <w:pPr>
              <w:jc w:val="right"/>
            </w:pPr>
            <w:r>
              <w:rPr>
                <w:rFonts w:ascii="Arial" w:hAnsi="Arial"/>
                <w:color w:val="333333"/>
                <w:sz w:val="15"/>
              </w:rPr>
              <w:t>14,933</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95BC846" w14:textId="77777777" w:rsidR="009744DC" w:rsidRDefault="00000000">
            <w:pPr>
              <w:jc w:val="right"/>
            </w:pPr>
            <w:r>
              <w:rPr>
                <w:rFonts w:ascii="Arial" w:hAnsi="Arial"/>
                <w:color w:val="333333"/>
                <w:sz w:val="15"/>
              </w:rPr>
              <w:t>4,756</w:t>
            </w:r>
          </w:p>
        </w:tc>
        <w:tc>
          <w:tcPr>
            <w:tcW w:w="10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1F027D"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DAF662C" w14:textId="77777777" w:rsidR="009744DC" w:rsidRDefault="00000000">
            <w:pPr>
              <w:jc w:val="right"/>
            </w:pPr>
            <w:r>
              <w:rPr>
                <w:rFonts w:ascii="Arial" w:hAnsi="Arial"/>
                <w:color w:val="333333"/>
                <w:sz w:val="15"/>
              </w:rPr>
              <w:t>75.9%</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EFB459" w14:textId="77777777" w:rsidR="009744DC" w:rsidRDefault="00000000">
            <w:pPr>
              <w:jc w:val="right"/>
            </w:pPr>
            <w:r>
              <w:rPr>
                <w:rFonts w:ascii="Arial" w:hAnsi="Arial"/>
                <w:color w:val="333333"/>
                <w:sz w:val="15"/>
              </w:rPr>
              <w:t>24.2%</w:t>
            </w:r>
          </w:p>
        </w:tc>
        <w:tc>
          <w:tcPr>
            <w:tcW w:w="117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E698AB" w14:textId="77777777" w:rsidR="009744DC" w:rsidRDefault="00000000">
            <w:pPr>
              <w:jc w:val="right"/>
            </w:pPr>
            <w:r>
              <w:rPr>
                <w:rFonts w:ascii="Arial" w:hAnsi="Arial"/>
                <w:color w:val="333333"/>
                <w:sz w:val="15"/>
              </w:rPr>
              <w:t>9.8%</w:t>
            </w:r>
          </w:p>
        </w:tc>
      </w:tr>
      <w:tr w:rsidR="009744DC" w14:paraId="2A04B167"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830DC" w14:textId="77777777" w:rsidR="009744DC" w:rsidRDefault="00000000">
            <w:r>
              <w:rPr>
                <w:rFonts w:ascii="Arial" w:hAnsi="Arial"/>
                <w:color w:val="333333"/>
                <w:sz w:val="15"/>
              </w:rPr>
              <w:t>30 - 49 años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974CA1" w14:textId="77777777" w:rsidR="009744DC" w:rsidRDefault="00000000">
            <w:pPr>
              <w:jc w:val="right"/>
            </w:pPr>
            <w:r>
              <w:rPr>
                <w:rFonts w:ascii="Arial" w:hAnsi="Arial"/>
                <w:color w:val="333333"/>
                <w:sz w:val="15"/>
              </w:rPr>
              <w:t>28,667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6374C3" w14:textId="77777777" w:rsidR="009744DC" w:rsidRDefault="00000000">
            <w:pPr>
              <w:jc w:val="right"/>
            </w:pPr>
            <w:r>
              <w:rPr>
                <w:rFonts w:ascii="Arial" w:hAnsi="Arial"/>
                <w:color w:val="333333"/>
                <w:sz w:val="15"/>
              </w:rPr>
              <w:t>20,347</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32020" w14:textId="77777777" w:rsidR="009744DC" w:rsidRDefault="00000000">
            <w:pPr>
              <w:jc w:val="right"/>
            </w:pPr>
            <w:r>
              <w:rPr>
                <w:rFonts w:ascii="Arial" w:hAnsi="Arial"/>
                <w:color w:val="333333"/>
                <w:sz w:val="15"/>
              </w:rPr>
              <w:t>8,348</w:t>
            </w:r>
          </w:p>
        </w:tc>
        <w:tc>
          <w:tcPr>
            <w:tcW w:w="10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449CF"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07067" w14:textId="77777777" w:rsidR="009744DC" w:rsidRDefault="00000000">
            <w:pPr>
              <w:jc w:val="right"/>
            </w:pPr>
            <w:r>
              <w:rPr>
                <w:rFonts w:ascii="Arial" w:hAnsi="Arial"/>
                <w:color w:val="333333"/>
                <w:sz w:val="15"/>
              </w:rPr>
              <w:t>71.0%</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24EFF6" w14:textId="77777777" w:rsidR="009744DC" w:rsidRDefault="00000000">
            <w:pPr>
              <w:jc w:val="right"/>
            </w:pPr>
            <w:r>
              <w:rPr>
                <w:rFonts w:ascii="Arial" w:hAnsi="Arial"/>
                <w:color w:val="333333"/>
                <w:sz w:val="15"/>
              </w:rPr>
              <w:t>29.1%</w:t>
            </w:r>
          </w:p>
        </w:tc>
        <w:tc>
          <w:tcPr>
            <w:tcW w:w="11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16BAAF" w14:textId="77777777" w:rsidR="009744DC" w:rsidRDefault="00000000">
            <w:pPr>
              <w:jc w:val="right"/>
            </w:pPr>
            <w:r>
              <w:rPr>
                <w:rFonts w:ascii="Arial" w:hAnsi="Arial"/>
                <w:color w:val="333333"/>
                <w:sz w:val="15"/>
              </w:rPr>
              <w:t>14.3%</w:t>
            </w:r>
          </w:p>
        </w:tc>
      </w:tr>
      <w:tr w:rsidR="009744DC" w14:paraId="2307D580"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16907E" w14:textId="77777777" w:rsidR="009744DC" w:rsidRDefault="00000000">
            <w:r>
              <w:rPr>
                <w:rFonts w:ascii="Arial" w:hAnsi="Arial"/>
                <w:color w:val="333333"/>
                <w:sz w:val="15"/>
              </w:rPr>
              <w:t>50 - 64 años</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B1DD9C" w14:textId="77777777" w:rsidR="009744DC" w:rsidRDefault="00000000">
            <w:pPr>
              <w:jc w:val="right"/>
            </w:pPr>
            <w:r>
              <w:rPr>
                <w:rFonts w:ascii="Arial" w:hAnsi="Arial"/>
                <w:color w:val="333333"/>
                <w:sz w:val="15"/>
              </w:rPr>
              <w:t>28,581</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8F671D" w14:textId="77777777" w:rsidR="009744DC" w:rsidRDefault="00000000">
            <w:pPr>
              <w:jc w:val="right"/>
            </w:pPr>
            <w:r>
              <w:rPr>
                <w:rFonts w:ascii="Arial" w:hAnsi="Arial"/>
                <w:color w:val="333333"/>
                <w:sz w:val="15"/>
              </w:rPr>
              <w:t>18,760</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739B47" w14:textId="77777777" w:rsidR="009744DC" w:rsidRDefault="00000000">
            <w:pPr>
              <w:jc w:val="right"/>
            </w:pPr>
            <w:r>
              <w:rPr>
                <w:rFonts w:ascii="Arial" w:hAnsi="Arial"/>
                <w:color w:val="333333"/>
                <w:sz w:val="15"/>
              </w:rPr>
              <w:t>9,846</w:t>
            </w:r>
          </w:p>
        </w:tc>
        <w:tc>
          <w:tcPr>
            <w:tcW w:w="10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18C12B"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B7684F" w14:textId="77777777" w:rsidR="009744DC" w:rsidRDefault="00000000">
            <w:pPr>
              <w:jc w:val="right"/>
            </w:pPr>
            <w:r>
              <w:rPr>
                <w:rFonts w:ascii="Arial" w:hAnsi="Arial"/>
                <w:color w:val="333333"/>
                <w:sz w:val="15"/>
              </w:rPr>
              <w:t>65.6%</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2988CC" w14:textId="77777777" w:rsidR="009744DC" w:rsidRDefault="00000000">
            <w:pPr>
              <w:jc w:val="right"/>
            </w:pPr>
            <w:r>
              <w:rPr>
                <w:rFonts w:ascii="Arial" w:hAnsi="Arial"/>
                <w:color w:val="333333"/>
                <w:sz w:val="15"/>
              </w:rPr>
              <w:t>34.4%</w:t>
            </w:r>
          </w:p>
        </w:tc>
        <w:tc>
          <w:tcPr>
            <w:tcW w:w="117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71DBBD" w14:textId="77777777" w:rsidR="009744DC" w:rsidRDefault="00000000">
            <w:pPr>
              <w:jc w:val="right"/>
            </w:pPr>
            <w:r>
              <w:rPr>
                <w:rFonts w:ascii="Arial" w:hAnsi="Arial"/>
                <w:color w:val="333333"/>
                <w:sz w:val="15"/>
              </w:rPr>
              <w:t>14.2%</w:t>
            </w:r>
          </w:p>
        </w:tc>
      </w:tr>
      <w:tr w:rsidR="009744DC" w14:paraId="5A4F9653"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6624B" w14:textId="77777777" w:rsidR="009744DC" w:rsidRDefault="00000000">
            <w:r>
              <w:rPr>
                <w:rFonts w:ascii="Arial" w:hAnsi="Arial"/>
                <w:color w:val="333333"/>
                <w:sz w:val="15"/>
              </w:rPr>
              <w:t>65 años o más</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45CC6F" w14:textId="77777777" w:rsidR="009744DC" w:rsidRDefault="00000000">
            <w:pPr>
              <w:jc w:val="right"/>
            </w:pPr>
            <w:r>
              <w:rPr>
                <w:rFonts w:ascii="Arial" w:hAnsi="Arial"/>
                <w:color w:val="333333"/>
                <w:sz w:val="15"/>
              </w:rPr>
              <w:t>25,790</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C09B77" w14:textId="77777777" w:rsidR="009744DC" w:rsidRDefault="00000000">
            <w:pPr>
              <w:jc w:val="right"/>
            </w:pPr>
            <w:r>
              <w:rPr>
                <w:rFonts w:ascii="Arial" w:hAnsi="Arial"/>
                <w:color w:val="333333"/>
                <w:sz w:val="15"/>
              </w:rPr>
              <w:t>15,806</w:t>
            </w:r>
          </w:p>
        </w:tc>
        <w:tc>
          <w:tcPr>
            <w:tcW w:w="1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18CF3E" w14:textId="77777777" w:rsidR="009744DC" w:rsidRDefault="00000000">
            <w:pPr>
              <w:jc w:val="right"/>
            </w:pPr>
            <w:r>
              <w:rPr>
                <w:rFonts w:ascii="Arial" w:hAnsi="Arial"/>
                <w:color w:val="333333"/>
                <w:sz w:val="15"/>
              </w:rPr>
              <w:t>10,006</w:t>
            </w:r>
          </w:p>
        </w:tc>
        <w:tc>
          <w:tcPr>
            <w:tcW w:w="104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D33B0B" w14:textId="77777777" w:rsidR="009744DC" w:rsidRDefault="00000000">
            <w:pPr>
              <w:jc w:val="right"/>
            </w:pPr>
            <w:r>
              <w:rPr>
                <w:rFonts w:ascii="Arial" w:hAnsi="Arial"/>
                <w:color w:val="333333"/>
                <w:sz w:val="15"/>
              </w:rPr>
              <w:t>0</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CCD59" w14:textId="77777777" w:rsidR="009744DC" w:rsidRDefault="00000000">
            <w:pPr>
              <w:jc w:val="right"/>
            </w:pPr>
            <w:r>
              <w:rPr>
                <w:rFonts w:ascii="Arial" w:hAnsi="Arial"/>
                <w:color w:val="333333"/>
                <w:sz w:val="15"/>
              </w:rPr>
              <w:t>61.3%</w:t>
            </w:r>
          </w:p>
        </w:tc>
        <w:tc>
          <w:tcPr>
            <w:tcW w:w="11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AE8A38" w14:textId="77777777" w:rsidR="009744DC" w:rsidRDefault="00000000">
            <w:pPr>
              <w:jc w:val="right"/>
            </w:pPr>
            <w:r>
              <w:rPr>
                <w:rFonts w:ascii="Arial" w:hAnsi="Arial"/>
                <w:color w:val="333333"/>
                <w:sz w:val="15"/>
              </w:rPr>
              <w:t>38.8%</w:t>
            </w:r>
          </w:p>
        </w:tc>
        <w:tc>
          <w:tcPr>
            <w:tcW w:w="11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94818" w14:textId="77777777" w:rsidR="009744DC" w:rsidRDefault="00000000">
            <w:pPr>
              <w:jc w:val="right"/>
            </w:pPr>
            <w:r>
              <w:rPr>
                <w:rFonts w:ascii="Arial" w:hAnsi="Arial"/>
                <w:color w:val="333333"/>
                <w:sz w:val="15"/>
              </w:rPr>
              <w:t>12.8%</w:t>
            </w:r>
          </w:p>
        </w:tc>
      </w:tr>
      <w:tr w:rsidR="009744DC" w14:paraId="619C3D2D"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46C8EE" w14:textId="27E1379D" w:rsidR="009744DC" w:rsidRDefault="00000000">
            <w:pPr>
              <w:keepNext/>
            </w:pPr>
            <w:r>
              <w:rPr>
                <w:rFonts w:ascii="Arial" w:hAnsi="Arial"/>
                <w:color w:val="333333"/>
                <w:sz w:val="15"/>
              </w:rPr>
              <w:t xml:space="preserve">Sin </w:t>
            </w:r>
            <w:proofErr w:type="spellStart"/>
            <w:r>
              <w:rPr>
                <w:rFonts w:ascii="Arial" w:hAnsi="Arial"/>
                <w:color w:val="333333"/>
                <w:sz w:val="15"/>
              </w:rPr>
              <w:t>dato</w:t>
            </w:r>
            <w:r w:rsidR="00730858">
              <w:rPr>
                <w:rFonts w:ascii="Arial" w:hAnsi="Arial"/>
                <w:color w:val="333333"/>
                <w:sz w:val="15"/>
              </w:rPr>
              <w:t>s</w:t>
            </w:r>
            <w:proofErr w:type="spellEnd"/>
            <w:r>
              <w:rPr>
                <w:rFonts w:ascii="Arial" w:hAnsi="Arial"/>
                <w:color w:val="333333"/>
                <w:sz w:val="15"/>
              </w:rPr>
              <w:t xml:space="preserve"> de</w:t>
            </w:r>
            <w:r w:rsidR="00730858">
              <w:rPr>
                <w:rFonts w:ascii="Arial" w:hAnsi="Arial"/>
                <w:color w:val="333333"/>
                <w:sz w:val="15"/>
              </w:rPr>
              <w:t xml:space="preserve"> </w:t>
            </w:r>
            <w:proofErr w:type="spellStart"/>
            <w:r w:rsidR="00730858">
              <w:rPr>
                <w:rFonts w:ascii="Arial" w:hAnsi="Arial"/>
                <w:color w:val="333333"/>
                <w:sz w:val="15"/>
              </w:rPr>
              <w:t>edad</w:t>
            </w:r>
            <w:proofErr w:type="spellEnd"/>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971B4B" w14:textId="77777777" w:rsidR="009744DC" w:rsidRDefault="00000000">
            <w:pPr>
              <w:keepNext/>
              <w:jc w:val="right"/>
            </w:pPr>
            <w:r>
              <w:rPr>
                <w:rFonts w:ascii="Arial" w:hAnsi="Arial"/>
                <w:color w:val="333333"/>
                <w:sz w:val="15"/>
              </w:rPr>
              <w:t>93,582</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FED500" w14:textId="77777777" w:rsidR="009744DC" w:rsidRDefault="00000000">
            <w:pPr>
              <w:keepNext/>
              <w:jc w:val="right"/>
            </w:pPr>
            <w:r>
              <w:rPr>
                <w:rFonts w:ascii="Arial" w:hAnsi="Arial"/>
                <w:color w:val="333333"/>
                <w:sz w:val="15"/>
              </w:rPr>
              <w:t>59,552</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3E4927" w14:textId="77777777" w:rsidR="009744DC" w:rsidRDefault="00000000">
            <w:pPr>
              <w:keepNext/>
              <w:jc w:val="right"/>
            </w:pPr>
            <w:r>
              <w:rPr>
                <w:rFonts w:ascii="Arial" w:hAnsi="Arial"/>
                <w:color w:val="333333"/>
                <w:sz w:val="15"/>
              </w:rPr>
              <w:t>33,999</w:t>
            </w:r>
          </w:p>
        </w:tc>
        <w:tc>
          <w:tcPr>
            <w:tcW w:w="10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892314" w14:textId="3117A295" w:rsidR="009744DC" w:rsidRDefault="00730858">
            <w:pPr>
              <w:keepNext/>
              <w:jc w:val="right"/>
            </w:pPr>
            <w:r>
              <w:rPr>
                <w:rFonts w:ascii="Arial" w:hAnsi="Arial"/>
                <w:color w:val="333333"/>
                <w:sz w:val="15"/>
              </w:rPr>
              <w:t>14</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137BCD" w14:textId="77777777" w:rsidR="009744DC" w:rsidRDefault="00000000">
            <w:pPr>
              <w:keepNext/>
              <w:jc w:val="right"/>
            </w:pPr>
            <w:r>
              <w:rPr>
                <w:rFonts w:ascii="Arial" w:hAnsi="Arial"/>
                <w:color w:val="333333"/>
                <w:sz w:val="15"/>
              </w:rPr>
              <w:t>63.6%</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813088" w14:textId="77777777" w:rsidR="009744DC" w:rsidRDefault="00000000">
            <w:pPr>
              <w:keepNext/>
              <w:jc w:val="right"/>
            </w:pPr>
            <w:r>
              <w:rPr>
                <w:rFonts w:ascii="Arial" w:hAnsi="Arial"/>
                <w:color w:val="333333"/>
                <w:sz w:val="15"/>
              </w:rPr>
              <w:t>36.3%</w:t>
            </w:r>
          </w:p>
        </w:tc>
        <w:tc>
          <w:tcPr>
            <w:tcW w:w="117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2F88B4" w14:textId="77777777" w:rsidR="009744DC" w:rsidRDefault="00000000">
            <w:pPr>
              <w:keepNext/>
              <w:jc w:val="right"/>
            </w:pPr>
            <w:r>
              <w:rPr>
                <w:rFonts w:ascii="Arial" w:hAnsi="Arial"/>
                <w:color w:val="333333"/>
                <w:sz w:val="15"/>
              </w:rPr>
              <w:t>46.6%</w:t>
            </w:r>
          </w:p>
        </w:tc>
      </w:tr>
      <w:tr w:rsidR="009744DC" w14:paraId="59B3CC96" w14:textId="77777777">
        <w:trPr>
          <w:cantSplit/>
        </w:trPr>
        <w:tc>
          <w:tcPr>
            <w:tcW w:w="234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E3D4BE" w14:textId="77777777" w:rsidR="009744DC" w:rsidRDefault="00000000">
            <w:r>
              <w:rPr>
                <w:rFonts w:ascii="Arial" w:hAnsi="Arial"/>
                <w:b/>
                <w:color w:val="1B3A6B"/>
                <w:sz w:val="18"/>
              </w:rPr>
              <w:t>TOTAL</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655E5B" w14:textId="77777777" w:rsidR="009744DC" w:rsidRDefault="00000000">
            <w:pPr>
              <w:jc w:val="right"/>
            </w:pPr>
            <w:r>
              <w:rPr>
                <w:rFonts w:ascii="Arial" w:hAnsi="Arial"/>
                <w:b/>
                <w:color w:val="1B3A6B"/>
                <w:sz w:val="18"/>
              </w:rPr>
              <w:t>200,951</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E1A106" w14:textId="77777777" w:rsidR="009744DC" w:rsidRDefault="00000000">
            <w:pPr>
              <w:jc w:val="right"/>
            </w:pPr>
            <w:r>
              <w:rPr>
                <w:rFonts w:ascii="Arial" w:hAnsi="Arial"/>
                <w:b/>
                <w:color w:val="1B3A6B"/>
                <w:sz w:val="18"/>
              </w:rPr>
              <w:t>127,213</w:t>
            </w:r>
          </w:p>
        </w:tc>
        <w:tc>
          <w:tcPr>
            <w:tcW w:w="12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EB4675" w14:textId="77777777" w:rsidR="009744DC" w:rsidRDefault="00000000">
            <w:pPr>
              <w:jc w:val="right"/>
            </w:pPr>
            <w:r>
              <w:rPr>
                <w:rFonts w:ascii="Arial" w:hAnsi="Arial"/>
                <w:b/>
                <w:color w:val="1B3A6B"/>
                <w:sz w:val="18"/>
              </w:rPr>
              <w:t>73,882</w:t>
            </w:r>
          </w:p>
        </w:tc>
        <w:tc>
          <w:tcPr>
            <w:tcW w:w="104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FAEA32" w14:textId="4EADBCD8" w:rsidR="009744DC" w:rsidRDefault="00730858">
            <w:pPr>
              <w:jc w:val="right"/>
            </w:pPr>
            <w:r>
              <w:rPr>
                <w:rFonts w:ascii="Arial" w:hAnsi="Arial"/>
                <w:b/>
                <w:color w:val="1B3A6B"/>
                <w:sz w:val="18"/>
              </w:rPr>
              <w:t>14</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F74505" w14:textId="77777777" w:rsidR="009744DC" w:rsidRDefault="00000000">
            <w:pPr>
              <w:jc w:val="right"/>
            </w:pPr>
            <w:r>
              <w:rPr>
                <w:rFonts w:ascii="Arial" w:hAnsi="Arial"/>
                <w:b/>
                <w:color w:val="1B3A6B"/>
                <w:sz w:val="18"/>
              </w:rPr>
              <w:t>63.3%</w:t>
            </w:r>
          </w:p>
        </w:tc>
        <w:tc>
          <w:tcPr>
            <w:tcW w:w="117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1FCE3F" w14:textId="77777777" w:rsidR="009744DC" w:rsidRDefault="00000000">
            <w:pPr>
              <w:jc w:val="right"/>
            </w:pPr>
            <w:r>
              <w:rPr>
                <w:rFonts w:ascii="Arial" w:hAnsi="Arial"/>
                <w:b/>
                <w:color w:val="1B3A6B"/>
                <w:sz w:val="18"/>
              </w:rPr>
              <w:t>36.8%</w:t>
            </w:r>
          </w:p>
        </w:tc>
        <w:tc>
          <w:tcPr>
            <w:tcW w:w="117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38236C" w14:textId="77777777" w:rsidR="009744DC" w:rsidRDefault="00000000">
            <w:pPr>
              <w:jc w:val="right"/>
            </w:pPr>
            <w:r>
              <w:rPr>
                <w:rFonts w:ascii="Arial" w:hAnsi="Arial"/>
                <w:b/>
                <w:color w:val="1B3A6B"/>
                <w:sz w:val="18"/>
              </w:rPr>
              <w:t>100.0%</w:t>
            </w:r>
          </w:p>
        </w:tc>
      </w:tr>
    </w:tbl>
    <w:p w14:paraId="61BC74FA" w14:textId="77777777" w:rsidR="009744DC" w:rsidRDefault="00000000">
      <w:pPr>
        <w:pageBreakBefore/>
        <w:pBdr>
          <w:bottom w:val="single" w:sz="6" w:space="4" w:color="2E5BA8"/>
        </w:pBdr>
        <w:spacing w:after="80"/>
      </w:pPr>
      <w:r>
        <w:rPr>
          <w:rFonts w:ascii="Arial" w:hAnsi="Arial"/>
          <w:b/>
          <w:color w:val="1B3A6B"/>
          <w:sz w:val="32"/>
        </w:rPr>
        <w:lastRenderedPageBreak/>
        <w:t>3. Beneficiarios Localizables</w:t>
      </w:r>
    </w:p>
    <w:p w14:paraId="15E07689" w14:textId="77777777" w:rsidR="009744DC" w:rsidRDefault="00000000">
      <w:pPr>
        <w:spacing w:before="40" w:after="40"/>
      </w:pPr>
      <w:r>
        <w:rPr>
          <w:rFonts w:ascii="Arial" w:hAnsi="Arial"/>
          <w:color w:val="333333"/>
          <w:sz w:val="20"/>
        </w:rPr>
        <w:t>Un beneficiario localizable es aquel cuyo registro cuenta con nombre, apellido, sexo, fecha de nacimiento, CURP, municipio, teléfono y código postal válidos.</w:t>
      </w:r>
    </w:p>
    <w:p w14:paraId="5F3025D5" w14:textId="77777777" w:rsidR="009744DC" w:rsidRDefault="009744DC">
      <w:pPr>
        <w:spacing w:before="80" w:after="0"/>
      </w:pPr>
    </w:p>
    <w:tbl>
      <w:tblPr>
        <w:tblW w:w="10640" w:type="dxa"/>
        <w:tblLook w:val="04A0" w:firstRow="1" w:lastRow="0" w:firstColumn="1" w:lastColumn="0" w:noHBand="0" w:noVBand="1"/>
      </w:tblPr>
      <w:tblGrid>
        <w:gridCol w:w="3546"/>
        <w:gridCol w:w="3547"/>
        <w:gridCol w:w="3547"/>
      </w:tblGrid>
      <w:tr w:rsidR="009744DC" w14:paraId="52BB2BE9" w14:textId="77777777">
        <w:tc>
          <w:tcPr>
            <w:tcW w:w="3546" w:type="dxa"/>
            <w:shd w:val="clear" w:color="auto" w:fill="D6E4F7"/>
            <w:tcMar>
              <w:top w:w="80" w:type="dxa"/>
              <w:left w:w="120" w:type="dxa"/>
              <w:bottom w:w="80" w:type="dxa"/>
              <w:right w:w="120" w:type="dxa"/>
            </w:tcMar>
          </w:tcPr>
          <w:p w14:paraId="552841D5" w14:textId="77777777" w:rsidR="009744DC" w:rsidRDefault="00000000">
            <w:pPr>
              <w:spacing w:after="40"/>
              <w:jc w:val="center"/>
            </w:pPr>
            <w:r>
              <w:rPr>
                <w:rFonts w:ascii="Arial" w:hAnsi="Arial"/>
                <w:b/>
                <w:color w:val="1B3A6B"/>
                <w:sz w:val="30"/>
              </w:rPr>
              <w:t>136,887</w:t>
            </w:r>
          </w:p>
          <w:p w14:paraId="04725FF9" w14:textId="77777777" w:rsidR="009744DC" w:rsidRDefault="00000000">
            <w:pPr>
              <w:spacing w:after="40"/>
              <w:jc w:val="center"/>
            </w:pPr>
            <w:r>
              <w:rPr>
                <w:rFonts w:ascii="Arial" w:hAnsi="Arial"/>
                <w:b/>
                <w:color w:val="333333"/>
                <w:sz w:val="15"/>
              </w:rPr>
              <w:t>Beneficiarios Localizables</w:t>
            </w:r>
          </w:p>
          <w:p w14:paraId="32D893E6" w14:textId="77777777" w:rsidR="009744DC" w:rsidRDefault="00000000">
            <w:pPr>
              <w:spacing w:after="0"/>
              <w:jc w:val="center"/>
            </w:pPr>
            <w:r>
              <w:rPr>
                <w:rFonts w:ascii="Arial" w:hAnsi="Arial"/>
                <w:i/>
                <w:color w:val="666666"/>
                <w:sz w:val="13"/>
              </w:rPr>
              <w:t>68.1% de beneficiarios únicos</w:t>
            </w:r>
          </w:p>
        </w:tc>
        <w:tc>
          <w:tcPr>
            <w:tcW w:w="3546" w:type="dxa"/>
            <w:shd w:val="clear" w:color="auto" w:fill="D6E4F7"/>
            <w:tcMar>
              <w:top w:w="80" w:type="dxa"/>
              <w:left w:w="120" w:type="dxa"/>
              <w:bottom w:w="80" w:type="dxa"/>
              <w:right w:w="120" w:type="dxa"/>
            </w:tcMar>
          </w:tcPr>
          <w:p w14:paraId="39AE9A20" w14:textId="77777777" w:rsidR="009744DC" w:rsidRDefault="00000000">
            <w:pPr>
              <w:spacing w:after="40"/>
              <w:jc w:val="center"/>
            </w:pPr>
            <w:r>
              <w:rPr>
                <w:rFonts w:ascii="Arial" w:hAnsi="Arial"/>
                <w:b/>
                <w:color w:val="1B3A6B"/>
                <w:sz w:val="30"/>
              </w:rPr>
              <w:t>87,033</w:t>
            </w:r>
          </w:p>
          <w:p w14:paraId="7A5B809C" w14:textId="77777777" w:rsidR="009744DC" w:rsidRDefault="00000000">
            <w:pPr>
              <w:spacing w:after="40"/>
              <w:jc w:val="center"/>
            </w:pPr>
            <w:r>
              <w:rPr>
                <w:rFonts w:ascii="Arial" w:hAnsi="Arial"/>
                <w:b/>
                <w:color w:val="333333"/>
                <w:sz w:val="15"/>
              </w:rPr>
              <w:t>Mujeres Localizables</w:t>
            </w:r>
          </w:p>
          <w:p w14:paraId="2361C959" w14:textId="77777777" w:rsidR="009744DC" w:rsidRDefault="00000000">
            <w:pPr>
              <w:spacing w:after="0"/>
              <w:jc w:val="center"/>
            </w:pPr>
            <w:r>
              <w:rPr>
                <w:rFonts w:ascii="Arial" w:hAnsi="Arial"/>
                <w:i/>
                <w:color w:val="666666"/>
                <w:sz w:val="13"/>
              </w:rPr>
              <w:t>63.6% del total localizable</w:t>
            </w:r>
          </w:p>
        </w:tc>
        <w:tc>
          <w:tcPr>
            <w:tcW w:w="3546" w:type="dxa"/>
            <w:shd w:val="clear" w:color="auto" w:fill="D6E4F7"/>
            <w:tcMar>
              <w:top w:w="80" w:type="dxa"/>
              <w:left w:w="120" w:type="dxa"/>
              <w:bottom w:w="80" w:type="dxa"/>
              <w:right w:w="120" w:type="dxa"/>
            </w:tcMar>
          </w:tcPr>
          <w:p w14:paraId="79762BBA" w14:textId="77777777" w:rsidR="009744DC" w:rsidRDefault="00000000">
            <w:pPr>
              <w:spacing w:after="40"/>
              <w:jc w:val="center"/>
            </w:pPr>
            <w:r>
              <w:rPr>
                <w:rFonts w:ascii="Arial" w:hAnsi="Arial"/>
                <w:b/>
                <w:color w:val="1B3A6B"/>
                <w:sz w:val="30"/>
              </w:rPr>
              <w:t>49,903</w:t>
            </w:r>
          </w:p>
          <w:p w14:paraId="45787AF4" w14:textId="77777777" w:rsidR="009744DC" w:rsidRDefault="00000000">
            <w:pPr>
              <w:spacing w:after="40"/>
              <w:jc w:val="center"/>
            </w:pPr>
            <w:r>
              <w:rPr>
                <w:rFonts w:ascii="Arial" w:hAnsi="Arial"/>
                <w:b/>
                <w:color w:val="333333"/>
                <w:sz w:val="15"/>
              </w:rPr>
              <w:t>Hombres Localizables</w:t>
            </w:r>
          </w:p>
          <w:p w14:paraId="3A11AA33" w14:textId="77777777" w:rsidR="009744DC" w:rsidRDefault="00000000">
            <w:pPr>
              <w:spacing w:after="0"/>
              <w:jc w:val="center"/>
            </w:pPr>
            <w:r>
              <w:rPr>
                <w:rFonts w:ascii="Arial" w:hAnsi="Arial"/>
                <w:i/>
                <w:color w:val="666666"/>
                <w:sz w:val="13"/>
              </w:rPr>
              <w:t>36.5% del total localizable</w:t>
            </w:r>
          </w:p>
        </w:tc>
      </w:tr>
    </w:tbl>
    <w:p w14:paraId="71906B20" w14:textId="77777777" w:rsidR="009744DC" w:rsidRDefault="009744DC">
      <w:pPr>
        <w:spacing w:before="80" w:after="0"/>
      </w:pPr>
    </w:p>
    <w:p w14:paraId="4C6A9087" w14:textId="77777777" w:rsidR="009744DC" w:rsidRDefault="00000000">
      <w:pPr>
        <w:keepNext/>
        <w:spacing w:before="40" w:after="40"/>
      </w:pPr>
      <w:r>
        <w:rPr>
          <w:rFonts w:ascii="Arial" w:hAnsi="Arial"/>
          <w:color w:val="333333"/>
          <w:sz w:val="20"/>
        </w:rPr>
        <w:t>3.1  Beneficiarios localizables por institución:</w:t>
      </w:r>
    </w:p>
    <w:p w14:paraId="2F376615" w14:textId="77777777" w:rsidR="009744DC" w:rsidRDefault="009744DC">
      <w:pPr>
        <w:keepNext/>
        <w:spacing w:before="60" w:after="0"/>
      </w:pPr>
    </w:p>
    <w:tbl>
      <w:tblPr>
        <w:tblStyle w:val="Tablaconcuadrcula"/>
        <w:tblW w:w="10640" w:type="dxa"/>
        <w:tblLook w:val="04A0" w:firstRow="1" w:lastRow="0" w:firstColumn="1" w:lastColumn="0" w:noHBand="0" w:noVBand="1"/>
      </w:tblPr>
      <w:tblGrid>
        <w:gridCol w:w="3825"/>
        <w:gridCol w:w="1135"/>
        <w:gridCol w:w="1135"/>
        <w:gridCol w:w="1135"/>
        <w:gridCol w:w="1135"/>
        <w:gridCol w:w="1135"/>
        <w:gridCol w:w="1140"/>
      </w:tblGrid>
      <w:tr w:rsidR="009744DC" w14:paraId="1BC6863C" w14:textId="77777777">
        <w:trPr>
          <w:tblHeader/>
        </w:trPr>
        <w:tc>
          <w:tcPr>
            <w:tcW w:w="382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B5401B3" w14:textId="77777777" w:rsidR="009744DC" w:rsidRDefault="00000000">
            <w:pPr>
              <w:jc w:val="center"/>
            </w:pPr>
            <w:r>
              <w:rPr>
                <w:rFonts w:ascii="Arial" w:hAnsi="Arial"/>
                <w:b/>
                <w:color w:val="FFFFFF"/>
                <w:sz w:val="15"/>
              </w:rPr>
              <w:t>Institución</w:t>
            </w:r>
          </w:p>
        </w:tc>
        <w:tc>
          <w:tcPr>
            <w:tcW w:w="113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D23A91" w14:textId="77777777" w:rsidR="009744DC" w:rsidRDefault="00000000">
            <w:pPr>
              <w:jc w:val="center"/>
            </w:pPr>
            <w:r>
              <w:rPr>
                <w:rFonts w:ascii="Arial" w:hAnsi="Arial"/>
                <w:b/>
                <w:color w:val="FFFFFF"/>
                <w:sz w:val="15"/>
              </w:rPr>
              <w:t>Mujeres</w:t>
            </w:r>
          </w:p>
        </w:tc>
        <w:tc>
          <w:tcPr>
            <w:tcW w:w="113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C1DC754" w14:textId="77777777" w:rsidR="009744DC" w:rsidRDefault="00000000">
            <w:pPr>
              <w:jc w:val="center"/>
            </w:pPr>
            <w:r>
              <w:rPr>
                <w:rFonts w:ascii="Arial" w:hAnsi="Arial"/>
                <w:b/>
                <w:color w:val="FFFFFF"/>
                <w:sz w:val="15"/>
              </w:rPr>
              <w:t>Hombres</w:t>
            </w:r>
          </w:p>
        </w:tc>
        <w:tc>
          <w:tcPr>
            <w:tcW w:w="113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D74EEFC" w14:textId="77777777" w:rsidR="009744DC" w:rsidRDefault="00000000">
            <w:pPr>
              <w:jc w:val="center"/>
            </w:pPr>
            <w:r>
              <w:rPr>
                <w:rFonts w:ascii="Arial" w:hAnsi="Arial"/>
                <w:b/>
                <w:color w:val="FFFFFF"/>
                <w:sz w:val="15"/>
              </w:rPr>
              <w:t>Total</w:t>
            </w:r>
          </w:p>
        </w:tc>
        <w:tc>
          <w:tcPr>
            <w:tcW w:w="113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A00EAA0" w14:textId="77777777" w:rsidR="009744DC" w:rsidRDefault="00000000">
            <w:pPr>
              <w:jc w:val="center"/>
            </w:pPr>
            <w:r>
              <w:rPr>
                <w:rFonts w:ascii="Arial" w:hAnsi="Arial"/>
                <w:b/>
                <w:color w:val="FFFFFF"/>
                <w:sz w:val="15"/>
              </w:rPr>
              <w:t>% Mujeres</w:t>
            </w:r>
          </w:p>
        </w:tc>
        <w:tc>
          <w:tcPr>
            <w:tcW w:w="113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35D4FF" w14:textId="77777777" w:rsidR="009744DC" w:rsidRDefault="00000000">
            <w:pPr>
              <w:jc w:val="center"/>
            </w:pPr>
            <w:r>
              <w:rPr>
                <w:rFonts w:ascii="Arial" w:hAnsi="Arial"/>
                <w:b/>
                <w:color w:val="FFFFFF"/>
                <w:sz w:val="15"/>
              </w:rPr>
              <w:t>% Hombres</w:t>
            </w:r>
          </w:p>
        </w:tc>
        <w:tc>
          <w:tcPr>
            <w:tcW w:w="11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C38D816" w14:textId="77777777" w:rsidR="009744DC" w:rsidRDefault="00000000">
            <w:pPr>
              <w:jc w:val="center"/>
            </w:pPr>
            <w:r>
              <w:rPr>
                <w:rFonts w:ascii="Arial" w:hAnsi="Arial"/>
                <w:b/>
                <w:color w:val="FFFFFF"/>
                <w:sz w:val="15"/>
              </w:rPr>
              <w:t>% del total</w:t>
            </w:r>
          </w:p>
        </w:tc>
      </w:tr>
      <w:tr w:rsidR="009744DC" w14:paraId="769FAE4C"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85D2D" w14:textId="77777777" w:rsidR="009744DC" w:rsidRDefault="00000000">
            <w:r>
              <w:rPr>
                <w:rFonts w:ascii="Arial" w:hAnsi="Arial"/>
                <w:color w:val="333333"/>
                <w:sz w:val="15"/>
              </w:rPr>
              <w:t>SALUD</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B55BA" w14:textId="77777777" w:rsidR="009744DC" w:rsidRDefault="00000000">
            <w:pPr>
              <w:jc w:val="right"/>
            </w:pPr>
            <w:r>
              <w:rPr>
                <w:rFonts w:ascii="Arial" w:hAnsi="Arial"/>
                <w:color w:val="333333"/>
                <w:sz w:val="15"/>
              </w:rPr>
              <w:t>81,202</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D473E5" w14:textId="77777777" w:rsidR="009744DC" w:rsidRDefault="00000000">
            <w:pPr>
              <w:jc w:val="right"/>
            </w:pPr>
            <w:r>
              <w:rPr>
                <w:rFonts w:ascii="Arial" w:hAnsi="Arial"/>
                <w:color w:val="333333"/>
                <w:sz w:val="15"/>
              </w:rPr>
              <w:t>46,510</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6F024B" w14:textId="77777777" w:rsidR="009744DC" w:rsidRDefault="00000000">
            <w:pPr>
              <w:jc w:val="right"/>
            </w:pPr>
            <w:r>
              <w:rPr>
                <w:rFonts w:ascii="Arial" w:hAnsi="Arial"/>
                <w:color w:val="333333"/>
                <w:sz w:val="15"/>
              </w:rPr>
              <w:t>127,707</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7B284" w14:textId="77777777" w:rsidR="009744DC" w:rsidRDefault="00000000">
            <w:pPr>
              <w:jc w:val="right"/>
            </w:pPr>
            <w:r>
              <w:rPr>
                <w:rFonts w:ascii="Arial" w:hAnsi="Arial"/>
                <w:color w:val="333333"/>
                <w:sz w:val="15"/>
              </w:rPr>
              <w:t>63.6%</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483F6E" w14:textId="77777777" w:rsidR="009744DC" w:rsidRDefault="00000000">
            <w:pPr>
              <w:jc w:val="right"/>
            </w:pPr>
            <w:r>
              <w:rPr>
                <w:rFonts w:ascii="Arial" w:hAnsi="Arial"/>
                <w:color w:val="333333"/>
                <w:sz w:val="15"/>
              </w:rPr>
              <w:t>36.4%</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B631C1" w14:textId="77777777" w:rsidR="009744DC" w:rsidRDefault="00000000">
            <w:pPr>
              <w:jc w:val="right"/>
            </w:pPr>
            <w:r>
              <w:rPr>
                <w:rFonts w:ascii="Arial" w:hAnsi="Arial"/>
                <w:color w:val="333333"/>
                <w:sz w:val="15"/>
              </w:rPr>
              <w:t>93.3%</w:t>
            </w:r>
          </w:p>
        </w:tc>
      </w:tr>
      <w:tr w:rsidR="009744DC" w14:paraId="140502DA"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EE9D1B" w14:textId="77777777" w:rsidR="009744DC" w:rsidRDefault="00000000">
            <w:r>
              <w:rPr>
                <w:rFonts w:ascii="Arial" w:hAnsi="Arial"/>
                <w:color w:val="333333"/>
                <w:sz w:val="15"/>
              </w:rPr>
              <w:t>SDHyBC</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0E0C9E" w14:textId="77777777" w:rsidR="009744DC" w:rsidRDefault="00000000">
            <w:pPr>
              <w:jc w:val="right"/>
            </w:pPr>
            <w:r>
              <w:rPr>
                <w:rFonts w:ascii="Arial" w:hAnsi="Arial"/>
                <w:color w:val="333333"/>
                <w:sz w:val="15"/>
              </w:rPr>
              <w:t>5,042</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06F440" w14:textId="77777777" w:rsidR="009744DC" w:rsidRDefault="00000000">
            <w:pPr>
              <w:jc w:val="right"/>
            </w:pPr>
            <w:r>
              <w:rPr>
                <w:rFonts w:ascii="Arial" w:hAnsi="Arial"/>
                <w:color w:val="333333"/>
                <w:sz w:val="15"/>
              </w:rPr>
              <w:t>2,727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D4EFA0" w14:textId="77777777" w:rsidR="009744DC" w:rsidRDefault="00000000">
            <w:pPr>
              <w:jc w:val="right"/>
            </w:pPr>
            <w:r>
              <w:rPr>
                <w:rFonts w:ascii="Arial" w:hAnsi="Arial"/>
                <w:color w:val="333333"/>
                <w:sz w:val="15"/>
              </w:rPr>
              <w:t>7,769</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F9A5B0" w14:textId="77777777" w:rsidR="009744DC" w:rsidRDefault="00000000">
            <w:pPr>
              <w:jc w:val="right"/>
            </w:pPr>
            <w:r>
              <w:rPr>
                <w:rFonts w:ascii="Arial" w:hAnsi="Arial"/>
                <w:color w:val="333333"/>
                <w:sz w:val="15"/>
              </w:rPr>
              <w:t>64.9%</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56459B" w14:textId="77777777" w:rsidR="009744DC" w:rsidRDefault="00000000">
            <w:pPr>
              <w:jc w:val="right"/>
            </w:pPr>
            <w:r>
              <w:rPr>
                <w:rFonts w:ascii="Arial" w:hAnsi="Arial"/>
                <w:color w:val="333333"/>
                <w:sz w:val="15"/>
              </w:rPr>
              <w:t>35.1%</w:t>
            </w:r>
          </w:p>
        </w:tc>
        <w:tc>
          <w:tcPr>
            <w:tcW w:w="11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B8F7BE" w14:textId="77777777" w:rsidR="009744DC" w:rsidRDefault="00000000">
            <w:pPr>
              <w:jc w:val="right"/>
            </w:pPr>
            <w:r>
              <w:rPr>
                <w:rFonts w:ascii="Arial" w:hAnsi="Arial"/>
                <w:color w:val="333333"/>
                <w:sz w:val="15"/>
              </w:rPr>
              <w:t>5.7%</w:t>
            </w:r>
          </w:p>
        </w:tc>
      </w:tr>
      <w:tr w:rsidR="009744DC" w14:paraId="60680021"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B1BF8" w14:textId="77777777" w:rsidR="009744DC" w:rsidRDefault="00000000">
            <w:r>
              <w:rPr>
                <w:rFonts w:ascii="Arial" w:hAnsi="Arial"/>
                <w:color w:val="333333"/>
                <w:sz w:val="15"/>
              </w:rPr>
              <w:t>DIF</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7CCA78" w14:textId="77777777" w:rsidR="009744DC" w:rsidRDefault="00000000">
            <w:pPr>
              <w:jc w:val="right"/>
            </w:pPr>
            <w:r>
              <w:rPr>
                <w:rFonts w:ascii="Arial" w:hAnsi="Arial"/>
                <w:color w:val="333333"/>
                <w:sz w:val="15"/>
              </w:rPr>
              <w:t>1,040</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701B1D" w14:textId="77777777" w:rsidR="009744DC" w:rsidRDefault="00000000">
            <w:pPr>
              <w:jc w:val="right"/>
            </w:pPr>
            <w:r>
              <w:rPr>
                <w:rFonts w:ascii="Arial" w:hAnsi="Arial"/>
                <w:color w:val="333333"/>
                <w:sz w:val="15"/>
              </w:rPr>
              <w:t>836</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CCDFE2" w14:textId="77777777" w:rsidR="009744DC" w:rsidRDefault="00000000">
            <w:pPr>
              <w:jc w:val="right"/>
            </w:pPr>
            <w:r>
              <w:rPr>
                <w:rFonts w:ascii="Arial" w:hAnsi="Arial"/>
                <w:color w:val="333333"/>
                <w:sz w:val="15"/>
              </w:rPr>
              <w:t>1,834</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B5AB5C" w14:textId="77777777" w:rsidR="009744DC" w:rsidRDefault="00000000">
            <w:pPr>
              <w:jc w:val="right"/>
            </w:pPr>
            <w:r>
              <w:rPr>
                <w:rFonts w:ascii="Arial" w:hAnsi="Arial"/>
                <w:color w:val="333333"/>
                <w:sz w:val="15"/>
              </w:rPr>
              <w:t>56.7%</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B9C1F" w14:textId="77777777" w:rsidR="009744DC" w:rsidRDefault="00000000">
            <w:pPr>
              <w:jc w:val="right"/>
            </w:pPr>
            <w:r>
              <w:rPr>
                <w:rFonts w:ascii="Arial" w:hAnsi="Arial"/>
                <w:color w:val="333333"/>
                <w:sz w:val="15"/>
              </w:rPr>
              <w:t>45.6%</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2137D7" w14:textId="77777777" w:rsidR="009744DC" w:rsidRDefault="00000000">
            <w:pPr>
              <w:jc w:val="right"/>
            </w:pPr>
            <w:r>
              <w:rPr>
                <w:rFonts w:ascii="Arial" w:hAnsi="Arial"/>
                <w:color w:val="333333"/>
                <w:sz w:val="15"/>
              </w:rPr>
              <w:t>1.3%</w:t>
            </w:r>
          </w:p>
        </w:tc>
      </w:tr>
      <w:tr w:rsidR="009744DC" w14:paraId="627B9944"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D9E7B4" w14:textId="77777777" w:rsidR="009744DC" w:rsidRDefault="00000000">
            <w:r>
              <w:rPr>
                <w:rFonts w:ascii="Arial" w:hAnsi="Arial"/>
                <w:color w:val="333333"/>
                <w:sz w:val="15"/>
              </w:rPr>
              <w:t>SPyCI</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9AA595" w14:textId="77777777" w:rsidR="009744DC" w:rsidRDefault="00000000">
            <w:pPr>
              <w:jc w:val="right"/>
            </w:pPr>
            <w:r>
              <w:rPr>
                <w:rFonts w:ascii="Arial" w:hAnsi="Arial"/>
                <w:color w:val="333333"/>
                <w:sz w:val="15"/>
              </w:rPr>
              <w:t>200</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CEF9A7" w14:textId="77777777" w:rsidR="009744DC" w:rsidRDefault="00000000">
            <w:pPr>
              <w:jc w:val="right"/>
            </w:pPr>
            <w:r>
              <w:rPr>
                <w:rFonts w:ascii="Arial" w:hAnsi="Arial"/>
                <w:color w:val="333333"/>
                <w:sz w:val="15"/>
              </w:rPr>
              <w:t>107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4C622C" w14:textId="77777777" w:rsidR="009744DC" w:rsidRDefault="00000000">
            <w:pPr>
              <w:jc w:val="right"/>
            </w:pPr>
            <w:r>
              <w:rPr>
                <w:rFonts w:ascii="Arial" w:hAnsi="Arial"/>
                <w:color w:val="333333"/>
                <w:sz w:val="15"/>
              </w:rPr>
              <w:t>307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5EF80A" w14:textId="77777777" w:rsidR="009744DC" w:rsidRDefault="00000000">
            <w:pPr>
              <w:jc w:val="right"/>
            </w:pPr>
            <w:r>
              <w:rPr>
                <w:rFonts w:ascii="Arial" w:hAnsi="Arial"/>
                <w:color w:val="333333"/>
                <w:sz w:val="15"/>
              </w:rPr>
              <w:t>65.1%</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5E9177" w14:textId="77777777" w:rsidR="009744DC" w:rsidRDefault="00000000">
            <w:pPr>
              <w:jc w:val="right"/>
            </w:pPr>
            <w:r>
              <w:rPr>
                <w:rFonts w:ascii="Arial" w:hAnsi="Arial"/>
                <w:color w:val="333333"/>
                <w:sz w:val="15"/>
              </w:rPr>
              <w:t>34.9%</w:t>
            </w:r>
          </w:p>
        </w:tc>
        <w:tc>
          <w:tcPr>
            <w:tcW w:w="11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FF6967" w14:textId="77777777" w:rsidR="009744DC" w:rsidRDefault="00000000">
            <w:pPr>
              <w:jc w:val="right"/>
            </w:pPr>
            <w:r>
              <w:rPr>
                <w:rFonts w:ascii="Arial" w:hAnsi="Arial"/>
                <w:color w:val="333333"/>
                <w:sz w:val="15"/>
              </w:rPr>
              <w:t>0.2%</w:t>
            </w:r>
          </w:p>
        </w:tc>
      </w:tr>
      <w:tr w:rsidR="009744DC" w14:paraId="47985937"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3A17E" w14:textId="77777777" w:rsidR="009744DC" w:rsidRDefault="00000000">
            <w:r>
              <w:rPr>
                <w:rFonts w:ascii="Arial" w:hAnsi="Arial"/>
                <w:color w:val="333333"/>
                <w:sz w:val="15"/>
              </w:rPr>
              <w:t>ICHIJUV</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725CF" w14:textId="77777777" w:rsidR="009744DC" w:rsidRDefault="00000000">
            <w:pPr>
              <w:jc w:val="right"/>
            </w:pPr>
            <w:r>
              <w:rPr>
                <w:rFonts w:ascii="Arial" w:hAnsi="Arial"/>
                <w:color w:val="333333"/>
                <w:sz w:val="15"/>
              </w:rPr>
              <w:t>40</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2312A" w14:textId="77777777" w:rsidR="009744DC" w:rsidRDefault="00000000">
            <w:pPr>
              <w:jc w:val="right"/>
            </w:pPr>
            <w:r>
              <w:rPr>
                <w:rFonts w:ascii="Arial" w:hAnsi="Arial"/>
                <w:color w:val="333333"/>
                <w:sz w:val="15"/>
              </w:rPr>
              <w:t>26</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A51697" w14:textId="77777777" w:rsidR="009744DC" w:rsidRDefault="00000000">
            <w:pPr>
              <w:jc w:val="right"/>
            </w:pPr>
            <w:r>
              <w:rPr>
                <w:rFonts w:ascii="Arial" w:hAnsi="Arial"/>
                <w:color w:val="333333"/>
                <w:sz w:val="15"/>
              </w:rPr>
              <w:t>66</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605BEC" w14:textId="77777777" w:rsidR="009744DC" w:rsidRDefault="00000000">
            <w:pPr>
              <w:jc w:val="right"/>
            </w:pPr>
            <w:r>
              <w:rPr>
                <w:rFonts w:ascii="Arial" w:hAnsi="Arial"/>
                <w:color w:val="333333"/>
                <w:sz w:val="15"/>
              </w:rPr>
              <w:t>60.6%</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34800" w14:textId="77777777" w:rsidR="009744DC" w:rsidRDefault="00000000">
            <w:pPr>
              <w:jc w:val="right"/>
            </w:pPr>
            <w:r>
              <w:rPr>
                <w:rFonts w:ascii="Arial" w:hAnsi="Arial"/>
                <w:color w:val="333333"/>
                <w:sz w:val="15"/>
              </w:rPr>
              <w:t>39.4%</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DE49E" w14:textId="77777777" w:rsidR="009744DC" w:rsidRDefault="00000000">
            <w:pPr>
              <w:jc w:val="right"/>
            </w:pPr>
            <w:r>
              <w:rPr>
                <w:rFonts w:ascii="Arial" w:hAnsi="Arial"/>
                <w:color w:val="333333"/>
                <w:sz w:val="15"/>
              </w:rPr>
              <w:t>0.0%</w:t>
            </w:r>
          </w:p>
        </w:tc>
      </w:tr>
      <w:tr w:rsidR="009744DC" w14:paraId="7986CB49"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A36853" w14:textId="77777777" w:rsidR="009744DC" w:rsidRDefault="00000000">
            <w:r>
              <w:rPr>
                <w:rFonts w:ascii="Arial" w:hAnsi="Arial"/>
                <w:color w:val="333333"/>
                <w:sz w:val="15"/>
              </w:rPr>
              <w:t>ICHDII</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E60DB9" w14:textId="77777777" w:rsidR="009744DC" w:rsidRDefault="00000000">
            <w:pPr>
              <w:jc w:val="right"/>
            </w:pPr>
            <w:r>
              <w:rPr>
                <w:rFonts w:ascii="Arial" w:hAnsi="Arial"/>
                <w:color w:val="333333"/>
                <w:sz w:val="15"/>
              </w:rPr>
              <w:t>18</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A93650" w14:textId="77777777" w:rsidR="009744DC" w:rsidRDefault="00000000">
            <w:pPr>
              <w:jc w:val="right"/>
            </w:pPr>
            <w:r>
              <w:rPr>
                <w:rFonts w:ascii="Arial" w:hAnsi="Arial"/>
                <w:color w:val="333333"/>
                <w:sz w:val="15"/>
              </w:rPr>
              <w:t>9</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959F89" w14:textId="77777777" w:rsidR="009744DC" w:rsidRDefault="00000000">
            <w:pPr>
              <w:jc w:val="right"/>
            </w:pPr>
            <w:r>
              <w:rPr>
                <w:rFonts w:ascii="Arial" w:hAnsi="Arial"/>
                <w:color w:val="333333"/>
                <w:sz w:val="15"/>
              </w:rPr>
              <w:t>27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162A00" w14:textId="77777777" w:rsidR="009744DC" w:rsidRDefault="00000000">
            <w:pPr>
              <w:jc w:val="right"/>
            </w:pPr>
            <w:r>
              <w:rPr>
                <w:rFonts w:ascii="Arial" w:hAnsi="Arial"/>
                <w:color w:val="333333"/>
                <w:sz w:val="15"/>
              </w:rPr>
              <w:t>66.7%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563D1B" w14:textId="77777777" w:rsidR="009744DC" w:rsidRDefault="00000000">
            <w:pPr>
              <w:jc w:val="right"/>
            </w:pPr>
            <w:r>
              <w:rPr>
                <w:rFonts w:ascii="Arial" w:hAnsi="Arial"/>
                <w:color w:val="333333"/>
                <w:sz w:val="15"/>
              </w:rPr>
              <w:t>33.3%</w:t>
            </w:r>
          </w:p>
        </w:tc>
        <w:tc>
          <w:tcPr>
            <w:tcW w:w="11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731F5C" w14:textId="77777777" w:rsidR="009744DC" w:rsidRDefault="00000000">
            <w:pPr>
              <w:jc w:val="right"/>
            </w:pPr>
            <w:r>
              <w:rPr>
                <w:rFonts w:ascii="Arial" w:hAnsi="Arial"/>
                <w:color w:val="333333"/>
                <w:sz w:val="15"/>
              </w:rPr>
              <w:t>0.0%</w:t>
            </w:r>
          </w:p>
        </w:tc>
      </w:tr>
      <w:tr w:rsidR="009744DC" w14:paraId="0BFB75A8"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19892" w14:textId="77777777" w:rsidR="009744DC" w:rsidRDefault="00000000">
            <w:pPr>
              <w:keepNext/>
            </w:pPr>
            <w:r>
              <w:rPr>
                <w:rFonts w:ascii="Arial" w:hAnsi="Arial"/>
                <w:color w:val="333333"/>
                <w:sz w:val="15"/>
              </w:rPr>
              <w:t>CULTURA</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6E5FD" w14:textId="77777777" w:rsidR="009744DC" w:rsidRDefault="00000000">
            <w:pPr>
              <w:keepNext/>
              <w:jc w:val="right"/>
            </w:pPr>
            <w:r>
              <w:rPr>
                <w:rFonts w:ascii="Arial" w:hAnsi="Arial"/>
                <w:color w:val="333333"/>
                <w:sz w:val="15"/>
              </w:rPr>
              <w:t>8</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209A7" w14:textId="77777777" w:rsidR="009744DC" w:rsidRDefault="00000000">
            <w:pPr>
              <w:keepNext/>
              <w:jc w:val="right"/>
            </w:pPr>
            <w:r>
              <w:rPr>
                <w:rFonts w:ascii="Arial" w:hAnsi="Arial"/>
                <w:color w:val="333333"/>
                <w:sz w:val="15"/>
              </w:rPr>
              <w:t>1</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93757" w14:textId="77777777" w:rsidR="009744DC" w:rsidRDefault="00000000">
            <w:pPr>
              <w:keepNext/>
              <w:jc w:val="right"/>
            </w:pPr>
            <w:r>
              <w:rPr>
                <w:rFonts w:ascii="Arial" w:hAnsi="Arial"/>
                <w:color w:val="333333"/>
                <w:sz w:val="15"/>
              </w:rPr>
              <w:t>9</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CDF1F" w14:textId="77777777" w:rsidR="009744DC" w:rsidRDefault="00000000">
            <w:pPr>
              <w:keepNext/>
              <w:jc w:val="right"/>
            </w:pPr>
            <w:r>
              <w:rPr>
                <w:rFonts w:ascii="Arial" w:hAnsi="Arial"/>
                <w:color w:val="333333"/>
                <w:sz w:val="15"/>
              </w:rPr>
              <w:t>88.9%</w:t>
            </w:r>
          </w:p>
        </w:tc>
        <w:tc>
          <w:tcPr>
            <w:tcW w:w="11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F86BED" w14:textId="77777777" w:rsidR="009744DC" w:rsidRDefault="00000000">
            <w:pPr>
              <w:keepNext/>
              <w:jc w:val="right"/>
            </w:pPr>
            <w:r>
              <w:rPr>
                <w:rFonts w:ascii="Arial" w:hAnsi="Arial"/>
                <w:color w:val="333333"/>
                <w:sz w:val="15"/>
              </w:rPr>
              <w:t>11.1%</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511766" w14:textId="77777777" w:rsidR="009744DC" w:rsidRDefault="00000000">
            <w:pPr>
              <w:keepNext/>
              <w:jc w:val="right"/>
            </w:pPr>
            <w:r>
              <w:rPr>
                <w:rFonts w:ascii="Arial" w:hAnsi="Arial"/>
                <w:color w:val="333333"/>
                <w:sz w:val="15"/>
              </w:rPr>
              <w:t>0.0%</w:t>
            </w:r>
          </w:p>
        </w:tc>
      </w:tr>
      <w:tr w:rsidR="009744DC" w14:paraId="3E621A6C" w14:textId="77777777">
        <w:trPr>
          <w:cantSplit/>
        </w:trPr>
        <w:tc>
          <w:tcPr>
            <w:tcW w:w="382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DD5A17" w14:textId="77777777" w:rsidR="009744DC" w:rsidRDefault="00000000">
            <w:r>
              <w:rPr>
                <w:rFonts w:ascii="Arial" w:hAnsi="Arial"/>
                <w:b/>
                <w:color w:val="1B3A6B"/>
                <w:sz w:val="18"/>
              </w:rPr>
              <w:t>TOTAL</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D5F6B3" w14:textId="77777777" w:rsidR="009744DC" w:rsidRDefault="00000000">
            <w:pPr>
              <w:jc w:val="right"/>
            </w:pPr>
            <w:r>
              <w:rPr>
                <w:rFonts w:ascii="Arial" w:hAnsi="Arial"/>
                <w:b/>
                <w:color w:val="1B3A6B"/>
                <w:sz w:val="18"/>
              </w:rPr>
              <w:t>87,033</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6622C5" w14:textId="77777777" w:rsidR="009744DC" w:rsidRDefault="00000000">
            <w:pPr>
              <w:jc w:val="right"/>
            </w:pPr>
            <w:r>
              <w:rPr>
                <w:rFonts w:ascii="Arial" w:hAnsi="Arial"/>
                <w:b/>
                <w:color w:val="1B3A6B"/>
                <w:sz w:val="18"/>
              </w:rPr>
              <w:t>49,903</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50AF37" w14:textId="77777777" w:rsidR="009744DC" w:rsidRDefault="00000000">
            <w:pPr>
              <w:jc w:val="right"/>
            </w:pPr>
            <w:r>
              <w:rPr>
                <w:rFonts w:ascii="Arial" w:hAnsi="Arial"/>
                <w:b/>
                <w:color w:val="1B3A6B"/>
                <w:sz w:val="18"/>
              </w:rPr>
              <w:t>136,887</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5EAE0B" w14:textId="77777777" w:rsidR="009744DC" w:rsidRDefault="00000000">
            <w:pPr>
              <w:jc w:val="right"/>
            </w:pPr>
            <w:r>
              <w:rPr>
                <w:rFonts w:ascii="Arial" w:hAnsi="Arial"/>
                <w:b/>
                <w:color w:val="1B3A6B"/>
                <w:sz w:val="18"/>
              </w:rPr>
              <w:t>63.6%</w:t>
            </w:r>
          </w:p>
        </w:tc>
        <w:tc>
          <w:tcPr>
            <w:tcW w:w="113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B47A667" w14:textId="77777777" w:rsidR="009744DC" w:rsidRDefault="00000000">
            <w:pPr>
              <w:jc w:val="right"/>
            </w:pPr>
            <w:r>
              <w:rPr>
                <w:rFonts w:ascii="Arial" w:hAnsi="Arial"/>
                <w:b/>
                <w:color w:val="1B3A6B"/>
                <w:sz w:val="18"/>
              </w:rPr>
              <w:t>36.5%</w:t>
            </w:r>
          </w:p>
        </w:tc>
        <w:tc>
          <w:tcPr>
            <w:tcW w:w="114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C77F0E" w14:textId="77777777" w:rsidR="009744DC" w:rsidRDefault="00000000">
            <w:pPr>
              <w:jc w:val="right"/>
            </w:pPr>
            <w:r>
              <w:rPr>
                <w:rFonts w:ascii="Arial" w:hAnsi="Arial"/>
                <w:b/>
                <w:color w:val="1B3A6B"/>
                <w:sz w:val="18"/>
              </w:rPr>
              <w:t>100.0%</w:t>
            </w:r>
          </w:p>
        </w:tc>
      </w:tr>
    </w:tbl>
    <w:p w14:paraId="549C6F02" w14:textId="77777777" w:rsidR="009744DC" w:rsidRDefault="009744DC">
      <w:pPr>
        <w:spacing w:before="160" w:after="0"/>
      </w:pPr>
    </w:p>
    <w:p w14:paraId="105B8E66" w14:textId="77777777" w:rsidR="009744DC" w:rsidRDefault="00000000">
      <w:pPr>
        <w:keepNext/>
        <w:spacing w:before="40" w:after="40"/>
      </w:pPr>
      <w:r>
        <w:rPr>
          <w:rFonts w:ascii="Arial" w:hAnsi="Arial"/>
          <w:color w:val="333333"/>
          <w:sz w:val="20"/>
        </w:rPr>
        <w:t>3.2  Beneficiarios localizables por municipio:</w:t>
      </w:r>
    </w:p>
    <w:p w14:paraId="23729D66" w14:textId="77777777" w:rsidR="009744DC" w:rsidRDefault="009744DC">
      <w:pPr>
        <w:keepNext/>
        <w:spacing w:before="60" w:after="0"/>
      </w:pPr>
    </w:p>
    <w:tbl>
      <w:tblPr>
        <w:tblStyle w:val="Tablaconcuadrcula"/>
        <w:tblW w:w="10640" w:type="dxa"/>
        <w:tblLook w:val="04A0" w:firstRow="1" w:lastRow="0" w:firstColumn="1" w:lastColumn="0" w:noHBand="0" w:noVBand="1"/>
      </w:tblPr>
      <w:tblGrid>
        <w:gridCol w:w="2271"/>
        <w:gridCol w:w="1195"/>
        <w:gridCol w:w="1195"/>
        <w:gridCol w:w="1195"/>
        <w:gridCol w:w="1195"/>
        <w:gridCol w:w="1793"/>
        <w:gridCol w:w="1796"/>
      </w:tblGrid>
      <w:tr w:rsidR="009744DC" w14:paraId="2B6E5A88" w14:textId="77777777">
        <w:trPr>
          <w:tblHeader/>
        </w:trPr>
        <w:tc>
          <w:tcPr>
            <w:tcW w:w="227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F0D0A53" w14:textId="77777777" w:rsidR="009744DC" w:rsidRDefault="00000000">
            <w:pPr>
              <w:jc w:val="center"/>
            </w:pPr>
            <w:r>
              <w:rPr>
                <w:rFonts w:ascii="Arial" w:hAnsi="Arial"/>
                <w:b/>
                <w:color w:val="FFFFFF"/>
                <w:sz w:val="15"/>
              </w:rPr>
              <w:t>Municipio</w:t>
            </w:r>
          </w:p>
        </w:tc>
        <w:tc>
          <w:tcPr>
            <w:tcW w:w="119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251FBCD" w14:textId="77777777" w:rsidR="009744DC" w:rsidRDefault="00000000">
            <w:pPr>
              <w:jc w:val="center"/>
            </w:pPr>
            <w:r>
              <w:rPr>
                <w:rFonts w:ascii="Arial" w:hAnsi="Arial"/>
                <w:b/>
                <w:color w:val="FFFFFF"/>
                <w:sz w:val="15"/>
              </w:rPr>
              <w:t>Benef. únicos</w:t>
            </w:r>
          </w:p>
        </w:tc>
        <w:tc>
          <w:tcPr>
            <w:tcW w:w="119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E35C5D0" w14:textId="77777777" w:rsidR="009744DC" w:rsidRDefault="00000000">
            <w:pPr>
              <w:jc w:val="center"/>
            </w:pPr>
            <w:r>
              <w:rPr>
                <w:rFonts w:ascii="Arial" w:hAnsi="Arial"/>
                <w:b/>
                <w:color w:val="FFFFFF"/>
                <w:sz w:val="15"/>
              </w:rPr>
              <w:t>Localizables</w:t>
            </w:r>
          </w:p>
        </w:tc>
        <w:tc>
          <w:tcPr>
            <w:tcW w:w="119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FF263FA" w14:textId="77777777" w:rsidR="009744DC" w:rsidRDefault="00000000">
            <w:pPr>
              <w:jc w:val="center"/>
            </w:pPr>
            <w:r>
              <w:rPr>
                <w:rFonts w:ascii="Arial" w:hAnsi="Arial"/>
                <w:b/>
                <w:color w:val="FFFFFF"/>
                <w:sz w:val="15"/>
              </w:rPr>
              <w:t>Mujeres loc.</w:t>
            </w:r>
          </w:p>
        </w:tc>
        <w:tc>
          <w:tcPr>
            <w:tcW w:w="119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0F23620" w14:textId="77777777" w:rsidR="009744DC" w:rsidRDefault="00000000">
            <w:pPr>
              <w:jc w:val="center"/>
            </w:pPr>
            <w:r>
              <w:rPr>
                <w:rFonts w:ascii="Arial" w:hAnsi="Arial"/>
                <w:b/>
                <w:color w:val="FFFFFF"/>
                <w:sz w:val="15"/>
              </w:rPr>
              <w:t>Hombres loc.</w:t>
            </w:r>
          </w:p>
        </w:tc>
        <w:tc>
          <w:tcPr>
            <w:tcW w:w="179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7134E53" w14:textId="77777777" w:rsidR="009744DC" w:rsidRDefault="00000000">
            <w:pPr>
              <w:jc w:val="center"/>
            </w:pPr>
            <w:r>
              <w:rPr>
                <w:rFonts w:ascii="Arial" w:hAnsi="Arial"/>
                <w:b/>
                <w:color w:val="FFFFFF"/>
                <w:sz w:val="15"/>
              </w:rPr>
              <w:t>% localiz./mun.</w:t>
            </w:r>
          </w:p>
        </w:tc>
        <w:tc>
          <w:tcPr>
            <w:tcW w:w="179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B0CB27" w14:textId="77777777" w:rsidR="009744DC" w:rsidRDefault="00000000">
            <w:pPr>
              <w:jc w:val="center"/>
            </w:pPr>
            <w:r>
              <w:rPr>
                <w:rFonts w:ascii="Arial" w:hAnsi="Arial"/>
                <w:b/>
                <w:color w:val="FFFFFF"/>
                <w:sz w:val="15"/>
              </w:rPr>
              <w:t>% del total localiz.</w:t>
            </w:r>
          </w:p>
        </w:tc>
      </w:tr>
      <w:tr w:rsidR="009744DC" w14:paraId="68AE3B55"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93D232" w14:textId="77777777" w:rsidR="009744DC" w:rsidRDefault="00000000">
            <w:r>
              <w:rPr>
                <w:rFonts w:ascii="Arial" w:hAnsi="Arial"/>
                <w:color w:val="333333"/>
                <w:sz w:val="15"/>
              </w:rPr>
              <w:t>Chihuahua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3AA3F" w14:textId="77777777" w:rsidR="009744DC" w:rsidRDefault="00000000">
            <w:pPr>
              <w:jc w:val="right"/>
            </w:pPr>
            <w:r>
              <w:rPr>
                <w:rFonts w:ascii="Arial" w:hAnsi="Arial"/>
                <w:color w:val="333333"/>
                <w:sz w:val="15"/>
              </w:rPr>
              <w:t>42,806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D703CF" w14:textId="77777777" w:rsidR="009744DC" w:rsidRDefault="00000000">
            <w:pPr>
              <w:jc w:val="right"/>
            </w:pPr>
            <w:r>
              <w:rPr>
                <w:rFonts w:ascii="Arial" w:hAnsi="Arial"/>
                <w:color w:val="333333"/>
                <w:sz w:val="15"/>
              </w:rPr>
              <w:t>35,314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9FCA3" w14:textId="77777777" w:rsidR="009744DC" w:rsidRDefault="00000000">
            <w:pPr>
              <w:jc w:val="right"/>
            </w:pPr>
            <w:r>
              <w:rPr>
                <w:rFonts w:ascii="Arial" w:hAnsi="Arial"/>
                <w:color w:val="333333"/>
                <w:sz w:val="15"/>
              </w:rPr>
              <w:t>21,386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1DA3ED" w14:textId="77777777" w:rsidR="009744DC" w:rsidRDefault="00000000">
            <w:pPr>
              <w:jc w:val="right"/>
            </w:pPr>
            <w:r>
              <w:rPr>
                <w:rFonts w:ascii="Arial" w:hAnsi="Arial"/>
                <w:color w:val="333333"/>
                <w:sz w:val="15"/>
              </w:rPr>
              <w:t>13,953</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26831B" w14:textId="77777777" w:rsidR="009744DC" w:rsidRDefault="00000000">
            <w:pPr>
              <w:jc w:val="right"/>
            </w:pPr>
            <w:r>
              <w:rPr>
                <w:rFonts w:ascii="Arial" w:hAnsi="Arial"/>
                <w:color w:val="333333"/>
                <w:sz w:val="15"/>
              </w:rPr>
              <w:t>82.5%</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06BA3" w14:textId="77777777" w:rsidR="009744DC" w:rsidRDefault="00000000">
            <w:pPr>
              <w:jc w:val="right"/>
            </w:pPr>
            <w:r>
              <w:rPr>
                <w:rFonts w:ascii="Arial" w:hAnsi="Arial"/>
                <w:color w:val="333333"/>
                <w:sz w:val="15"/>
              </w:rPr>
              <w:t>25.8%</w:t>
            </w:r>
          </w:p>
        </w:tc>
      </w:tr>
      <w:tr w:rsidR="009744DC" w14:paraId="6FFFB4B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271407" w14:textId="77777777" w:rsidR="009744DC" w:rsidRDefault="00000000">
            <w:r>
              <w:rPr>
                <w:rFonts w:ascii="Arial" w:hAnsi="Arial"/>
                <w:color w:val="333333"/>
                <w:sz w:val="15"/>
              </w:rPr>
              <w:t>Juárez</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383CD1" w14:textId="77777777" w:rsidR="009744DC" w:rsidRDefault="00000000">
            <w:pPr>
              <w:jc w:val="right"/>
            </w:pPr>
            <w:r>
              <w:rPr>
                <w:rFonts w:ascii="Arial" w:hAnsi="Arial"/>
                <w:color w:val="333333"/>
                <w:sz w:val="15"/>
              </w:rPr>
              <w:t>39,617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D81E389" w14:textId="77777777" w:rsidR="009744DC" w:rsidRDefault="00000000">
            <w:pPr>
              <w:jc w:val="right"/>
            </w:pPr>
            <w:r>
              <w:rPr>
                <w:rFonts w:ascii="Arial" w:hAnsi="Arial"/>
                <w:color w:val="333333"/>
                <w:sz w:val="15"/>
              </w:rPr>
              <w:t>32,882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02CECC" w14:textId="77777777" w:rsidR="009744DC" w:rsidRDefault="00000000">
            <w:pPr>
              <w:jc w:val="right"/>
            </w:pPr>
            <w:r>
              <w:rPr>
                <w:rFonts w:ascii="Arial" w:hAnsi="Arial"/>
                <w:color w:val="333333"/>
                <w:sz w:val="15"/>
              </w:rPr>
              <w:t>21,074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C41B49" w14:textId="77777777" w:rsidR="009744DC" w:rsidRDefault="00000000">
            <w:pPr>
              <w:jc w:val="right"/>
            </w:pPr>
            <w:r>
              <w:rPr>
                <w:rFonts w:ascii="Arial" w:hAnsi="Arial"/>
                <w:color w:val="333333"/>
                <w:sz w:val="15"/>
              </w:rPr>
              <w:t>11,828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579BAE" w14:textId="77777777" w:rsidR="009744DC" w:rsidRDefault="00000000">
            <w:pPr>
              <w:jc w:val="right"/>
            </w:pPr>
            <w:r>
              <w:rPr>
                <w:rFonts w:ascii="Arial" w:hAnsi="Arial"/>
                <w:color w:val="333333"/>
                <w:sz w:val="15"/>
              </w:rPr>
              <w:t>83.0%</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FC4C16" w14:textId="77777777" w:rsidR="009744DC" w:rsidRDefault="00000000">
            <w:pPr>
              <w:jc w:val="right"/>
            </w:pPr>
            <w:r>
              <w:rPr>
                <w:rFonts w:ascii="Arial" w:hAnsi="Arial"/>
                <w:color w:val="333333"/>
                <w:sz w:val="15"/>
              </w:rPr>
              <w:t>24.0%</w:t>
            </w:r>
          </w:p>
        </w:tc>
      </w:tr>
      <w:tr w:rsidR="009744DC" w14:paraId="14DE8F7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4D0AF" w14:textId="77777777" w:rsidR="009744DC" w:rsidRDefault="00000000">
            <w:r>
              <w:rPr>
                <w:rFonts w:ascii="Arial" w:hAnsi="Arial"/>
                <w:color w:val="333333"/>
                <w:sz w:val="15"/>
              </w:rPr>
              <w:t>Cuauhtémoc</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69B51" w14:textId="77777777" w:rsidR="009744DC" w:rsidRDefault="00000000">
            <w:pPr>
              <w:jc w:val="right"/>
            </w:pPr>
            <w:r>
              <w:rPr>
                <w:rFonts w:ascii="Arial" w:hAnsi="Arial"/>
                <w:color w:val="333333"/>
                <w:sz w:val="15"/>
              </w:rPr>
              <w:t>9,136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17925" w14:textId="77777777" w:rsidR="009744DC" w:rsidRDefault="00000000">
            <w:pPr>
              <w:jc w:val="right"/>
            </w:pPr>
            <w:r>
              <w:rPr>
                <w:rFonts w:ascii="Arial" w:hAnsi="Arial"/>
                <w:color w:val="333333"/>
                <w:sz w:val="15"/>
              </w:rPr>
              <w:t>7,722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1710E" w14:textId="77777777" w:rsidR="009744DC" w:rsidRDefault="00000000">
            <w:pPr>
              <w:jc w:val="right"/>
            </w:pPr>
            <w:r>
              <w:rPr>
                <w:rFonts w:ascii="Arial" w:hAnsi="Arial"/>
                <w:color w:val="333333"/>
                <w:sz w:val="15"/>
              </w:rPr>
              <w:t>5,283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B2684" w14:textId="77777777" w:rsidR="009744DC" w:rsidRDefault="00000000">
            <w:pPr>
              <w:jc w:val="right"/>
            </w:pPr>
            <w:r>
              <w:rPr>
                <w:rFonts w:ascii="Arial" w:hAnsi="Arial"/>
                <w:color w:val="333333"/>
                <w:sz w:val="15"/>
              </w:rPr>
              <w:t>2,442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F15652" w14:textId="77777777" w:rsidR="009744DC" w:rsidRDefault="00000000">
            <w:pPr>
              <w:jc w:val="right"/>
            </w:pPr>
            <w:r>
              <w:rPr>
                <w:rFonts w:ascii="Arial" w:hAnsi="Arial"/>
                <w:color w:val="333333"/>
                <w:sz w:val="15"/>
              </w:rPr>
              <w:t>84.5%</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893C63" w14:textId="77777777" w:rsidR="009744DC" w:rsidRDefault="00000000">
            <w:pPr>
              <w:jc w:val="right"/>
            </w:pPr>
            <w:r>
              <w:rPr>
                <w:rFonts w:ascii="Arial" w:hAnsi="Arial"/>
                <w:color w:val="333333"/>
                <w:sz w:val="15"/>
              </w:rPr>
              <w:t>5.6%</w:t>
            </w:r>
          </w:p>
        </w:tc>
      </w:tr>
      <w:tr w:rsidR="009744DC" w14:paraId="7D2D4CE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317DB3" w14:textId="77777777" w:rsidR="009744DC" w:rsidRDefault="00000000">
            <w:r>
              <w:rPr>
                <w:rFonts w:ascii="Arial" w:hAnsi="Arial"/>
                <w:color w:val="333333"/>
                <w:sz w:val="15"/>
              </w:rPr>
              <w:t>Hidalgo del Parral</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B016D7" w14:textId="77777777" w:rsidR="009744DC" w:rsidRDefault="00000000">
            <w:pPr>
              <w:jc w:val="right"/>
            </w:pPr>
            <w:r>
              <w:rPr>
                <w:rFonts w:ascii="Arial" w:hAnsi="Arial"/>
                <w:color w:val="333333"/>
                <w:sz w:val="15"/>
              </w:rPr>
              <w:t>7,544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6915A4" w14:textId="77777777" w:rsidR="009744DC" w:rsidRDefault="00000000">
            <w:pPr>
              <w:jc w:val="right"/>
            </w:pPr>
            <w:r>
              <w:rPr>
                <w:rFonts w:ascii="Arial" w:hAnsi="Arial"/>
                <w:color w:val="333333"/>
                <w:sz w:val="15"/>
              </w:rPr>
              <w:t>5,444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A6FFEC2" w14:textId="77777777" w:rsidR="009744DC" w:rsidRDefault="00000000">
            <w:pPr>
              <w:jc w:val="right"/>
            </w:pPr>
            <w:r>
              <w:rPr>
                <w:rFonts w:ascii="Arial" w:hAnsi="Arial"/>
                <w:color w:val="333333"/>
                <w:sz w:val="15"/>
              </w:rPr>
              <w:t>3,697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58D2B93" w14:textId="77777777" w:rsidR="009744DC" w:rsidRDefault="00000000">
            <w:pPr>
              <w:jc w:val="right"/>
            </w:pPr>
            <w:r>
              <w:rPr>
                <w:rFonts w:ascii="Arial" w:hAnsi="Arial"/>
                <w:color w:val="333333"/>
                <w:sz w:val="15"/>
              </w:rPr>
              <w:t>1,748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3CD6ABD" w14:textId="77777777" w:rsidR="009744DC" w:rsidRDefault="00000000">
            <w:pPr>
              <w:jc w:val="right"/>
            </w:pPr>
            <w:r>
              <w:rPr>
                <w:rFonts w:ascii="Arial" w:hAnsi="Arial"/>
                <w:color w:val="333333"/>
                <w:sz w:val="15"/>
              </w:rPr>
              <w:t>72.2%</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84A14F" w14:textId="77777777" w:rsidR="009744DC" w:rsidRDefault="00000000">
            <w:pPr>
              <w:jc w:val="right"/>
            </w:pPr>
            <w:r>
              <w:rPr>
                <w:rFonts w:ascii="Arial" w:hAnsi="Arial"/>
                <w:color w:val="333333"/>
                <w:sz w:val="15"/>
              </w:rPr>
              <w:t>4.0%</w:t>
            </w:r>
          </w:p>
        </w:tc>
      </w:tr>
      <w:tr w:rsidR="009744DC" w14:paraId="2F4DC59A"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D429E" w14:textId="77777777" w:rsidR="009744DC" w:rsidRDefault="00000000">
            <w:r>
              <w:rPr>
                <w:rFonts w:ascii="Arial" w:hAnsi="Arial"/>
                <w:color w:val="333333"/>
                <w:sz w:val="15"/>
              </w:rPr>
              <w:t>Delicias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1807E" w14:textId="77777777" w:rsidR="009744DC" w:rsidRDefault="00000000">
            <w:pPr>
              <w:jc w:val="right"/>
            </w:pPr>
            <w:r>
              <w:rPr>
                <w:rFonts w:ascii="Arial" w:hAnsi="Arial"/>
                <w:color w:val="333333"/>
                <w:sz w:val="15"/>
              </w:rPr>
              <w:t>4,576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B141F" w14:textId="77777777" w:rsidR="009744DC" w:rsidRDefault="00000000">
            <w:pPr>
              <w:jc w:val="right"/>
            </w:pPr>
            <w:r>
              <w:rPr>
                <w:rFonts w:ascii="Arial" w:hAnsi="Arial"/>
                <w:color w:val="333333"/>
                <w:sz w:val="15"/>
              </w:rPr>
              <w:t>4,169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4FEBDD" w14:textId="77777777" w:rsidR="009744DC" w:rsidRDefault="00000000">
            <w:pPr>
              <w:jc w:val="right"/>
            </w:pPr>
            <w:r>
              <w:rPr>
                <w:rFonts w:ascii="Arial" w:hAnsi="Arial"/>
                <w:color w:val="333333"/>
                <w:sz w:val="15"/>
              </w:rPr>
              <w:t>2,597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1847D6" w14:textId="77777777" w:rsidR="009744DC" w:rsidRDefault="00000000">
            <w:pPr>
              <w:jc w:val="right"/>
            </w:pPr>
            <w:r>
              <w:rPr>
                <w:rFonts w:ascii="Arial" w:hAnsi="Arial"/>
                <w:color w:val="333333"/>
                <w:sz w:val="15"/>
              </w:rPr>
              <w:t>1,573</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88D2AE" w14:textId="77777777" w:rsidR="009744DC" w:rsidRDefault="00000000">
            <w:pPr>
              <w:jc w:val="right"/>
            </w:pPr>
            <w:r>
              <w:rPr>
                <w:rFonts w:ascii="Arial" w:hAnsi="Arial"/>
                <w:color w:val="333333"/>
                <w:sz w:val="15"/>
              </w:rPr>
              <w:t>91.1%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73375" w14:textId="77777777" w:rsidR="009744DC" w:rsidRDefault="00000000">
            <w:pPr>
              <w:jc w:val="right"/>
            </w:pPr>
            <w:r>
              <w:rPr>
                <w:rFonts w:ascii="Arial" w:hAnsi="Arial"/>
                <w:color w:val="333333"/>
                <w:sz w:val="15"/>
              </w:rPr>
              <w:t>3.0%</w:t>
            </w:r>
          </w:p>
        </w:tc>
      </w:tr>
      <w:tr w:rsidR="009744DC" w14:paraId="4E2D335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A28454" w14:textId="77777777" w:rsidR="009744DC" w:rsidRDefault="00000000">
            <w:r>
              <w:rPr>
                <w:rFonts w:ascii="Arial" w:hAnsi="Arial"/>
                <w:color w:val="333333"/>
                <w:sz w:val="15"/>
              </w:rPr>
              <w:t>Jiménez</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BB7AC2" w14:textId="77777777" w:rsidR="009744DC" w:rsidRDefault="00000000">
            <w:pPr>
              <w:jc w:val="right"/>
            </w:pPr>
            <w:r>
              <w:rPr>
                <w:rFonts w:ascii="Arial" w:hAnsi="Arial"/>
                <w:color w:val="333333"/>
                <w:sz w:val="15"/>
              </w:rPr>
              <w:t>4,286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61420F" w14:textId="77777777" w:rsidR="009744DC" w:rsidRDefault="00000000">
            <w:pPr>
              <w:jc w:val="right"/>
            </w:pPr>
            <w:r>
              <w:rPr>
                <w:rFonts w:ascii="Arial" w:hAnsi="Arial"/>
                <w:color w:val="333333"/>
                <w:sz w:val="15"/>
              </w:rPr>
              <w:t>3,936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3034A2" w14:textId="77777777" w:rsidR="009744DC" w:rsidRDefault="00000000">
            <w:pPr>
              <w:jc w:val="right"/>
            </w:pPr>
            <w:r>
              <w:rPr>
                <w:rFonts w:ascii="Arial" w:hAnsi="Arial"/>
                <w:color w:val="333333"/>
                <w:sz w:val="15"/>
              </w:rPr>
              <w:t>2,505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5FF601" w14:textId="77777777" w:rsidR="009744DC" w:rsidRDefault="00000000">
            <w:pPr>
              <w:jc w:val="right"/>
            </w:pPr>
            <w:r>
              <w:rPr>
                <w:rFonts w:ascii="Arial" w:hAnsi="Arial"/>
                <w:color w:val="333333"/>
                <w:sz w:val="15"/>
              </w:rPr>
              <w:t>1,432</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6D6552" w14:textId="77777777" w:rsidR="009744DC" w:rsidRDefault="00000000">
            <w:pPr>
              <w:jc w:val="right"/>
            </w:pPr>
            <w:r>
              <w:rPr>
                <w:rFonts w:ascii="Arial" w:hAnsi="Arial"/>
                <w:color w:val="333333"/>
                <w:sz w:val="15"/>
              </w:rPr>
              <w:t>91.8%</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D4D647" w14:textId="77777777" w:rsidR="009744DC" w:rsidRDefault="00000000">
            <w:pPr>
              <w:jc w:val="right"/>
            </w:pPr>
            <w:r>
              <w:rPr>
                <w:rFonts w:ascii="Arial" w:hAnsi="Arial"/>
                <w:color w:val="333333"/>
                <w:sz w:val="15"/>
              </w:rPr>
              <w:t>2.9%</w:t>
            </w:r>
          </w:p>
        </w:tc>
      </w:tr>
      <w:tr w:rsidR="009744DC" w14:paraId="1279291F"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675E1" w14:textId="77777777" w:rsidR="009744DC" w:rsidRDefault="00000000">
            <w:r>
              <w:rPr>
                <w:rFonts w:ascii="Arial" w:hAnsi="Arial"/>
                <w:color w:val="333333"/>
                <w:sz w:val="15"/>
              </w:rPr>
              <w:t>Camargo</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B50F34" w14:textId="77777777" w:rsidR="009744DC" w:rsidRDefault="00000000">
            <w:pPr>
              <w:jc w:val="right"/>
            </w:pPr>
            <w:r>
              <w:rPr>
                <w:rFonts w:ascii="Arial" w:hAnsi="Arial"/>
                <w:color w:val="333333"/>
                <w:sz w:val="15"/>
              </w:rPr>
              <w:t>4,296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152F43" w14:textId="77777777" w:rsidR="009744DC" w:rsidRDefault="00000000">
            <w:pPr>
              <w:jc w:val="right"/>
            </w:pPr>
            <w:r>
              <w:rPr>
                <w:rFonts w:ascii="Arial" w:hAnsi="Arial"/>
                <w:color w:val="333333"/>
                <w:sz w:val="15"/>
              </w:rPr>
              <w:t>3,867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C2CA13" w14:textId="77777777" w:rsidR="009744DC" w:rsidRDefault="00000000">
            <w:pPr>
              <w:jc w:val="right"/>
            </w:pPr>
            <w:r>
              <w:rPr>
                <w:rFonts w:ascii="Arial" w:hAnsi="Arial"/>
                <w:color w:val="333333"/>
                <w:sz w:val="15"/>
              </w:rPr>
              <w:t>2,406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EFF3D" w14:textId="77777777" w:rsidR="009744DC" w:rsidRDefault="00000000">
            <w:pPr>
              <w:jc w:val="right"/>
            </w:pPr>
            <w:r>
              <w:rPr>
                <w:rFonts w:ascii="Arial" w:hAnsi="Arial"/>
                <w:color w:val="333333"/>
                <w:sz w:val="15"/>
              </w:rPr>
              <w:t>1,461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293D0" w14:textId="77777777" w:rsidR="009744DC" w:rsidRDefault="00000000">
            <w:pPr>
              <w:jc w:val="right"/>
            </w:pPr>
            <w:r>
              <w:rPr>
                <w:rFonts w:ascii="Arial" w:hAnsi="Arial"/>
                <w:color w:val="333333"/>
                <w:sz w:val="15"/>
              </w:rPr>
              <w:t>90.0%</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D656E" w14:textId="77777777" w:rsidR="009744DC" w:rsidRDefault="00000000">
            <w:pPr>
              <w:jc w:val="right"/>
            </w:pPr>
            <w:r>
              <w:rPr>
                <w:rFonts w:ascii="Arial" w:hAnsi="Arial"/>
                <w:color w:val="333333"/>
                <w:sz w:val="15"/>
              </w:rPr>
              <w:t>2.8%</w:t>
            </w:r>
          </w:p>
        </w:tc>
      </w:tr>
      <w:tr w:rsidR="009744DC" w14:paraId="3B6CCFA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2B3CFD" w14:textId="77777777" w:rsidR="009744DC" w:rsidRDefault="00000000">
            <w:r>
              <w:rPr>
                <w:rFonts w:ascii="Arial" w:hAnsi="Arial"/>
                <w:color w:val="333333"/>
                <w:sz w:val="15"/>
              </w:rPr>
              <w:t>Guerrero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CF8EA1" w14:textId="77777777" w:rsidR="009744DC" w:rsidRDefault="00000000">
            <w:pPr>
              <w:jc w:val="right"/>
            </w:pPr>
            <w:r>
              <w:rPr>
                <w:rFonts w:ascii="Arial" w:hAnsi="Arial"/>
                <w:color w:val="333333"/>
                <w:sz w:val="15"/>
              </w:rPr>
              <w:t>3,617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9F6C5D" w14:textId="77777777" w:rsidR="009744DC" w:rsidRDefault="00000000">
            <w:pPr>
              <w:jc w:val="right"/>
            </w:pPr>
            <w:r>
              <w:rPr>
                <w:rFonts w:ascii="Arial" w:hAnsi="Arial"/>
                <w:color w:val="333333"/>
                <w:sz w:val="15"/>
              </w:rPr>
              <w:t>2,703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0CF644" w14:textId="77777777" w:rsidR="009744DC" w:rsidRDefault="00000000">
            <w:pPr>
              <w:jc w:val="right"/>
            </w:pPr>
            <w:r>
              <w:rPr>
                <w:rFonts w:ascii="Arial" w:hAnsi="Arial"/>
                <w:color w:val="333333"/>
                <w:sz w:val="15"/>
              </w:rPr>
              <w:t>1,783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505750" w14:textId="77777777" w:rsidR="009744DC" w:rsidRDefault="00000000">
            <w:pPr>
              <w:jc w:val="right"/>
            </w:pPr>
            <w:r>
              <w:rPr>
                <w:rFonts w:ascii="Arial" w:hAnsi="Arial"/>
                <w:color w:val="333333"/>
                <w:sz w:val="15"/>
              </w:rPr>
              <w:t>922</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324BEA" w14:textId="77777777" w:rsidR="009744DC" w:rsidRDefault="00000000">
            <w:pPr>
              <w:jc w:val="right"/>
            </w:pPr>
            <w:r>
              <w:rPr>
                <w:rFonts w:ascii="Arial" w:hAnsi="Arial"/>
                <w:color w:val="333333"/>
                <w:sz w:val="15"/>
              </w:rPr>
              <w:t>74.7%</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971E29" w14:textId="77777777" w:rsidR="009744DC" w:rsidRDefault="00000000">
            <w:pPr>
              <w:jc w:val="right"/>
            </w:pPr>
            <w:r>
              <w:rPr>
                <w:rFonts w:ascii="Arial" w:hAnsi="Arial"/>
                <w:color w:val="333333"/>
                <w:sz w:val="15"/>
              </w:rPr>
              <w:t>2.0%</w:t>
            </w:r>
          </w:p>
        </w:tc>
      </w:tr>
      <w:tr w:rsidR="009744DC" w14:paraId="39E9018B"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68164F" w14:textId="77777777" w:rsidR="009744DC" w:rsidRDefault="00000000">
            <w:r>
              <w:rPr>
                <w:rFonts w:ascii="Arial" w:hAnsi="Arial"/>
                <w:color w:val="333333"/>
                <w:sz w:val="15"/>
              </w:rPr>
              <w:t>Aldama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2CB535" w14:textId="77777777" w:rsidR="009744DC" w:rsidRDefault="00000000">
            <w:pPr>
              <w:jc w:val="right"/>
            </w:pPr>
            <w:r>
              <w:rPr>
                <w:rFonts w:ascii="Arial" w:hAnsi="Arial"/>
                <w:color w:val="333333"/>
                <w:sz w:val="15"/>
              </w:rPr>
              <w:t>2,840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308A4B" w14:textId="77777777" w:rsidR="009744DC" w:rsidRDefault="00000000">
            <w:pPr>
              <w:jc w:val="right"/>
            </w:pPr>
            <w:r>
              <w:rPr>
                <w:rFonts w:ascii="Arial" w:hAnsi="Arial"/>
                <w:color w:val="333333"/>
                <w:sz w:val="15"/>
              </w:rPr>
              <w:t>2,559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6497F" w14:textId="77777777" w:rsidR="009744DC" w:rsidRDefault="00000000">
            <w:pPr>
              <w:jc w:val="right"/>
            </w:pPr>
            <w:r>
              <w:rPr>
                <w:rFonts w:ascii="Arial" w:hAnsi="Arial"/>
                <w:color w:val="333333"/>
                <w:sz w:val="15"/>
              </w:rPr>
              <w:t>1,630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AE5658" w14:textId="77777777" w:rsidR="009744DC" w:rsidRDefault="00000000">
            <w:pPr>
              <w:jc w:val="right"/>
            </w:pPr>
            <w:r>
              <w:rPr>
                <w:rFonts w:ascii="Arial" w:hAnsi="Arial"/>
                <w:color w:val="333333"/>
                <w:sz w:val="15"/>
              </w:rPr>
              <w:t>931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33333" w14:textId="77777777" w:rsidR="009744DC" w:rsidRDefault="00000000">
            <w:pPr>
              <w:jc w:val="right"/>
            </w:pPr>
            <w:r>
              <w:rPr>
                <w:rFonts w:ascii="Arial" w:hAnsi="Arial"/>
                <w:color w:val="333333"/>
                <w:sz w:val="15"/>
              </w:rPr>
              <w:t>90.1%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40256F" w14:textId="77777777" w:rsidR="009744DC" w:rsidRDefault="00000000">
            <w:pPr>
              <w:jc w:val="right"/>
            </w:pPr>
            <w:r>
              <w:rPr>
                <w:rFonts w:ascii="Arial" w:hAnsi="Arial"/>
                <w:color w:val="333333"/>
                <w:sz w:val="15"/>
              </w:rPr>
              <w:t>1.9%</w:t>
            </w:r>
          </w:p>
        </w:tc>
      </w:tr>
      <w:tr w:rsidR="009744DC" w14:paraId="4DF184D9"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ED12C1" w14:textId="77777777" w:rsidR="009744DC" w:rsidRDefault="00000000">
            <w:r>
              <w:rPr>
                <w:rFonts w:ascii="Arial" w:hAnsi="Arial"/>
                <w:color w:val="333333"/>
                <w:sz w:val="15"/>
              </w:rPr>
              <w:t>Ojinaga</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3F5471D" w14:textId="77777777" w:rsidR="009744DC" w:rsidRDefault="00000000">
            <w:pPr>
              <w:jc w:val="right"/>
            </w:pPr>
            <w:r>
              <w:rPr>
                <w:rFonts w:ascii="Arial" w:hAnsi="Arial"/>
                <w:color w:val="333333"/>
                <w:sz w:val="15"/>
              </w:rPr>
              <w:t>2,777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B5E492" w14:textId="77777777" w:rsidR="009744DC" w:rsidRDefault="00000000">
            <w:pPr>
              <w:jc w:val="right"/>
            </w:pPr>
            <w:r>
              <w:rPr>
                <w:rFonts w:ascii="Arial" w:hAnsi="Arial"/>
                <w:color w:val="333333"/>
                <w:sz w:val="15"/>
              </w:rPr>
              <w:t>2,514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0EA85A" w14:textId="77777777" w:rsidR="009744DC" w:rsidRDefault="00000000">
            <w:pPr>
              <w:jc w:val="right"/>
            </w:pPr>
            <w:r>
              <w:rPr>
                <w:rFonts w:ascii="Arial" w:hAnsi="Arial"/>
                <w:color w:val="333333"/>
                <w:sz w:val="15"/>
              </w:rPr>
              <w:t>1,602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5D7370" w14:textId="77777777" w:rsidR="009744DC" w:rsidRDefault="00000000">
            <w:pPr>
              <w:jc w:val="right"/>
            </w:pPr>
            <w:r>
              <w:rPr>
                <w:rFonts w:ascii="Arial" w:hAnsi="Arial"/>
                <w:color w:val="333333"/>
                <w:sz w:val="15"/>
              </w:rPr>
              <w:t>913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9227B5D" w14:textId="77777777" w:rsidR="009744DC" w:rsidRDefault="00000000">
            <w:pPr>
              <w:jc w:val="right"/>
            </w:pPr>
            <w:r>
              <w:rPr>
                <w:rFonts w:ascii="Arial" w:hAnsi="Arial"/>
                <w:color w:val="333333"/>
                <w:sz w:val="15"/>
              </w:rPr>
              <w:t>90.5%</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E352F0" w14:textId="77777777" w:rsidR="009744DC" w:rsidRDefault="00000000">
            <w:pPr>
              <w:jc w:val="right"/>
            </w:pPr>
            <w:r>
              <w:rPr>
                <w:rFonts w:ascii="Arial" w:hAnsi="Arial"/>
                <w:color w:val="333333"/>
                <w:sz w:val="15"/>
              </w:rPr>
              <w:t>1.8%</w:t>
            </w:r>
          </w:p>
        </w:tc>
      </w:tr>
      <w:tr w:rsidR="009744DC" w14:paraId="60D077AB"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82537F" w14:textId="77777777" w:rsidR="009744DC" w:rsidRDefault="00000000">
            <w:r>
              <w:rPr>
                <w:rFonts w:ascii="Arial" w:hAnsi="Arial"/>
                <w:color w:val="333333"/>
                <w:sz w:val="15"/>
              </w:rPr>
              <w:t>Nuevo Casas Grandes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CA00BC" w14:textId="77777777" w:rsidR="009744DC" w:rsidRDefault="00000000">
            <w:pPr>
              <w:jc w:val="right"/>
            </w:pPr>
            <w:r>
              <w:rPr>
                <w:rFonts w:ascii="Arial" w:hAnsi="Arial"/>
                <w:color w:val="333333"/>
                <w:sz w:val="15"/>
              </w:rPr>
              <w:t>2,463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AFEB7" w14:textId="77777777" w:rsidR="009744DC" w:rsidRDefault="00000000">
            <w:pPr>
              <w:jc w:val="right"/>
            </w:pPr>
            <w:r>
              <w:rPr>
                <w:rFonts w:ascii="Arial" w:hAnsi="Arial"/>
                <w:color w:val="333333"/>
                <w:sz w:val="15"/>
              </w:rPr>
              <w:t>1,930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AAB30" w14:textId="77777777" w:rsidR="009744DC" w:rsidRDefault="00000000">
            <w:pPr>
              <w:jc w:val="right"/>
            </w:pPr>
            <w:r>
              <w:rPr>
                <w:rFonts w:ascii="Arial" w:hAnsi="Arial"/>
                <w:color w:val="333333"/>
                <w:sz w:val="15"/>
              </w:rPr>
              <w:t>1,252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6422D" w14:textId="77777777" w:rsidR="009744DC" w:rsidRDefault="00000000">
            <w:pPr>
              <w:jc w:val="right"/>
            </w:pPr>
            <w:r>
              <w:rPr>
                <w:rFonts w:ascii="Arial" w:hAnsi="Arial"/>
                <w:color w:val="333333"/>
                <w:sz w:val="15"/>
              </w:rPr>
              <w:t>679</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05AE35" w14:textId="77777777" w:rsidR="009744DC" w:rsidRDefault="00000000">
            <w:pPr>
              <w:jc w:val="right"/>
            </w:pPr>
            <w:r>
              <w:rPr>
                <w:rFonts w:ascii="Arial" w:hAnsi="Arial"/>
                <w:color w:val="333333"/>
                <w:sz w:val="15"/>
              </w:rPr>
              <w:t>78.4%</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F91CBE" w14:textId="77777777" w:rsidR="009744DC" w:rsidRDefault="00000000">
            <w:pPr>
              <w:jc w:val="right"/>
            </w:pPr>
            <w:r>
              <w:rPr>
                <w:rFonts w:ascii="Arial" w:hAnsi="Arial"/>
                <w:color w:val="333333"/>
                <w:sz w:val="15"/>
              </w:rPr>
              <w:t>1.4%</w:t>
            </w:r>
          </w:p>
        </w:tc>
      </w:tr>
      <w:tr w:rsidR="009744DC" w14:paraId="7733D8D1"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8BC260" w14:textId="77777777" w:rsidR="009744DC" w:rsidRDefault="00000000">
            <w:r>
              <w:rPr>
                <w:rFonts w:ascii="Arial" w:hAnsi="Arial"/>
                <w:color w:val="333333"/>
                <w:sz w:val="15"/>
              </w:rPr>
              <w:t>Meoqui</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AC9BE3" w14:textId="77777777" w:rsidR="009744DC" w:rsidRDefault="00000000">
            <w:pPr>
              <w:jc w:val="right"/>
            </w:pPr>
            <w:r>
              <w:rPr>
                <w:rFonts w:ascii="Arial" w:hAnsi="Arial"/>
                <w:color w:val="333333"/>
                <w:sz w:val="15"/>
              </w:rPr>
              <w:t>2,047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E54A73" w14:textId="77777777" w:rsidR="009744DC" w:rsidRDefault="00000000">
            <w:pPr>
              <w:jc w:val="right"/>
            </w:pPr>
            <w:r>
              <w:rPr>
                <w:rFonts w:ascii="Arial" w:hAnsi="Arial"/>
                <w:color w:val="333333"/>
                <w:sz w:val="15"/>
              </w:rPr>
              <w:t>1,864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6608B4" w14:textId="77777777" w:rsidR="009744DC" w:rsidRDefault="00000000">
            <w:pPr>
              <w:jc w:val="right"/>
            </w:pPr>
            <w:r>
              <w:rPr>
                <w:rFonts w:ascii="Arial" w:hAnsi="Arial"/>
                <w:color w:val="333333"/>
                <w:sz w:val="15"/>
              </w:rPr>
              <w:t>1,137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689C95" w14:textId="77777777" w:rsidR="009744DC" w:rsidRDefault="00000000">
            <w:pPr>
              <w:jc w:val="right"/>
            </w:pPr>
            <w:r>
              <w:rPr>
                <w:rFonts w:ascii="Arial" w:hAnsi="Arial"/>
                <w:color w:val="333333"/>
                <w:sz w:val="15"/>
              </w:rPr>
              <w:t>728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4BECFF" w14:textId="77777777" w:rsidR="009744DC" w:rsidRDefault="00000000">
            <w:pPr>
              <w:jc w:val="right"/>
            </w:pPr>
            <w:r>
              <w:rPr>
                <w:rFonts w:ascii="Arial" w:hAnsi="Arial"/>
                <w:color w:val="333333"/>
                <w:sz w:val="15"/>
              </w:rPr>
              <w:t>91.1%</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CFEFEB" w14:textId="77777777" w:rsidR="009744DC" w:rsidRDefault="00000000">
            <w:pPr>
              <w:jc w:val="right"/>
            </w:pPr>
            <w:r>
              <w:rPr>
                <w:rFonts w:ascii="Arial" w:hAnsi="Arial"/>
                <w:color w:val="333333"/>
                <w:sz w:val="15"/>
              </w:rPr>
              <w:t>1.4%</w:t>
            </w:r>
          </w:p>
        </w:tc>
      </w:tr>
      <w:tr w:rsidR="009744DC" w14:paraId="0E01E96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11D0F3" w14:textId="77777777" w:rsidR="009744DC" w:rsidRDefault="00000000">
            <w:r>
              <w:rPr>
                <w:rFonts w:ascii="Arial" w:hAnsi="Arial"/>
                <w:color w:val="333333"/>
                <w:sz w:val="15"/>
              </w:rPr>
              <w:t>Bocoyna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9BA0B" w14:textId="77777777" w:rsidR="009744DC" w:rsidRDefault="00000000">
            <w:pPr>
              <w:jc w:val="right"/>
            </w:pPr>
            <w:r>
              <w:rPr>
                <w:rFonts w:ascii="Arial" w:hAnsi="Arial"/>
                <w:color w:val="333333"/>
                <w:sz w:val="15"/>
              </w:rPr>
              <w:t>2,888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B30193" w14:textId="77777777" w:rsidR="009744DC" w:rsidRDefault="00000000">
            <w:pPr>
              <w:jc w:val="right"/>
            </w:pPr>
            <w:r>
              <w:rPr>
                <w:rFonts w:ascii="Arial" w:hAnsi="Arial"/>
                <w:color w:val="333333"/>
                <w:sz w:val="15"/>
              </w:rPr>
              <w:t>1,741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04C7A" w14:textId="77777777" w:rsidR="009744DC" w:rsidRDefault="00000000">
            <w:pPr>
              <w:jc w:val="right"/>
            </w:pPr>
            <w:r>
              <w:rPr>
                <w:rFonts w:ascii="Arial" w:hAnsi="Arial"/>
                <w:color w:val="333333"/>
                <w:sz w:val="15"/>
              </w:rPr>
              <w:t>1,206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92C9A0" w14:textId="77777777" w:rsidR="009744DC" w:rsidRDefault="00000000">
            <w:pPr>
              <w:jc w:val="right"/>
            </w:pPr>
            <w:r>
              <w:rPr>
                <w:rFonts w:ascii="Arial" w:hAnsi="Arial"/>
                <w:color w:val="333333"/>
                <w:sz w:val="15"/>
              </w:rPr>
              <w:t>536</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DC8C8" w14:textId="77777777" w:rsidR="009744DC" w:rsidRDefault="00000000">
            <w:pPr>
              <w:jc w:val="right"/>
            </w:pPr>
            <w:r>
              <w:rPr>
                <w:rFonts w:ascii="Arial" w:hAnsi="Arial"/>
                <w:color w:val="333333"/>
                <w:sz w:val="15"/>
              </w:rPr>
              <w:t>60.3%</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1C6956" w14:textId="77777777" w:rsidR="009744DC" w:rsidRDefault="00000000">
            <w:pPr>
              <w:jc w:val="right"/>
            </w:pPr>
            <w:r>
              <w:rPr>
                <w:rFonts w:ascii="Arial" w:hAnsi="Arial"/>
                <w:color w:val="333333"/>
                <w:sz w:val="15"/>
              </w:rPr>
              <w:t>1.3%</w:t>
            </w:r>
          </w:p>
        </w:tc>
      </w:tr>
      <w:tr w:rsidR="009744DC" w14:paraId="143EE6BA"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64C4A0" w14:textId="77777777" w:rsidR="009744DC" w:rsidRDefault="00000000">
            <w:r>
              <w:rPr>
                <w:rFonts w:ascii="Arial" w:hAnsi="Arial"/>
                <w:color w:val="333333"/>
                <w:sz w:val="15"/>
              </w:rPr>
              <w:lastRenderedPageBreak/>
              <w:t>Ascensión</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6D819A7" w14:textId="77777777" w:rsidR="009744DC" w:rsidRDefault="00000000">
            <w:pPr>
              <w:jc w:val="right"/>
            </w:pPr>
            <w:r>
              <w:rPr>
                <w:rFonts w:ascii="Arial" w:hAnsi="Arial"/>
                <w:color w:val="333333"/>
                <w:sz w:val="15"/>
              </w:rPr>
              <w:t>1,733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5CC1F5" w14:textId="77777777" w:rsidR="009744DC" w:rsidRDefault="00000000">
            <w:pPr>
              <w:jc w:val="right"/>
            </w:pPr>
            <w:r>
              <w:rPr>
                <w:rFonts w:ascii="Arial" w:hAnsi="Arial"/>
                <w:color w:val="333333"/>
                <w:sz w:val="15"/>
              </w:rPr>
              <w:t>1,479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89A6E0" w14:textId="77777777" w:rsidR="009744DC" w:rsidRDefault="00000000">
            <w:pPr>
              <w:jc w:val="right"/>
            </w:pPr>
            <w:r>
              <w:rPr>
                <w:rFonts w:ascii="Arial" w:hAnsi="Arial"/>
                <w:color w:val="333333"/>
                <w:sz w:val="15"/>
              </w:rPr>
              <w:t>984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D3B52B" w14:textId="77777777" w:rsidR="009744DC" w:rsidRDefault="00000000">
            <w:pPr>
              <w:jc w:val="right"/>
            </w:pPr>
            <w:r>
              <w:rPr>
                <w:rFonts w:ascii="Arial" w:hAnsi="Arial"/>
                <w:color w:val="333333"/>
                <w:sz w:val="15"/>
              </w:rPr>
              <w:t>496</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DA0BA2" w14:textId="77777777" w:rsidR="009744DC" w:rsidRDefault="00000000">
            <w:pPr>
              <w:jc w:val="right"/>
            </w:pPr>
            <w:r>
              <w:rPr>
                <w:rFonts w:ascii="Arial" w:hAnsi="Arial"/>
                <w:color w:val="333333"/>
                <w:sz w:val="15"/>
              </w:rPr>
              <w:t>85.3%</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FD3DF6" w14:textId="77777777" w:rsidR="009744DC" w:rsidRDefault="00000000">
            <w:pPr>
              <w:jc w:val="right"/>
            </w:pPr>
            <w:r>
              <w:rPr>
                <w:rFonts w:ascii="Arial" w:hAnsi="Arial"/>
                <w:color w:val="333333"/>
                <w:sz w:val="15"/>
              </w:rPr>
              <w:t>1.1%</w:t>
            </w:r>
          </w:p>
        </w:tc>
      </w:tr>
      <w:tr w:rsidR="009744DC" w14:paraId="62626D89"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637AD" w14:textId="77777777" w:rsidR="009744DC" w:rsidRDefault="00000000">
            <w:r>
              <w:rPr>
                <w:rFonts w:ascii="Arial" w:hAnsi="Arial"/>
                <w:color w:val="333333"/>
                <w:sz w:val="15"/>
              </w:rPr>
              <w:t>Madera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2B3F9" w14:textId="77777777" w:rsidR="009744DC" w:rsidRDefault="00000000">
            <w:pPr>
              <w:jc w:val="right"/>
            </w:pPr>
            <w:r>
              <w:rPr>
                <w:rFonts w:ascii="Arial" w:hAnsi="Arial"/>
                <w:color w:val="333333"/>
                <w:sz w:val="15"/>
              </w:rPr>
              <w:t>1,905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2F4647" w14:textId="77777777" w:rsidR="009744DC" w:rsidRDefault="00000000">
            <w:pPr>
              <w:jc w:val="right"/>
            </w:pPr>
            <w:r>
              <w:rPr>
                <w:rFonts w:ascii="Arial" w:hAnsi="Arial"/>
                <w:color w:val="333333"/>
                <w:sz w:val="15"/>
              </w:rPr>
              <w:t>1,442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A7DE25" w14:textId="77777777" w:rsidR="009744DC" w:rsidRDefault="00000000">
            <w:pPr>
              <w:jc w:val="right"/>
            </w:pPr>
            <w:r>
              <w:rPr>
                <w:rFonts w:ascii="Arial" w:hAnsi="Arial"/>
                <w:color w:val="333333"/>
                <w:sz w:val="15"/>
              </w:rPr>
              <w:t>1,008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20ECD" w14:textId="77777777" w:rsidR="009744DC" w:rsidRDefault="00000000">
            <w:pPr>
              <w:jc w:val="right"/>
            </w:pPr>
            <w:r>
              <w:rPr>
                <w:rFonts w:ascii="Arial" w:hAnsi="Arial"/>
                <w:color w:val="333333"/>
                <w:sz w:val="15"/>
              </w:rPr>
              <w:t>434</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FEB4C0" w14:textId="77777777" w:rsidR="009744DC" w:rsidRDefault="00000000">
            <w:pPr>
              <w:jc w:val="right"/>
            </w:pPr>
            <w:r>
              <w:rPr>
                <w:rFonts w:ascii="Arial" w:hAnsi="Arial"/>
                <w:color w:val="333333"/>
                <w:sz w:val="15"/>
              </w:rPr>
              <w:t>75.7%</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90145" w14:textId="77777777" w:rsidR="009744DC" w:rsidRDefault="00000000">
            <w:pPr>
              <w:jc w:val="right"/>
            </w:pPr>
            <w:r>
              <w:rPr>
                <w:rFonts w:ascii="Arial" w:hAnsi="Arial"/>
                <w:color w:val="333333"/>
                <w:sz w:val="15"/>
              </w:rPr>
              <w:t>1.1%</w:t>
            </w:r>
          </w:p>
        </w:tc>
      </w:tr>
      <w:tr w:rsidR="009744DC" w14:paraId="0F11FD5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1106D2" w14:textId="77777777" w:rsidR="009744DC" w:rsidRDefault="00000000">
            <w:r>
              <w:rPr>
                <w:rFonts w:ascii="Arial" w:hAnsi="Arial"/>
                <w:color w:val="333333"/>
                <w:sz w:val="15"/>
              </w:rPr>
              <w:t>Guachochi</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3F8F44" w14:textId="77777777" w:rsidR="009744DC" w:rsidRDefault="00000000">
            <w:pPr>
              <w:jc w:val="right"/>
            </w:pPr>
            <w:r>
              <w:rPr>
                <w:rFonts w:ascii="Arial" w:hAnsi="Arial"/>
                <w:color w:val="333333"/>
                <w:sz w:val="15"/>
              </w:rPr>
              <w:t>4,443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667E99D" w14:textId="77777777" w:rsidR="009744DC" w:rsidRDefault="00000000">
            <w:pPr>
              <w:jc w:val="right"/>
            </w:pPr>
            <w:r>
              <w:rPr>
                <w:rFonts w:ascii="Arial" w:hAnsi="Arial"/>
                <w:color w:val="333333"/>
                <w:sz w:val="15"/>
              </w:rPr>
              <w:t>1,377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79F191" w14:textId="77777777" w:rsidR="009744DC" w:rsidRDefault="00000000">
            <w:pPr>
              <w:jc w:val="right"/>
            </w:pPr>
            <w:r>
              <w:rPr>
                <w:rFonts w:ascii="Arial" w:hAnsi="Arial"/>
                <w:color w:val="333333"/>
                <w:sz w:val="15"/>
              </w:rPr>
              <w:t>972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353717" w14:textId="77777777" w:rsidR="009744DC" w:rsidRDefault="00000000">
            <w:pPr>
              <w:jc w:val="right"/>
            </w:pPr>
            <w:r>
              <w:rPr>
                <w:rFonts w:ascii="Arial" w:hAnsi="Arial"/>
                <w:color w:val="333333"/>
                <w:sz w:val="15"/>
              </w:rPr>
              <w:t>406</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8F7161" w14:textId="77777777" w:rsidR="009744DC" w:rsidRDefault="00000000">
            <w:pPr>
              <w:jc w:val="right"/>
            </w:pPr>
            <w:r>
              <w:rPr>
                <w:rFonts w:ascii="Arial" w:hAnsi="Arial"/>
                <w:color w:val="333333"/>
                <w:sz w:val="15"/>
              </w:rPr>
              <w:t>31.0%</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FD722D" w14:textId="77777777" w:rsidR="009744DC" w:rsidRDefault="00000000">
            <w:pPr>
              <w:jc w:val="right"/>
            </w:pPr>
            <w:r>
              <w:rPr>
                <w:rFonts w:ascii="Arial" w:hAnsi="Arial"/>
                <w:color w:val="333333"/>
                <w:sz w:val="15"/>
              </w:rPr>
              <w:t>1.0%</w:t>
            </w:r>
          </w:p>
        </w:tc>
      </w:tr>
      <w:tr w:rsidR="009744DC" w14:paraId="7D504BC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FE584" w14:textId="77777777" w:rsidR="009744DC" w:rsidRDefault="00000000">
            <w:r>
              <w:rPr>
                <w:rFonts w:ascii="Arial" w:hAnsi="Arial"/>
                <w:color w:val="333333"/>
                <w:sz w:val="15"/>
              </w:rPr>
              <w:t>Buenaventura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84D1AC" w14:textId="77777777" w:rsidR="009744DC" w:rsidRDefault="00000000">
            <w:pPr>
              <w:jc w:val="right"/>
            </w:pPr>
            <w:r>
              <w:rPr>
                <w:rFonts w:ascii="Arial" w:hAnsi="Arial"/>
                <w:color w:val="333333"/>
                <w:sz w:val="15"/>
              </w:rPr>
              <w:t>2,086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6C695B" w14:textId="77777777" w:rsidR="009744DC" w:rsidRDefault="00000000">
            <w:pPr>
              <w:jc w:val="right"/>
            </w:pPr>
            <w:r>
              <w:rPr>
                <w:rFonts w:ascii="Arial" w:hAnsi="Arial"/>
                <w:color w:val="333333"/>
                <w:sz w:val="15"/>
              </w:rPr>
              <w:t>1,318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2B8E6" w14:textId="77777777" w:rsidR="009744DC" w:rsidRDefault="00000000">
            <w:pPr>
              <w:jc w:val="right"/>
            </w:pPr>
            <w:r>
              <w:rPr>
                <w:rFonts w:ascii="Arial" w:hAnsi="Arial"/>
                <w:color w:val="333333"/>
                <w:sz w:val="15"/>
              </w:rPr>
              <w:t>894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C3E86" w14:textId="77777777" w:rsidR="009744DC" w:rsidRDefault="00000000">
            <w:pPr>
              <w:jc w:val="right"/>
            </w:pPr>
            <w:r>
              <w:rPr>
                <w:rFonts w:ascii="Arial" w:hAnsi="Arial"/>
                <w:color w:val="333333"/>
                <w:sz w:val="15"/>
              </w:rPr>
              <w:t>424</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0774E4" w14:textId="77777777" w:rsidR="009744DC" w:rsidRDefault="00000000">
            <w:pPr>
              <w:jc w:val="right"/>
            </w:pPr>
            <w:r>
              <w:rPr>
                <w:rFonts w:ascii="Arial" w:hAnsi="Arial"/>
                <w:color w:val="333333"/>
                <w:sz w:val="15"/>
              </w:rPr>
              <w:t>63.2%</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1C4357" w14:textId="77777777" w:rsidR="009744DC" w:rsidRDefault="00000000">
            <w:pPr>
              <w:jc w:val="right"/>
            </w:pPr>
            <w:r>
              <w:rPr>
                <w:rFonts w:ascii="Arial" w:hAnsi="Arial"/>
                <w:color w:val="333333"/>
                <w:sz w:val="15"/>
              </w:rPr>
              <w:t>1.0%</w:t>
            </w:r>
          </w:p>
        </w:tc>
      </w:tr>
      <w:tr w:rsidR="009744DC" w14:paraId="08A621C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76FB37" w14:textId="77777777" w:rsidR="009744DC" w:rsidRDefault="00000000">
            <w:r>
              <w:rPr>
                <w:rFonts w:ascii="Arial" w:hAnsi="Arial"/>
                <w:color w:val="333333"/>
                <w:sz w:val="15"/>
              </w:rPr>
              <w:t>Saucillo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902733" w14:textId="77777777" w:rsidR="009744DC" w:rsidRDefault="00000000">
            <w:pPr>
              <w:jc w:val="right"/>
            </w:pPr>
            <w:r>
              <w:rPr>
                <w:rFonts w:ascii="Arial" w:hAnsi="Arial"/>
                <w:color w:val="333333"/>
                <w:sz w:val="15"/>
              </w:rPr>
              <w:t>1,756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3CAE89" w14:textId="77777777" w:rsidR="009744DC" w:rsidRDefault="00000000">
            <w:pPr>
              <w:jc w:val="right"/>
            </w:pPr>
            <w:r>
              <w:rPr>
                <w:rFonts w:ascii="Arial" w:hAnsi="Arial"/>
                <w:color w:val="333333"/>
                <w:sz w:val="15"/>
              </w:rPr>
              <w:t>1,309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00A3E5" w14:textId="77777777" w:rsidR="009744DC" w:rsidRDefault="00000000">
            <w:pPr>
              <w:jc w:val="right"/>
            </w:pPr>
            <w:r>
              <w:rPr>
                <w:rFonts w:ascii="Arial" w:hAnsi="Arial"/>
                <w:color w:val="333333"/>
                <w:sz w:val="15"/>
              </w:rPr>
              <w:t>825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9C7835" w14:textId="77777777" w:rsidR="009744DC" w:rsidRDefault="00000000">
            <w:pPr>
              <w:jc w:val="right"/>
            </w:pPr>
            <w:r>
              <w:rPr>
                <w:rFonts w:ascii="Arial" w:hAnsi="Arial"/>
                <w:color w:val="333333"/>
                <w:sz w:val="15"/>
              </w:rPr>
              <w:t>484</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BC784C" w14:textId="77777777" w:rsidR="009744DC" w:rsidRDefault="00000000">
            <w:pPr>
              <w:jc w:val="right"/>
            </w:pPr>
            <w:r>
              <w:rPr>
                <w:rFonts w:ascii="Arial" w:hAnsi="Arial"/>
                <w:color w:val="333333"/>
                <w:sz w:val="15"/>
              </w:rPr>
              <w:t>74.5%</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5FDCCA" w14:textId="77777777" w:rsidR="009744DC" w:rsidRDefault="00000000">
            <w:pPr>
              <w:jc w:val="right"/>
            </w:pPr>
            <w:r>
              <w:rPr>
                <w:rFonts w:ascii="Arial" w:hAnsi="Arial"/>
                <w:color w:val="333333"/>
                <w:sz w:val="15"/>
              </w:rPr>
              <w:t>1.0%</w:t>
            </w:r>
          </w:p>
        </w:tc>
      </w:tr>
      <w:tr w:rsidR="009744DC" w14:paraId="6AFB1C6B"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A9473" w14:textId="77777777" w:rsidR="009744DC" w:rsidRDefault="00000000">
            <w:r>
              <w:rPr>
                <w:rFonts w:ascii="Arial" w:hAnsi="Arial"/>
                <w:color w:val="333333"/>
                <w:sz w:val="15"/>
              </w:rPr>
              <w:t>Guadalupe y Calvo</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CDF2B7" w14:textId="77777777" w:rsidR="009744DC" w:rsidRDefault="00000000">
            <w:pPr>
              <w:jc w:val="right"/>
            </w:pPr>
            <w:r>
              <w:rPr>
                <w:rFonts w:ascii="Arial" w:hAnsi="Arial"/>
                <w:color w:val="333333"/>
                <w:sz w:val="15"/>
              </w:rPr>
              <w:t>3,825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548C0" w14:textId="77777777" w:rsidR="009744DC" w:rsidRDefault="00000000">
            <w:pPr>
              <w:jc w:val="right"/>
            </w:pPr>
            <w:r>
              <w:rPr>
                <w:rFonts w:ascii="Arial" w:hAnsi="Arial"/>
                <w:color w:val="333333"/>
                <w:sz w:val="15"/>
              </w:rPr>
              <w:t>1,304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4A14D" w14:textId="77777777" w:rsidR="009744DC" w:rsidRDefault="00000000">
            <w:pPr>
              <w:jc w:val="right"/>
            </w:pPr>
            <w:r>
              <w:rPr>
                <w:rFonts w:ascii="Arial" w:hAnsi="Arial"/>
                <w:color w:val="333333"/>
                <w:sz w:val="15"/>
              </w:rPr>
              <w:t>907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4CDF9E" w14:textId="77777777" w:rsidR="009744DC" w:rsidRDefault="00000000">
            <w:pPr>
              <w:jc w:val="right"/>
            </w:pPr>
            <w:r>
              <w:rPr>
                <w:rFonts w:ascii="Arial" w:hAnsi="Arial"/>
                <w:color w:val="333333"/>
                <w:sz w:val="15"/>
              </w:rPr>
              <w:t>397</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B5F4D" w14:textId="77777777" w:rsidR="009744DC" w:rsidRDefault="00000000">
            <w:pPr>
              <w:jc w:val="right"/>
            </w:pPr>
            <w:r>
              <w:rPr>
                <w:rFonts w:ascii="Arial" w:hAnsi="Arial"/>
                <w:color w:val="333333"/>
                <w:sz w:val="15"/>
              </w:rPr>
              <w:t>34.1%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F401EF" w14:textId="77777777" w:rsidR="009744DC" w:rsidRDefault="00000000">
            <w:pPr>
              <w:jc w:val="right"/>
            </w:pPr>
            <w:r>
              <w:rPr>
                <w:rFonts w:ascii="Arial" w:hAnsi="Arial"/>
                <w:color w:val="333333"/>
                <w:sz w:val="15"/>
              </w:rPr>
              <w:t>1.0%</w:t>
            </w:r>
          </w:p>
        </w:tc>
      </w:tr>
      <w:tr w:rsidR="009744DC" w14:paraId="1C184C5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7E129B" w14:textId="77777777" w:rsidR="009744DC" w:rsidRDefault="00000000">
            <w:r>
              <w:rPr>
                <w:rFonts w:ascii="Arial" w:hAnsi="Arial"/>
                <w:color w:val="333333"/>
                <w:sz w:val="15"/>
              </w:rPr>
              <w:t>Namiquipa</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9CA725" w14:textId="77777777" w:rsidR="009744DC" w:rsidRDefault="00000000">
            <w:pPr>
              <w:jc w:val="right"/>
            </w:pPr>
            <w:r>
              <w:rPr>
                <w:rFonts w:ascii="Arial" w:hAnsi="Arial"/>
                <w:color w:val="333333"/>
                <w:sz w:val="15"/>
              </w:rPr>
              <w:t>1,699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C4D9F5" w14:textId="77777777" w:rsidR="009744DC" w:rsidRDefault="00000000">
            <w:pPr>
              <w:jc w:val="right"/>
            </w:pPr>
            <w:r>
              <w:rPr>
                <w:rFonts w:ascii="Arial" w:hAnsi="Arial"/>
                <w:color w:val="333333"/>
                <w:sz w:val="15"/>
              </w:rPr>
              <w:t>1,279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EA6997" w14:textId="77777777" w:rsidR="009744DC" w:rsidRDefault="00000000">
            <w:pPr>
              <w:jc w:val="right"/>
            </w:pPr>
            <w:r>
              <w:rPr>
                <w:rFonts w:ascii="Arial" w:hAnsi="Arial"/>
                <w:color w:val="333333"/>
                <w:sz w:val="15"/>
              </w:rPr>
              <w:t>819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E19AAC" w14:textId="77777777" w:rsidR="009744DC" w:rsidRDefault="00000000">
            <w:pPr>
              <w:jc w:val="right"/>
            </w:pPr>
            <w:r>
              <w:rPr>
                <w:rFonts w:ascii="Arial" w:hAnsi="Arial"/>
                <w:color w:val="333333"/>
                <w:sz w:val="15"/>
              </w:rPr>
              <w:t>460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F7AA00" w14:textId="77777777" w:rsidR="009744DC" w:rsidRDefault="00000000">
            <w:pPr>
              <w:jc w:val="right"/>
            </w:pPr>
            <w:r>
              <w:rPr>
                <w:rFonts w:ascii="Arial" w:hAnsi="Arial"/>
                <w:color w:val="333333"/>
                <w:sz w:val="15"/>
              </w:rPr>
              <w:t>75.3%</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41A309" w14:textId="77777777" w:rsidR="009744DC" w:rsidRDefault="00000000">
            <w:pPr>
              <w:jc w:val="right"/>
            </w:pPr>
            <w:r>
              <w:rPr>
                <w:rFonts w:ascii="Arial" w:hAnsi="Arial"/>
                <w:color w:val="333333"/>
                <w:sz w:val="15"/>
              </w:rPr>
              <w:t>0.9%</w:t>
            </w:r>
          </w:p>
        </w:tc>
      </w:tr>
      <w:tr w:rsidR="009744DC" w14:paraId="3298C24C"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36592F" w14:textId="77777777" w:rsidR="009744DC" w:rsidRDefault="00000000">
            <w:r>
              <w:rPr>
                <w:rFonts w:ascii="Arial" w:hAnsi="Arial"/>
                <w:color w:val="333333"/>
                <w:sz w:val="15"/>
              </w:rPr>
              <w:t>Ahumada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85244" w14:textId="77777777" w:rsidR="009744DC" w:rsidRDefault="00000000">
            <w:pPr>
              <w:jc w:val="right"/>
            </w:pPr>
            <w:r>
              <w:rPr>
                <w:rFonts w:ascii="Arial" w:hAnsi="Arial"/>
                <w:color w:val="333333"/>
                <w:sz w:val="15"/>
              </w:rPr>
              <w:t>1,281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8CDA7" w14:textId="77777777" w:rsidR="009744DC" w:rsidRDefault="00000000">
            <w:pPr>
              <w:jc w:val="right"/>
            </w:pPr>
            <w:r>
              <w:rPr>
                <w:rFonts w:ascii="Arial" w:hAnsi="Arial"/>
                <w:color w:val="333333"/>
                <w:sz w:val="15"/>
              </w:rPr>
              <w:t>1,146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063612" w14:textId="77777777" w:rsidR="009744DC" w:rsidRDefault="00000000">
            <w:pPr>
              <w:jc w:val="right"/>
            </w:pPr>
            <w:r>
              <w:rPr>
                <w:rFonts w:ascii="Arial" w:hAnsi="Arial"/>
                <w:color w:val="333333"/>
                <w:sz w:val="15"/>
              </w:rPr>
              <w:t>724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4FF12" w14:textId="77777777" w:rsidR="009744DC" w:rsidRDefault="00000000">
            <w:pPr>
              <w:jc w:val="right"/>
            </w:pPr>
            <w:r>
              <w:rPr>
                <w:rFonts w:ascii="Arial" w:hAnsi="Arial"/>
                <w:color w:val="333333"/>
                <w:sz w:val="15"/>
              </w:rPr>
              <w:t>422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CA27A9" w14:textId="77777777" w:rsidR="009744DC" w:rsidRDefault="00000000">
            <w:pPr>
              <w:jc w:val="right"/>
            </w:pPr>
            <w:r>
              <w:rPr>
                <w:rFonts w:ascii="Arial" w:hAnsi="Arial"/>
                <w:color w:val="333333"/>
                <w:sz w:val="15"/>
              </w:rPr>
              <w:t>89.5%</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05B3B" w14:textId="77777777" w:rsidR="009744DC" w:rsidRDefault="00000000">
            <w:pPr>
              <w:jc w:val="right"/>
            </w:pPr>
            <w:r>
              <w:rPr>
                <w:rFonts w:ascii="Arial" w:hAnsi="Arial"/>
                <w:color w:val="333333"/>
                <w:sz w:val="15"/>
              </w:rPr>
              <w:t>0.8%</w:t>
            </w:r>
          </w:p>
        </w:tc>
      </w:tr>
      <w:tr w:rsidR="009744DC" w14:paraId="0678FCF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62AB9D" w14:textId="77777777" w:rsidR="009744DC" w:rsidRDefault="00000000">
            <w:r>
              <w:rPr>
                <w:rFonts w:ascii="Arial" w:hAnsi="Arial"/>
                <w:color w:val="333333"/>
                <w:sz w:val="15"/>
              </w:rPr>
              <w:t>Urique</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95E5CE2" w14:textId="77777777" w:rsidR="009744DC" w:rsidRDefault="00000000">
            <w:pPr>
              <w:jc w:val="right"/>
            </w:pPr>
            <w:r>
              <w:rPr>
                <w:rFonts w:ascii="Arial" w:hAnsi="Arial"/>
                <w:color w:val="333333"/>
                <w:sz w:val="15"/>
              </w:rPr>
              <w:t>1,742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1E2271" w14:textId="77777777" w:rsidR="009744DC" w:rsidRDefault="00000000">
            <w:pPr>
              <w:jc w:val="right"/>
            </w:pPr>
            <w:r>
              <w:rPr>
                <w:rFonts w:ascii="Arial" w:hAnsi="Arial"/>
                <w:color w:val="333333"/>
                <w:sz w:val="15"/>
              </w:rPr>
              <w:t>1,124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1C28CF" w14:textId="77777777" w:rsidR="009744DC" w:rsidRDefault="00000000">
            <w:pPr>
              <w:jc w:val="right"/>
            </w:pPr>
            <w:r>
              <w:rPr>
                <w:rFonts w:ascii="Arial" w:hAnsi="Arial"/>
                <w:color w:val="333333"/>
                <w:sz w:val="15"/>
              </w:rPr>
              <w:t>754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566C48" w14:textId="77777777" w:rsidR="009744DC" w:rsidRDefault="00000000">
            <w:pPr>
              <w:jc w:val="right"/>
            </w:pPr>
            <w:r>
              <w:rPr>
                <w:rFonts w:ascii="Arial" w:hAnsi="Arial"/>
                <w:color w:val="333333"/>
                <w:sz w:val="15"/>
              </w:rPr>
              <w:t>370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84F340" w14:textId="77777777" w:rsidR="009744DC" w:rsidRDefault="00000000">
            <w:pPr>
              <w:jc w:val="right"/>
            </w:pPr>
            <w:r>
              <w:rPr>
                <w:rFonts w:ascii="Arial" w:hAnsi="Arial"/>
                <w:color w:val="333333"/>
                <w:sz w:val="15"/>
              </w:rPr>
              <w:t>64.5%</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74CA12" w14:textId="77777777" w:rsidR="009744DC" w:rsidRDefault="00000000">
            <w:pPr>
              <w:jc w:val="right"/>
            </w:pPr>
            <w:r>
              <w:rPr>
                <w:rFonts w:ascii="Arial" w:hAnsi="Arial"/>
                <w:color w:val="333333"/>
                <w:sz w:val="15"/>
              </w:rPr>
              <w:t>0.8%</w:t>
            </w:r>
          </w:p>
        </w:tc>
      </w:tr>
      <w:tr w:rsidR="009744DC" w14:paraId="40A97951"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E57B0" w14:textId="77777777" w:rsidR="009744DC" w:rsidRDefault="00000000">
            <w:r>
              <w:rPr>
                <w:rFonts w:ascii="Arial" w:hAnsi="Arial"/>
                <w:color w:val="333333"/>
                <w:sz w:val="15"/>
              </w:rPr>
              <w:t>Valle de Zaragoza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C6FCB6" w14:textId="77777777" w:rsidR="009744DC" w:rsidRDefault="00000000">
            <w:pPr>
              <w:jc w:val="right"/>
            </w:pPr>
            <w:r>
              <w:rPr>
                <w:rFonts w:ascii="Arial" w:hAnsi="Arial"/>
                <w:color w:val="333333"/>
                <w:sz w:val="15"/>
              </w:rPr>
              <w:t>1,117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9C308" w14:textId="77777777" w:rsidR="009744DC" w:rsidRDefault="00000000">
            <w:pPr>
              <w:jc w:val="right"/>
            </w:pPr>
            <w:r>
              <w:rPr>
                <w:rFonts w:ascii="Arial" w:hAnsi="Arial"/>
                <w:color w:val="333333"/>
                <w:sz w:val="15"/>
              </w:rPr>
              <w:t>973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BFFEB" w14:textId="77777777" w:rsidR="009744DC" w:rsidRDefault="00000000">
            <w:pPr>
              <w:jc w:val="right"/>
            </w:pPr>
            <w:r>
              <w:rPr>
                <w:rFonts w:ascii="Arial" w:hAnsi="Arial"/>
                <w:color w:val="333333"/>
                <w:sz w:val="15"/>
              </w:rPr>
              <w:t>584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35B781" w14:textId="77777777" w:rsidR="009744DC" w:rsidRDefault="00000000">
            <w:pPr>
              <w:jc w:val="right"/>
            </w:pPr>
            <w:r>
              <w:rPr>
                <w:rFonts w:ascii="Arial" w:hAnsi="Arial"/>
                <w:color w:val="333333"/>
                <w:sz w:val="15"/>
              </w:rPr>
              <w:t>389</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CDC799" w14:textId="77777777" w:rsidR="009744DC" w:rsidRDefault="00000000">
            <w:pPr>
              <w:jc w:val="right"/>
            </w:pPr>
            <w:r>
              <w:rPr>
                <w:rFonts w:ascii="Arial" w:hAnsi="Arial"/>
                <w:color w:val="333333"/>
                <w:sz w:val="15"/>
              </w:rPr>
              <w:t>87.1%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6F1C9D" w14:textId="77777777" w:rsidR="009744DC" w:rsidRDefault="00000000">
            <w:pPr>
              <w:jc w:val="right"/>
            </w:pPr>
            <w:r>
              <w:rPr>
                <w:rFonts w:ascii="Arial" w:hAnsi="Arial"/>
                <w:color w:val="333333"/>
                <w:sz w:val="15"/>
              </w:rPr>
              <w:t>0.7%</w:t>
            </w:r>
          </w:p>
        </w:tc>
      </w:tr>
      <w:tr w:rsidR="009744DC" w14:paraId="58F97DF5"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A000CD" w14:textId="77777777" w:rsidR="009744DC" w:rsidRDefault="00000000">
            <w:r>
              <w:rPr>
                <w:rFonts w:ascii="Arial" w:hAnsi="Arial"/>
                <w:color w:val="333333"/>
                <w:sz w:val="15"/>
              </w:rPr>
              <w:t>Casas Grandes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4B9349" w14:textId="77777777" w:rsidR="009744DC" w:rsidRDefault="00000000">
            <w:pPr>
              <w:jc w:val="right"/>
            </w:pPr>
            <w:r>
              <w:rPr>
                <w:rFonts w:ascii="Arial" w:hAnsi="Arial"/>
                <w:color w:val="333333"/>
                <w:sz w:val="15"/>
              </w:rPr>
              <w:t>1,171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5E370D" w14:textId="77777777" w:rsidR="009744DC" w:rsidRDefault="00000000">
            <w:pPr>
              <w:jc w:val="right"/>
            </w:pPr>
            <w:r>
              <w:rPr>
                <w:rFonts w:ascii="Arial" w:hAnsi="Arial"/>
                <w:color w:val="333333"/>
                <w:sz w:val="15"/>
              </w:rPr>
              <w:t>953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72DE43" w14:textId="77777777" w:rsidR="009744DC" w:rsidRDefault="00000000">
            <w:pPr>
              <w:jc w:val="right"/>
            </w:pPr>
            <w:r>
              <w:rPr>
                <w:rFonts w:ascii="Arial" w:hAnsi="Arial"/>
                <w:color w:val="333333"/>
                <w:sz w:val="15"/>
              </w:rPr>
              <w:t>612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C5A9CD" w14:textId="77777777" w:rsidR="009744DC" w:rsidRDefault="00000000">
            <w:pPr>
              <w:jc w:val="right"/>
            </w:pPr>
            <w:r>
              <w:rPr>
                <w:rFonts w:ascii="Arial" w:hAnsi="Arial"/>
                <w:color w:val="333333"/>
                <w:sz w:val="15"/>
              </w:rPr>
              <w:t>341</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0FE1E1" w14:textId="77777777" w:rsidR="009744DC" w:rsidRDefault="00000000">
            <w:pPr>
              <w:jc w:val="right"/>
            </w:pPr>
            <w:r>
              <w:rPr>
                <w:rFonts w:ascii="Arial" w:hAnsi="Arial"/>
                <w:color w:val="333333"/>
                <w:sz w:val="15"/>
              </w:rPr>
              <w:t>81.4%</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596EB9" w14:textId="77777777" w:rsidR="009744DC" w:rsidRDefault="00000000">
            <w:pPr>
              <w:jc w:val="right"/>
            </w:pPr>
            <w:r>
              <w:rPr>
                <w:rFonts w:ascii="Arial" w:hAnsi="Arial"/>
                <w:color w:val="333333"/>
                <w:sz w:val="15"/>
              </w:rPr>
              <w:t>0.7%</w:t>
            </w:r>
          </w:p>
        </w:tc>
      </w:tr>
      <w:tr w:rsidR="009744DC" w14:paraId="3A797DC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61F62B" w14:textId="77777777" w:rsidR="009744DC" w:rsidRDefault="00000000">
            <w:r>
              <w:rPr>
                <w:rFonts w:ascii="Arial" w:hAnsi="Arial"/>
                <w:color w:val="333333"/>
                <w:sz w:val="15"/>
              </w:rPr>
              <w:t>Balleza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DCB7B" w14:textId="77777777" w:rsidR="009744DC" w:rsidRDefault="00000000">
            <w:pPr>
              <w:jc w:val="right"/>
            </w:pPr>
            <w:r>
              <w:rPr>
                <w:rFonts w:ascii="Arial" w:hAnsi="Arial"/>
                <w:color w:val="333333"/>
                <w:sz w:val="15"/>
              </w:rPr>
              <w:t>1,925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E3EAE7" w14:textId="77777777" w:rsidR="009744DC" w:rsidRDefault="00000000">
            <w:pPr>
              <w:jc w:val="right"/>
            </w:pPr>
            <w:r>
              <w:rPr>
                <w:rFonts w:ascii="Arial" w:hAnsi="Arial"/>
                <w:color w:val="333333"/>
                <w:sz w:val="15"/>
              </w:rPr>
              <w:t>905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762C2" w14:textId="77777777" w:rsidR="009744DC" w:rsidRDefault="00000000">
            <w:pPr>
              <w:jc w:val="right"/>
            </w:pPr>
            <w:r>
              <w:rPr>
                <w:rFonts w:ascii="Arial" w:hAnsi="Arial"/>
                <w:color w:val="333333"/>
                <w:sz w:val="15"/>
              </w:rPr>
              <w:t>554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460DA" w14:textId="77777777" w:rsidR="009744DC" w:rsidRDefault="00000000">
            <w:pPr>
              <w:jc w:val="right"/>
            </w:pPr>
            <w:r>
              <w:rPr>
                <w:rFonts w:ascii="Arial" w:hAnsi="Arial"/>
                <w:color w:val="333333"/>
                <w:sz w:val="15"/>
              </w:rPr>
              <w:t>352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1463C3" w14:textId="77777777" w:rsidR="009744DC" w:rsidRDefault="00000000">
            <w:pPr>
              <w:jc w:val="right"/>
            </w:pPr>
            <w:r>
              <w:rPr>
                <w:rFonts w:ascii="Arial" w:hAnsi="Arial"/>
                <w:color w:val="333333"/>
                <w:sz w:val="15"/>
              </w:rPr>
              <w:t>47.0%</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3FE24" w14:textId="77777777" w:rsidR="009744DC" w:rsidRDefault="00000000">
            <w:pPr>
              <w:jc w:val="right"/>
            </w:pPr>
            <w:r>
              <w:rPr>
                <w:rFonts w:ascii="Arial" w:hAnsi="Arial"/>
                <w:color w:val="333333"/>
                <w:sz w:val="15"/>
              </w:rPr>
              <w:t>0.7%</w:t>
            </w:r>
          </w:p>
        </w:tc>
      </w:tr>
      <w:tr w:rsidR="009744DC" w14:paraId="5CD75D6C"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DBE954" w14:textId="77777777" w:rsidR="009744DC" w:rsidRDefault="00000000">
            <w:r>
              <w:rPr>
                <w:rFonts w:ascii="Arial" w:hAnsi="Arial"/>
                <w:color w:val="333333"/>
                <w:sz w:val="15"/>
              </w:rPr>
              <w:t>Gómez Farías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931CC6" w14:textId="77777777" w:rsidR="009744DC" w:rsidRDefault="00000000">
            <w:pPr>
              <w:jc w:val="right"/>
            </w:pPr>
            <w:r>
              <w:rPr>
                <w:rFonts w:ascii="Arial" w:hAnsi="Arial"/>
                <w:color w:val="333333"/>
                <w:sz w:val="15"/>
              </w:rPr>
              <w:t>1,082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C3A8ED" w14:textId="77777777" w:rsidR="009744DC" w:rsidRDefault="00000000">
            <w:pPr>
              <w:jc w:val="right"/>
            </w:pPr>
            <w:r>
              <w:rPr>
                <w:rFonts w:ascii="Arial" w:hAnsi="Arial"/>
                <w:color w:val="333333"/>
                <w:sz w:val="15"/>
              </w:rPr>
              <w:t>850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34737F" w14:textId="77777777" w:rsidR="009744DC" w:rsidRDefault="00000000">
            <w:pPr>
              <w:jc w:val="right"/>
            </w:pPr>
            <w:r>
              <w:rPr>
                <w:rFonts w:ascii="Arial" w:hAnsi="Arial"/>
                <w:color w:val="333333"/>
                <w:sz w:val="15"/>
              </w:rPr>
              <w:t>514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3FC273" w14:textId="77777777" w:rsidR="009744DC" w:rsidRDefault="00000000">
            <w:pPr>
              <w:jc w:val="right"/>
            </w:pPr>
            <w:r>
              <w:rPr>
                <w:rFonts w:ascii="Arial" w:hAnsi="Arial"/>
                <w:color w:val="333333"/>
                <w:sz w:val="15"/>
              </w:rPr>
              <w:t>337</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13A486" w14:textId="77777777" w:rsidR="009744DC" w:rsidRDefault="00000000">
            <w:pPr>
              <w:jc w:val="right"/>
            </w:pPr>
            <w:r>
              <w:rPr>
                <w:rFonts w:ascii="Arial" w:hAnsi="Arial"/>
                <w:color w:val="333333"/>
                <w:sz w:val="15"/>
              </w:rPr>
              <w:t>78.6%</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9B6DFD" w14:textId="77777777" w:rsidR="009744DC" w:rsidRDefault="00000000">
            <w:pPr>
              <w:jc w:val="right"/>
            </w:pPr>
            <w:r>
              <w:rPr>
                <w:rFonts w:ascii="Arial" w:hAnsi="Arial"/>
                <w:color w:val="333333"/>
                <w:sz w:val="15"/>
              </w:rPr>
              <w:t>0.6%</w:t>
            </w:r>
          </w:p>
        </w:tc>
      </w:tr>
      <w:tr w:rsidR="009744DC" w14:paraId="61C22D5A"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27E242" w14:textId="77777777" w:rsidR="009744DC" w:rsidRDefault="00000000">
            <w:r>
              <w:rPr>
                <w:rFonts w:ascii="Arial" w:hAnsi="Arial"/>
                <w:color w:val="333333"/>
                <w:sz w:val="15"/>
              </w:rPr>
              <w:t>Guazapares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1FD8A5" w14:textId="77777777" w:rsidR="009744DC" w:rsidRDefault="00000000">
            <w:pPr>
              <w:jc w:val="right"/>
            </w:pPr>
            <w:r>
              <w:rPr>
                <w:rFonts w:ascii="Arial" w:hAnsi="Arial"/>
                <w:color w:val="333333"/>
                <w:sz w:val="15"/>
              </w:rPr>
              <w:t>1,243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C6DD2C" w14:textId="77777777" w:rsidR="009744DC" w:rsidRDefault="00000000">
            <w:pPr>
              <w:jc w:val="right"/>
            </w:pPr>
            <w:r>
              <w:rPr>
                <w:rFonts w:ascii="Arial" w:hAnsi="Arial"/>
                <w:color w:val="333333"/>
                <w:sz w:val="15"/>
              </w:rPr>
              <w:t>731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1FD9C5" w14:textId="77777777" w:rsidR="009744DC" w:rsidRDefault="00000000">
            <w:pPr>
              <w:jc w:val="right"/>
            </w:pPr>
            <w:r>
              <w:rPr>
                <w:rFonts w:ascii="Arial" w:hAnsi="Arial"/>
                <w:color w:val="333333"/>
                <w:sz w:val="15"/>
              </w:rPr>
              <w:t>466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F22CE9" w14:textId="77777777" w:rsidR="009744DC" w:rsidRDefault="00000000">
            <w:pPr>
              <w:jc w:val="right"/>
            </w:pPr>
            <w:r>
              <w:rPr>
                <w:rFonts w:ascii="Arial" w:hAnsi="Arial"/>
                <w:color w:val="333333"/>
                <w:sz w:val="15"/>
              </w:rPr>
              <w:t>265</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1D863" w14:textId="77777777" w:rsidR="009744DC" w:rsidRDefault="00000000">
            <w:pPr>
              <w:jc w:val="right"/>
            </w:pPr>
            <w:r>
              <w:rPr>
                <w:rFonts w:ascii="Arial" w:hAnsi="Arial"/>
                <w:color w:val="333333"/>
                <w:sz w:val="15"/>
              </w:rPr>
              <w:t>58.8%</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C71D77" w14:textId="77777777" w:rsidR="009744DC" w:rsidRDefault="00000000">
            <w:pPr>
              <w:jc w:val="right"/>
            </w:pPr>
            <w:r>
              <w:rPr>
                <w:rFonts w:ascii="Arial" w:hAnsi="Arial"/>
                <w:color w:val="333333"/>
                <w:sz w:val="15"/>
              </w:rPr>
              <w:t>0.5%</w:t>
            </w:r>
          </w:p>
        </w:tc>
      </w:tr>
      <w:tr w:rsidR="009744DC" w14:paraId="69A9607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52CEB4" w14:textId="77777777" w:rsidR="009744DC" w:rsidRDefault="00000000">
            <w:r>
              <w:rPr>
                <w:rFonts w:ascii="Arial" w:hAnsi="Arial"/>
                <w:color w:val="333333"/>
                <w:sz w:val="15"/>
              </w:rPr>
              <w:t>Rosales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D0B6A5" w14:textId="77777777" w:rsidR="009744DC" w:rsidRDefault="00000000">
            <w:pPr>
              <w:jc w:val="right"/>
            </w:pPr>
            <w:r>
              <w:rPr>
                <w:rFonts w:ascii="Arial" w:hAnsi="Arial"/>
                <w:color w:val="333333"/>
                <w:sz w:val="15"/>
              </w:rPr>
              <w:t>799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FB971B" w14:textId="77777777" w:rsidR="009744DC" w:rsidRDefault="00000000">
            <w:pPr>
              <w:jc w:val="right"/>
            </w:pPr>
            <w:r>
              <w:rPr>
                <w:rFonts w:ascii="Arial" w:hAnsi="Arial"/>
                <w:color w:val="333333"/>
                <w:sz w:val="15"/>
              </w:rPr>
              <w:t>716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E0C55F" w14:textId="77777777" w:rsidR="009744DC" w:rsidRDefault="00000000">
            <w:pPr>
              <w:jc w:val="right"/>
            </w:pPr>
            <w:r>
              <w:rPr>
                <w:rFonts w:ascii="Arial" w:hAnsi="Arial"/>
                <w:color w:val="333333"/>
                <w:sz w:val="15"/>
              </w:rPr>
              <w:t>433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0089D5" w14:textId="77777777" w:rsidR="009744DC" w:rsidRDefault="00000000">
            <w:pPr>
              <w:jc w:val="right"/>
            </w:pPr>
            <w:r>
              <w:rPr>
                <w:rFonts w:ascii="Arial" w:hAnsi="Arial"/>
                <w:color w:val="333333"/>
                <w:sz w:val="15"/>
              </w:rPr>
              <w:t>283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B46C52" w14:textId="77777777" w:rsidR="009744DC" w:rsidRDefault="00000000">
            <w:pPr>
              <w:jc w:val="right"/>
            </w:pPr>
            <w:r>
              <w:rPr>
                <w:rFonts w:ascii="Arial" w:hAnsi="Arial"/>
                <w:color w:val="333333"/>
                <w:sz w:val="15"/>
              </w:rPr>
              <w:t>89.6%</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AC6B9E" w14:textId="77777777" w:rsidR="009744DC" w:rsidRDefault="00000000">
            <w:pPr>
              <w:jc w:val="right"/>
            </w:pPr>
            <w:r>
              <w:rPr>
                <w:rFonts w:ascii="Arial" w:hAnsi="Arial"/>
                <w:color w:val="333333"/>
                <w:sz w:val="15"/>
              </w:rPr>
              <w:t>0.5%</w:t>
            </w:r>
          </w:p>
        </w:tc>
      </w:tr>
      <w:tr w:rsidR="009744DC" w14:paraId="6A1B6A5A"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E6ADCB" w14:textId="77777777" w:rsidR="009744DC" w:rsidRDefault="00000000">
            <w:r>
              <w:rPr>
                <w:rFonts w:ascii="Arial" w:hAnsi="Arial"/>
                <w:color w:val="333333"/>
                <w:sz w:val="15"/>
              </w:rPr>
              <w:t>López</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A60230" w14:textId="77777777" w:rsidR="009744DC" w:rsidRDefault="00000000">
            <w:pPr>
              <w:jc w:val="right"/>
            </w:pPr>
            <w:r>
              <w:rPr>
                <w:rFonts w:ascii="Arial" w:hAnsi="Arial"/>
                <w:color w:val="333333"/>
                <w:sz w:val="15"/>
              </w:rPr>
              <w:t>719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AEC32D" w14:textId="77777777" w:rsidR="009744DC" w:rsidRDefault="00000000">
            <w:pPr>
              <w:jc w:val="right"/>
            </w:pPr>
            <w:r>
              <w:rPr>
                <w:rFonts w:ascii="Arial" w:hAnsi="Arial"/>
                <w:color w:val="333333"/>
                <w:sz w:val="15"/>
              </w:rPr>
              <w:t>664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828A16" w14:textId="77777777" w:rsidR="009744DC" w:rsidRDefault="00000000">
            <w:pPr>
              <w:jc w:val="right"/>
            </w:pPr>
            <w:r>
              <w:rPr>
                <w:rFonts w:ascii="Arial" w:hAnsi="Arial"/>
                <w:color w:val="333333"/>
                <w:sz w:val="15"/>
              </w:rPr>
              <w:t>403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F847AE" w14:textId="77777777" w:rsidR="009744DC" w:rsidRDefault="00000000">
            <w:pPr>
              <w:jc w:val="right"/>
            </w:pPr>
            <w:r>
              <w:rPr>
                <w:rFonts w:ascii="Arial" w:hAnsi="Arial"/>
                <w:color w:val="333333"/>
                <w:sz w:val="15"/>
              </w:rPr>
              <w:t>261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E2C84F" w14:textId="77777777" w:rsidR="009744DC" w:rsidRDefault="00000000">
            <w:pPr>
              <w:jc w:val="right"/>
            </w:pPr>
            <w:r>
              <w:rPr>
                <w:rFonts w:ascii="Arial" w:hAnsi="Arial"/>
                <w:color w:val="333333"/>
                <w:sz w:val="15"/>
              </w:rPr>
              <w:t>92.4%</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B6055" w14:textId="77777777" w:rsidR="009744DC" w:rsidRDefault="00000000">
            <w:pPr>
              <w:jc w:val="right"/>
            </w:pPr>
            <w:r>
              <w:rPr>
                <w:rFonts w:ascii="Arial" w:hAnsi="Arial"/>
                <w:color w:val="333333"/>
                <w:sz w:val="15"/>
              </w:rPr>
              <w:t>0.5%</w:t>
            </w:r>
          </w:p>
        </w:tc>
      </w:tr>
      <w:tr w:rsidR="009744DC" w14:paraId="1DDA1266"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CBF7DB" w14:textId="77777777" w:rsidR="009744DC" w:rsidRDefault="00000000">
            <w:r>
              <w:rPr>
                <w:rFonts w:ascii="Arial" w:hAnsi="Arial"/>
                <w:color w:val="333333"/>
                <w:sz w:val="15"/>
              </w:rPr>
              <w:t>Janos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F05B63" w14:textId="77777777" w:rsidR="009744DC" w:rsidRDefault="00000000">
            <w:pPr>
              <w:jc w:val="right"/>
            </w:pPr>
            <w:r>
              <w:rPr>
                <w:rFonts w:ascii="Arial" w:hAnsi="Arial"/>
                <w:color w:val="333333"/>
                <w:sz w:val="15"/>
              </w:rPr>
              <w:t>840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EE9BBD" w14:textId="77777777" w:rsidR="009744DC" w:rsidRDefault="00000000">
            <w:pPr>
              <w:jc w:val="right"/>
            </w:pPr>
            <w:r>
              <w:rPr>
                <w:rFonts w:ascii="Arial" w:hAnsi="Arial"/>
                <w:color w:val="333333"/>
                <w:sz w:val="15"/>
              </w:rPr>
              <w:t>632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D97307" w14:textId="77777777" w:rsidR="009744DC" w:rsidRDefault="00000000">
            <w:pPr>
              <w:jc w:val="right"/>
            </w:pPr>
            <w:r>
              <w:rPr>
                <w:rFonts w:ascii="Arial" w:hAnsi="Arial"/>
                <w:color w:val="333333"/>
                <w:sz w:val="15"/>
              </w:rPr>
              <w:t>399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1EDDCA" w14:textId="77777777" w:rsidR="009744DC" w:rsidRDefault="00000000">
            <w:pPr>
              <w:jc w:val="right"/>
            </w:pPr>
            <w:r>
              <w:rPr>
                <w:rFonts w:ascii="Arial" w:hAnsi="Arial"/>
                <w:color w:val="333333"/>
                <w:sz w:val="15"/>
              </w:rPr>
              <w:t>233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22F46CE" w14:textId="77777777" w:rsidR="009744DC" w:rsidRDefault="00000000">
            <w:pPr>
              <w:jc w:val="right"/>
            </w:pPr>
            <w:r>
              <w:rPr>
                <w:rFonts w:ascii="Arial" w:hAnsi="Arial"/>
                <w:color w:val="333333"/>
                <w:sz w:val="15"/>
              </w:rPr>
              <w:t>75.2%</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BC1E0F" w14:textId="77777777" w:rsidR="009744DC" w:rsidRDefault="00000000">
            <w:pPr>
              <w:jc w:val="right"/>
            </w:pPr>
            <w:r>
              <w:rPr>
                <w:rFonts w:ascii="Arial" w:hAnsi="Arial"/>
                <w:color w:val="333333"/>
                <w:sz w:val="15"/>
              </w:rPr>
              <w:t>0.5%</w:t>
            </w:r>
          </w:p>
        </w:tc>
      </w:tr>
      <w:tr w:rsidR="009744DC" w14:paraId="3B8DD9A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08ABA" w14:textId="77777777" w:rsidR="009744DC" w:rsidRDefault="00000000">
            <w:r>
              <w:rPr>
                <w:rFonts w:ascii="Arial" w:hAnsi="Arial"/>
                <w:color w:val="333333"/>
                <w:sz w:val="15"/>
              </w:rPr>
              <w:t>Santa Barbara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6D9D5" w14:textId="77777777" w:rsidR="009744DC" w:rsidRDefault="00000000">
            <w:pPr>
              <w:jc w:val="right"/>
            </w:pPr>
            <w:r>
              <w:rPr>
                <w:rFonts w:ascii="Arial" w:hAnsi="Arial"/>
                <w:color w:val="333333"/>
                <w:sz w:val="15"/>
              </w:rPr>
              <w:t>899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6FBF88" w14:textId="77777777" w:rsidR="009744DC" w:rsidRDefault="00000000">
            <w:pPr>
              <w:jc w:val="right"/>
            </w:pPr>
            <w:r>
              <w:rPr>
                <w:rFonts w:ascii="Arial" w:hAnsi="Arial"/>
                <w:color w:val="333333"/>
                <w:sz w:val="15"/>
              </w:rPr>
              <w:t>609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3A7AF" w14:textId="77777777" w:rsidR="009744DC" w:rsidRDefault="00000000">
            <w:pPr>
              <w:jc w:val="right"/>
            </w:pPr>
            <w:r>
              <w:rPr>
                <w:rFonts w:ascii="Arial" w:hAnsi="Arial"/>
                <w:color w:val="333333"/>
                <w:sz w:val="15"/>
              </w:rPr>
              <w:t>398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14D844" w14:textId="77777777" w:rsidR="009744DC" w:rsidRDefault="00000000">
            <w:pPr>
              <w:jc w:val="right"/>
            </w:pPr>
            <w:r>
              <w:rPr>
                <w:rFonts w:ascii="Arial" w:hAnsi="Arial"/>
                <w:color w:val="333333"/>
                <w:sz w:val="15"/>
              </w:rPr>
              <w:t>211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B96D8F" w14:textId="77777777" w:rsidR="009744DC" w:rsidRDefault="00000000">
            <w:pPr>
              <w:jc w:val="right"/>
            </w:pPr>
            <w:r>
              <w:rPr>
                <w:rFonts w:ascii="Arial" w:hAnsi="Arial"/>
                <w:color w:val="333333"/>
                <w:sz w:val="15"/>
              </w:rPr>
              <w:t>67.7%</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AD0461" w14:textId="77777777" w:rsidR="009744DC" w:rsidRDefault="00000000">
            <w:pPr>
              <w:jc w:val="right"/>
            </w:pPr>
            <w:r>
              <w:rPr>
                <w:rFonts w:ascii="Arial" w:hAnsi="Arial"/>
                <w:color w:val="333333"/>
                <w:sz w:val="15"/>
              </w:rPr>
              <w:t>0.4%</w:t>
            </w:r>
          </w:p>
        </w:tc>
      </w:tr>
      <w:tr w:rsidR="009744DC" w14:paraId="6F952738"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E2A78A" w14:textId="77777777" w:rsidR="009744DC" w:rsidRDefault="00000000">
            <w:r>
              <w:rPr>
                <w:rFonts w:ascii="Arial" w:hAnsi="Arial"/>
                <w:color w:val="333333"/>
                <w:sz w:val="15"/>
              </w:rPr>
              <w:t>Ignacio Zaragoza</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423FDC" w14:textId="77777777" w:rsidR="009744DC" w:rsidRDefault="00000000">
            <w:pPr>
              <w:jc w:val="right"/>
            </w:pPr>
            <w:r>
              <w:rPr>
                <w:rFonts w:ascii="Arial" w:hAnsi="Arial"/>
                <w:color w:val="333333"/>
                <w:sz w:val="15"/>
              </w:rPr>
              <w:t>755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98B5E2" w14:textId="77777777" w:rsidR="009744DC" w:rsidRDefault="00000000">
            <w:pPr>
              <w:jc w:val="right"/>
            </w:pPr>
            <w:r>
              <w:rPr>
                <w:rFonts w:ascii="Arial" w:hAnsi="Arial"/>
                <w:color w:val="333333"/>
                <w:sz w:val="15"/>
              </w:rPr>
              <w:t>562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868C91" w14:textId="77777777" w:rsidR="009744DC" w:rsidRDefault="00000000">
            <w:pPr>
              <w:jc w:val="right"/>
            </w:pPr>
            <w:r>
              <w:rPr>
                <w:rFonts w:ascii="Arial" w:hAnsi="Arial"/>
                <w:color w:val="333333"/>
                <w:sz w:val="15"/>
              </w:rPr>
              <w:t>353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CBA56B" w14:textId="77777777" w:rsidR="009744DC" w:rsidRDefault="00000000">
            <w:pPr>
              <w:jc w:val="right"/>
            </w:pPr>
            <w:r>
              <w:rPr>
                <w:rFonts w:ascii="Arial" w:hAnsi="Arial"/>
                <w:color w:val="333333"/>
                <w:sz w:val="15"/>
              </w:rPr>
              <w:t>209</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95AE65" w14:textId="77777777" w:rsidR="009744DC" w:rsidRDefault="00000000">
            <w:pPr>
              <w:jc w:val="right"/>
            </w:pPr>
            <w:r>
              <w:rPr>
                <w:rFonts w:ascii="Arial" w:hAnsi="Arial"/>
                <w:color w:val="333333"/>
                <w:sz w:val="15"/>
              </w:rPr>
              <w:t>74.4%</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503F32" w14:textId="77777777" w:rsidR="009744DC" w:rsidRDefault="00000000">
            <w:pPr>
              <w:jc w:val="right"/>
            </w:pPr>
            <w:r>
              <w:rPr>
                <w:rFonts w:ascii="Arial" w:hAnsi="Arial"/>
                <w:color w:val="333333"/>
                <w:sz w:val="15"/>
              </w:rPr>
              <w:t>0.4%</w:t>
            </w:r>
          </w:p>
        </w:tc>
      </w:tr>
      <w:tr w:rsidR="009744DC" w14:paraId="0AA7CC59"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0E892D" w14:textId="77777777" w:rsidR="009744DC" w:rsidRDefault="00000000">
            <w:r>
              <w:rPr>
                <w:rFonts w:ascii="Arial" w:hAnsi="Arial"/>
                <w:color w:val="333333"/>
                <w:sz w:val="15"/>
              </w:rPr>
              <w:t>Praxédis G. Guerrero</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B16AAC" w14:textId="77777777" w:rsidR="009744DC" w:rsidRDefault="00000000">
            <w:pPr>
              <w:jc w:val="right"/>
            </w:pPr>
            <w:r>
              <w:rPr>
                <w:rFonts w:ascii="Arial" w:hAnsi="Arial"/>
                <w:color w:val="333333"/>
                <w:sz w:val="15"/>
              </w:rPr>
              <w:t>689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5634D4" w14:textId="77777777" w:rsidR="009744DC" w:rsidRDefault="00000000">
            <w:pPr>
              <w:jc w:val="right"/>
            </w:pPr>
            <w:r>
              <w:rPr>
                <w:rFonts w:ascii="Arial" w:hAnsi="Arial"/>
                <w:color w:val="333333"/>
                <w:sz w:val="15"/>
              </w:rPr>
              <w:t>560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59C08" w14:textId="77777777" w:rsidR="009744DC" w:rsidRDefault="00000000">
            <w:pPr>
              <w:jc w:val="right"/>
            </w:pPr>
            <w:r>
              <w:rPr>
                <w:rFonts w:ascii="Arial" w:hAnsi="Arial"/>
                <w:color w:val="333333"/>
                <w:sz w:val="15"/>
              </w:rPr>
              <w:t>368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FB1C6" w14:textId="77777777" w:rsidR="009744DC" w:rsidRDefault="00000000">
            <w:pPr>
              <w:jc w:val="right"/>
            </w:pPr>
            <w:r>
              <w:rPr>
                <w:rFonts w:ascii="Arial" w:hAnsi="Arial"/>
                <w:color w:val="333333"/>
                <w:sz w:val="15"/>
              </w:rPr>
              <w:t>192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3F516" w14:textId="77777777" w:rsidR="009744DC" w:rsidRDefault="00000000">
            <w:pPr>
              <w:jc w:val="right"/>
            </w:pPr>
            <w:r>
              <w:rPr>
                <w:rFonts w:ascii="Arial" w:hAnsi="Arial"/>
                <w:color w:val="333333"/>
                <w:sz w:val="15"/>
              </w:rPr>
              <w:t>81.3%</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E2614" w14:textId="77777777" w:rsidR="009744DC" w:rsidRDefault="00000000">
            <w:pPr>
              <w:jc w:val="right"/>
            </w:pPr>
            <w:r>
              <w:rPr>
                <w:rFonts w:ascii="Arial" w:hAnsi="Arial"/>
                <w:color w:val="333333"/>
                <w:sz w:val="15"/>
              </w:rPr>
              <w:t>0.4%</w:t>
            </w:r>
          </w:p>
        </w:tc>
      </w:tr>
      <w:tr w:rsidR="009744DC" w14:paraId="4036C5E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572834" w14:textId="77777777" w:rsidR="009744DC" w:rsidRDefault="00000000">
            <w:r>
              <w:rPr>
                <w:rFonts w:ascii="Arial" w:hAnsi="Arial"/>
                <w:color w:val="333333"/>
                <w:sz w:val="15"/>
              </w:rPr>
              <w:t>Santa Isabel</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AE43BC" w14:textId="77777777" w:rsidR="009744DC" w:rsidRDefault="00000000">
            <w:pPr>
              <w:jc w:val="right"/>
            </w:pPr>
            <w:r>
              <w:rPr>
                <w:rFonts w:ascii="Arial" w:hAnsi="Arial"/>
                <w:color w:val="333333"/>
                <w:sz w:val="15"/>
              </w:rPr>
              <w:t>786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694BE6" w14:textId="77777777" w:rsidR="009744DC" w:rsidRDefault="00000000">
            <w:pPr>
              <w:jc w:val="right"/>
            </w:pPr>
            <w:r>
              <w:rPr>
                <w:rFonts w:ascii="Arial" w:hAnsi="Arial"/>
                <w:color w:val="333333"/>
                <w:sz w:val="15"/>
              </w:rPr>
              <w:t>556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91B722" w14:textId="77777777" w:rsidR="009744DC" w:rsidRDefault="00000000">
            <w:pPr>
              <w:jc w:val="right"/>
            </w:pPr>
            <w:r>
              <w:rPr>
                <w:rFonts w:ascii="Arial" w:hAnsi="Arial"/>
                <w:color w:val="333333"/>
                <w:sz w:val="15"/>
              </w:rPr>
              <w:t>338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2B6180" w14:textId="77777777" w:rsidR="009744DC" w:rsidRDefault="00000000">
            <w:pPr>
              <w:jc w:val="right"/>
            </w:pPr>
            <w:r>
              <w:rPr>
                <w:rFonts w:ascii="Arial" w:hAnsi="Arial"/>
                <w:color w:val="333333"/>
                <w:sz w:val="15"/>
              </w:rPr>
              <w:t>218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4856A6" w14:textId="77777777" w:rsidR="009744DC" w:rsidRDefault="00000000">
            <w:pPr>
              <w:jc w:val="right"/>
            </w:pPr>
            <w:r>
              <w:rPr>
                <w:rFonts w:ascii="Arial" w:hAnsi="Arial"/>
                <w:color w:val="333333"/>
                <w:sz w:val="15"/>
              </w:rPr>
              <w:t>70.7%</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30EE68" w14:textId="77777777" w:rsidR="009744DC" w:rsidRDefault="00000000">
            <w:pPr>
              <w:jc w:val="right"/>
            </w:pPr>
            <w:r>
              <w:rPr>
                <w:rFonts w:ascii="Arial" w:hAnsi="Arial"/>
                <w:color w:val="333333"/>
                <w:sz w:val="15"/>
              </w:rPr>
              <w:t>0.4%</w:t>
            </w:r>
          </w:p>
        </w:tc>
      </w:tr>
      <w:tr w:rsidR="009744DC" w14:paraId="7CBA582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53ED24" w14:textId="77777777" w:rsidR="009744DC" w:rsidRDefault="00000000">
            <w:r>
              <w:rPr>
                <w:rFonts w:ascii="Arial" w:hAnsi="Arial"/>
                <w:color w:val="333333"/>
                <w:sz w:val="15"/>
              </w:rPr>
              <w:t>La Cruz</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D41F6" w14:textId="77777777" w:rsidR="009744DC" w:rsidRDefault="00000000">
            <w:pPr>
              <w:jc w:val="right"/>
            </w:pPr>
            <w:r>
              <w:rPr>
                <w:rFonts w:ascii="Arial" w:hAnsi="Arial"/>
                <w:color w:val="333333"/>
                <w:sz w:val="15"/>
              </w:rPr>
              <w:t>616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9869F0" w14:textId="77777777" w:rsidR="009744DC" w:rsidRDefault="00000000">
            <w:pPr>
              <w:jc w:val="right"/>
            </w:pPr>
            <w:r>
              <w:rPr>
                <w:rFonts w:ascii="Arial" w:hAnsi="Arial"/>
                <w:color w:val="333333"/>
                <w:sz w:val="15"/>
              </w:rPr>
              <w:t>535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4E180" w14:textId="77777777" w:rsidR="009744DC" w:rsidRDefault="00000000">
            <w:pPr>
              <w:jc w:val="right"/>
            </w:pPr>
            <w:r>
              <w:rPr>
                <w:rFonts w:ascii="Arial" w:hAnsi="Arial"/>
                <w:color w:val="333333"/>
                <w:sz w:val="15"/>
              </w:rPr>
              <w:t>330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EB9FA6" w14:textId="77777777" w:rsidR="009744DC" w:rsidRDefault="00000000">
            <w:pPr>
              <w:jc w:val="right"/>
            </w:pPr>
            <w:r>
              <w:rPr>
                <w:rFonts w:ascii="Arial" w:hAnsi="Arial"/>
                <w:color w:val="333333"/>
                <w:sz w:val="15"/>
              </w:rPr>
              <w:t>205</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588D55" w14:textId="77777777" w:rsidR="009744DC" w:rsidRDefault="00000000">
            <w:pPr>
              <w:jc w:val="right"/>
            </w:pPr>
            <w:r>
              <w:rPr>
                <w:rFonts w:ascii="Arial" w:hAnsi="Arial"/>
                <w:color w:val="333333"/>
                <w:sz w:val="15"/>
              </w:rPr>
              <w:t>86.9%</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32AA41" w14:textId="77777777" w:rsidR="009744DC" w:rsidRDefault="00000000">
            <w:pPr>
              <w:jc w:val="right"/>
            </w:pPr>
            <w:r>
              <w:rPr>
                <w:rFonts w:ascii="Arial" w:hAnsi="Arial"/>
                <w:color w:val="333333"/>
                <w:sz w:val="15"/>
              </w:rPr>
              <w:t>0.4%</w:t>
            </w:r>
          </w:p>
        </w:tc>
      </w:tr>
      <w:tr w:rsidR="009744DC" w14:paraId="1CF463F9"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D5AB04" w14:textId="77777777" w:rsidR="009744DC" w:rsidRDefault="00000000">
            <w:r>
              <w:rPr>
                <w:rFonts w:ascii="Arial" w:hAnsi="Arial"/>
                <w:color w:val="333333"/>
                <w:sz w:val="15"/>
              </w:rPr>
              <w:t>Carichi</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0E64E4" w14:textId="77777777" w:rsidR="009744DC" w:rsidRDefault="00000000">
            <w:pPr>
              <w:jc w:val="right"/>
            </w:pPr>
            <w:r>
              <w:rPr>
                <w:rFonts w:ascii="Arial" w:hAnsi="Arial"/>
                <w:color w:val="333333"/>
                <w:sz w:val="15"/>
              </w:rPr>
              <w:t>1,114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41274A" w14:textId="77777777" w:rsidR="009744DC" w:rsidRDefault="00000000">
            <w:pPr>
              <w:jc w:val="right"/>
            </w:pPr>
            <w:r>
              <w:rPr>
                <w:rFonts w:ascii="Arial" w:hAnsi="Arial"/>
                <w:color w:val="333333"/>
                <w:sz w:val="15"/>
              </w:rPr>
              <w:t>509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48D1F05" w14:textId="77777777" w:rsidR="009744DC" w:rsidRDefault="00000000">
            <w:pPr>
              <w:jc w:val="right"/>
            </w:pPr>
            <w:r>
              <w:rPr>
                <w:rFonts w:ascii="Arial" w:hAnsi="Arial"/>
                <w:color w:val="333333"/>
                <w:sz w:val="15"/>
              </w:rPr>
              <w:t>346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EBD431" w14:textId="77777777" w:rsidR="009744DC" w:rsidRDefault="00000000">
            <w:pPr>
              <w:jc w:val="right"/>
            </w:pPr>
            <w:r>
              <w:rPr>
                <w:rFonts w:ascii="Arial" w:hAnsi="Arial"/>
                <w:color w:val="333333"/>
                <w:sz w:val="15"/>
              </w:rPr>
              <w:t>163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6381952" w14:textId="77777777" w:rsidR="009744DC" w:rsidRDefault="00000000">
            <w:pPr>
              <w:jc w:val="right"/>
            </w:pPr>
            <w:r>
              <w:rPr>
                <w:rFonts w:ascii="Arial" w:hAnsi="Arial"/>
                <w:color w:val="333333"/>
                <w:sz w:val="15"/>
              </w:rPr>
              <w:t>45.7%</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301723" w14:textId="77777777" w:rsidR="009744DC" w:rsidRDefault="00000000">
            <w:pPr>
              <w:jc w:val="right"/>
            </w:pPr>
            <w:r>
              <w:rPr>
                <w:rFonts w:ascii="Arial" w:hAnsi="Arial"/>
                <w:color w:val="333333"/>
                <w:sz w:val="15"/>
              </w:rPr>
              <w:t>0.4%</w:t>
            </w:r>
          </w:p>
        </w:tc>
      </w:tr>
      <w:tr w:rsidR="009744DC" w14:paraId="782D6AA6"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ABFB28" w14:textId="77777777" w:rsidR="009744DC" w:rsidRDefault="00000000">
            <w:r>
              <w:rPr>
                <w:rFonts w:ascii="Arial" w:hAnsi="Arial"/>
                <w:color w:val="333333"/>
                <w:sz w:val="15"/>
              </w:rPr>
              <w:t>Bachiniva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CF141B" w14:textId="77777777" w:rsidR="009744DC" w:rsidRDefault="00000000">
            <w:pPr>
              <w:jc w:val="right"/>
            </w:pPr>
            <w:r>
              <w:rPr>
                <w:rFonts w:ascii="Arial" w:hAnsi="Arial"/>
                <w:color w:val="333333"/>
                <w:sz w:val="15"/>
              </w:rPr>
              <w:t>731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434333" w14:textId="77777777" w:rsidR="009744DC" w:rsidRDefault="00000000">
            <w:pPr>
              <w:jc w:val="right"/>
            </w:pPr>
            <w:r>
              <w:rPr>
                <w:rFonts w:ascii="Arial" w:hAnsi="Arial"/>
                <w:color w:val="333333"/>
                <w:sz w:val="15"/>
              </w:rPr>
              <w:t>509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5CAE0" w14:textId="77777777" w:rsidR="009744DC" w:rsidRDefault="00000000">
            <w:pPr>
              <w:jc w:val="right"/>
            </w:pPr>
            <w:r>
              <w:rPr>
                <w:rFonts w:ascii="Arial" w:hAnsi="Arial"/>
                <w:color w:val="333333"/>
                <w:sz w:val="15"/>
              </w:rPr>
              <w:t>332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F4DAEC" w14:textId="77777777" w:rsidR="009744DC" w:rsidRDefault="00000000">
            <w:pPr>
              <w:jc w:val="right"/>
            </w:pPr>
            <w:r>
              <w:rPr>
                <w:rFonts w:ascii="Arial" w:hAnsi="Arial"/>
                <w:color w:val="333333"/>
                <w:sz w:val="15"/>
              </w:rPr>
              <w:t>177</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F90FC" w14:textId="77777777" w:rsidR="009744DC" w:rsidRDefault="00000000">
            <w:pPr>
              <w:jc w:val="right"/>
            </w:pPr>
            <w:r>
              <w:rPr>
                <w:rFonts w:ascii="Arial" w:hAnsi="Arial"/>
                <w:color w:val="333333"/>
                <w:sz w:val="15"/>
              </w:rPr>
              <w:t>69.6%</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E9FA20" w14:textId="77777777" w:rsidR="009744DC" w:rsidRDefault="00000000">
            <w:pPr>
              <w:jc w:val="right"/>
            </w:pPr>
            <w:r>
              <w:rPr>
                <w:rFonts w:ascii="Arial" w:hAnsi="Arial"/>
                <w:color w:val="333333"/>
                <w:sz w:val="15"/>
              </w:rPr>
              <w:t>0.4%</w:t>
            </w:r>
          </w:p>
        </w:tc>
      </w:tr>
      <w:tr w:rsidR="009744DC" w14:paraId="48237D2F"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1615805" w14:textId="77777777" w:rsidR="009744DC" w:rsidRDefault="00000000">
            <w:r>
              <w:rPr>
                <w:rFonts w:ascii="Arial" w:hAnsi="Arial"/>
                <w:color w:val="333333"/>
                <w:sz w:val="15"/>
              </w:rPr>
              <w:t>Matamoros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7A7915" w14:textId="77777777" w:rsidR="009744DC" w:rsidRDefault="00000000">
            <w:pPr>
              <w:jc w:val="right"/>
            </w:pPr>
            <w:r>
              <w:rPr>
                <w:rFonts w:ascii="Arial" w:hAnsi="Arial"/>
                <w:color w:val="333333"/>
                <w:sz w:val="15"/>
              </w:rPr>
              <w:t>800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B83D620" w14:textId="77777777" w:rsidR="009744DC" w:rsidRDefault="00000000">
            <w:pPr>
              <w:jc w:val="right"/>
            </w:pPr>
            <w:r>
              <w:rPr>
                <w:rFonts w:ascii="Arial" w:hAnsi="Arial"/>
                <w:color w:val="333333"/>
                <w:sz w:val="15"/>
              </w:rPr>
              <w:t>486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BA5125" w14:textId="77777777" w:rsidR="009744DC" w:rsidRDefault="00000000">
            <w:pPr>
              <w:jc w:val="right"/>
            </w:pPr>
            <w:r>
              <w:rPr>
                <w:rFonts w:ascii="Arial" w:hAnsi="Arial"/>
                <w:color w:val="333333"/>
                <w:sz w:val="15"/>
              </w:rPr>
              <w:t>317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C7CD86" w14:textId="77777777" w:rsidR="009744DC" w:rsidRDefault="00000000">
            <w:pPr>
              <w:jc w:val="right"/>
            </w:pPr>
            <w:r>
              <w:rPr>
                <w:rFonts w:ascii="Arial" w:hAnsi="Arial"/>
                <w:color w:val="333333"/>
                <w:sz w:val="15"/>
              </w:rPr>
              <w:t>169</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245E01" w14:textId="77777777" w:rsidR="009744DC" w:rsidRDefault="00000000">
            <w:pPr>
              <w:jc w:val="right"/>
            </w:pPr>
            <w:r>
              <w:rPr>
                <w:rFonts w:ascii="Arial" w:hAnsi="Arial"/>
                <w:color w:val="333333"/>
                <w:sz w:val="15"/>
              </w:rPr>
              <w:t>60.8%</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371B69" w14:textId="77777777" w:rsidR="009744DC" w:rsidRDefault="00000000">
            <w:pPr>
              <w:jc w:val="right"/>
            </w:pPr>
            <w:r>
              <w:rPr>
                <w:rFonts w:ascii="Arial" w:hAnsi="Arial"/>
                <w:color w:val="333333"/>
                <w:sz w:val="15"/>
              </w:rPr>
              <w:t>0.4%</w:t>
            </w:r>
          </w:p>
        </w:tc>
      </w:tr>
      <w:tr w:rsidR="009744DC" w14:paraId="7AD805DA"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65F73" w14:textId="77777777" w:rsidR="009744DC" w:rsidRDefault="00000000">
            <w:r>
              <w:rPr>
                <w:rFonts w:ascii="Arial" w:hAnsi="Arial"/>
                <w:color w:val="333333"/>
                <w:sz w:val="15"/>
              </w:rPr>
              <w:t>Julimes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87D6C" w14:textId="77777777" w:rsidR="009744DC" w:rsidRDefault="00000000">
            <w:pPr>
              <w:jc w:val="right"/>
            </w:pPr>
            <w:r>
              <w:rPr>
                <w:rFonts w:ascii="Arial" w:hAnsi="Arial"/>
                <w:color w:val="333333"/>
                <w:sz w:val="15"/>
              </w:rPr>
              <w:t>581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04605" w14:textId="77777777" w:rsidR="009744DC" w:rsidRDefault="00000000">
            <w:pPr>
              <w:jc w:val="right"/>
            </w:pPr>
            <w:r>
              <w:rPr>
                <w:rFonts w:ascii="Arial" w:hAnsi="Arial"/>
                <w:color w:val="333333"/>
                <w:sz w:val="15"/>
              </w:rPr>
              <w:t>483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4AE09E" w14:textId="77777777" w:rsidR="009744DC" w:rsidRDefault="00000000">
            <w:pPr>
              <w:jc w:val="right"/>
            </w:pPr>
            <w:r>
              <w:rPr>
                <w:rFonts w:ascii="Arial" w:hAnsi="Arial"/>
                <w:color w:val="333333"/>
                <w:sz w:val="15"/>
              </w:rPr>
              <w:t>292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80416" w14:textId="77777777" w:rsidR="009744DC" w:rsidRDefault="00000000">
            <w:pPr>
              <w:jc w:val="right"/>
            </w:pPr>
            <w:r>
              <w:rPr>
                <w:rFonts w:ascii="Arial" w:hAnsi="Arial"/>
                <w:color w:val="333333"/>
                <w:sz w:val="15"/>
              </w:rPr>
              <w:t>191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18F0B" w14:textId="77777777" w:rsidR="009744DC" w:rsidRDefault="00000000">
            <w:pPr>
              <w:jc w:val="right"/>
            </w:pPr>
            <w:r>
              <w:rPr>
                <w:rFonts w:ascii="Arial" w:hAnsi="Arial"/>
                <w:color w:val="333333"/>
                <w:sz w:val="15"/>
              </w:rPr>
              <w:t>83.1%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3964AC" w14:textId="77777777" w:rsidR="009744DC" w:rsidRDefault="00000000">
            <w:pPr>
              <w:jc w:val="right"/>
            </w:pPr>
            <w:r>
              <w:rPr>
                <w:rFonts w:ascii="Arial" w:hAnsi="Arial"/>
                <w:color w:val="333333"/>
                <w:sz w:val="15"/>
              </w:rPr>
              <w:t>0.4%</w:t>
            </w:r>
          </w:p>
        </w:tc>
      </w:tr>
      <w:tr w:rsidR="009744DC" w14:paraId="6EEAEE64"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6587A3" w14:textId="77777777" w:rsidR="009744DC" w:rsidRDefault="00000000">
            <w:r>
              <w:rPr>
                <w:rFonts w:ascii="Arial" w:hAnsi="Arial"/>
                <w:color w:val="333333"/>
                <w:sz w:val="15"/>
              </w:rPr>
              <w:t>Ocampo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115366" w14:textId="77777777" w:rsidR="009744DC" w:rsidRDefault="00000000">
            <w:pPr>
              <w:jc w:val="right"/>
            </w:pPr>
            <w:r>
              <w:rPr>
                <w:rFonts w:ascii="Arial" w:hAnsi="Arial"/>
                <w:color w:val="333333"/>
                <w:sz w:val="15"/>
              </w:rPr>
              <w:t>708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B9726E" w14:textId="77777777" w:rsidR="009744DC" w:rsidRDefault="00000000">
            <w:pPr>
              <w:jc w:val="right"/>
            </w:pPr>
            <w:r>
              <w:rPr>
                <w:rFonts w:ascii="Arial" w:hAnsi="Arial"/>
                <w:color w:val="333333"/>
                <w:sz w:val="15"/>
              </w:rPr>
              <w:t>462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67C1E6" w14:textId="77777777" w:rsidR="009744DC" w:rsidRDefault="00000000">
            <w:pPr>
              <w:jc w:val="right"/>
            </w:pPr>
            <w:r>
              <w:rPr>
                <w:rFonts w:ascii="Arial" w:hAnsi="Arial"/>
                <w:color w:val="333333"/>
                <w:sz w:val="15"/>
              </w:rPr>
              <w:t>309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9866987" w14:textId="77777777" w:rsidR="009744DC" w:rsidRDefault="00000000">
            <w:pPr>
              <w:jc w:val="right"/>
            </w:pPr>
            <w:r>
              <w:rPr>
                <w:rFonts w:ascii="Arial" w:hAnsi="Arial"/>
                <w:color w:val="333333"/>
                <w:sz w:val="15"/>
              </w:rPr>
              <w:t>154</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48B12C6" w14:textId="77777777" w:rsidR="009744DC" w:rsidRDefault="00000000">
            <w:pPr>
              <w:jc w:val="right"/>
            </w:pPr>
            <w:r>
              <w:rPr>
                <w:rFonts w:ascii="Arial" w:hAnsi="Arial"/>
                <w:color w:val="333333"/>
                <w:sz w:val="15"/>
              </w:rPr>
              <w:t>65.3%</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5BE848" w14:textId="77777777" w:rsidR="009744DC" w:rsidRDefault="00000000">
            <w:pPr>
              <w:jc w:val="right"/>
            </w:pPr>
            <w:r>
              <w:rPr>
                <w:rFonts w:ascii="Arial" w:hAnsi="Arial"/>
                <w:color w:val="333333"/>
                <w:sz w:val="15"/>
              </w:rPr>
              <w:t>0.3%</w:t>
            </w:r>
          </w:p>
        </w:tc>
      </w:tr>
      <w:tr w:rsidR="009744DC" w14:paraId="555591A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8632C" w14:textId="77777777" w:rsidR="009744DC" w:rsidRDefault="00000000">
            <w:r>
              <w:rPr>
                <w:rFonts w:ascii="Arial" w:hAnsi="Arial"/>
                <w:color w:val="333333"/>
                <w:sz w:val="15"/>
              </w:rPr>
              <w:t>Moris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157BE" w14:textId="77777777" w:rsidR="009744DC" w:rsidRDefault="00000000">
            <w:pPr>
              <w:jc w:val="right"/>
            </w:pPr>
            <w:r>
              <w:rPr>
                <w:rFonts w:ascii="Arial" w:hAnsi="Arial"/>
                <w:color w:val="333333"/>
                <w:sz w:val="15"/>
              </w:rPr>
              <w:t>638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DFD5CF" w14:textId="77777777" w:rsidR="009744DC" w:rsidRDefault="00000000">
            <w:pPr>
              <w:jc w:val="right"/>
            </w:pPr>
            <w:r>
              <w:rPr>
                <w:rFonts w:ascii="Arial" w:hAnsi="Arial"/>
                <w:color w:val="333333"/>
                <w:sz w:val="15"/>
              </w:rPr>
              <w:t>428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1A5278" w14:textId="77777777" w:rsidR="009744DC" w:rsidRDefault="00000000">
            <w:pPr>
              <w:jc w:val="right"/>
            </w:pPr>
            <w:r>
              <w:rPr>
                <w:rFonts w:ascii="Arial" w:hAnsi="Arial"/>
                <w:color w:val="333333"/>
                <w:sz w:val="15"/>
              </w:rPr>
              <w:t>288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AB17D" w14:textId="77777777" w:rsidR="009744DC" w:rsidRDefault="00000000">
            <w:pPr>
              <w:jc w:val="right"/>
            </w:pPr>
            <w:r>
              <w:rPr>
                <w:rFonts w:ascii="Arial" w:hAnsi="Arial"/>
                <w:color w:val="333333"/>
                <w:sz w:val="15"/>
              </w:rPr>
              <w:t>140</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D7F7D5" w14:textId="77777777" w:rsidR="009744DC" w:rsidRDefault="00000000">
            <w:pPr>
              <w:jc w:val="right"/>
            </w:pPr>
            <w:r>
              <w:rPr>
                <w:rFonts w:ascii="Arial" w:hAnsi="Arial"/>
                <w:color w:val="333333"/>
                <w:sz w:val="15"/>
              </w:rPr>
              <w:t>67.1%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B5DAD" w14:textId="77777777" w:rsidR="009744DC" w:rsidRDefault="00000000">
            <w:pPr>
              <w:jc w:val="right"/>
            </w:pPr>
            <w:r>
              <w:rPr>
                <w:rFonts w:ascii="Arial" w:hAnsi="Arial"/>
                <w:color w:val="333333"/>
                <w:sz w:val="15"/>
              </w:rPr>
              <w:t>0.3%</w:t>
            </w:r>
          </w:p>
        </w:tc>
      </w:tr>
      <w:tr w:rsidR="009744DC" w14:paraId="07B5F90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C0E13F" w14:textId="77777777" w:rsidR="009744DC" w:rsidRDefault="00000000">
            <w:r>
              <w:rPr>
                <w:rFonts w:ascii="Arial" w:hAnsi="Arial"/>
                <w:color w:val="333333"/>
                <w:sz w:val="15"/>
              </w:rPr>
              <w:t>Batopilas de Manuel Gómez Morín</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8E0F38" w14:textId="77777777" w:rsidR="009744DC" w:rsidRDefault="00000000">
            <w:pPr>
              <w:jc w:val="right"/>
            </w:pPr>
            <w:r>
              <w:rPr>
                <w:rFonts w:ascii="Arial" w:hAnsi="Arial"/>
                <w:color w:val="333333"/>
                <w:sz w:val="15"/>
              </w:rPr>
              <w:t>1,359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EAAF4F" w14:textId="77777777" w:rsidR="009744DC" w:rsidRDefault="00000000">
            <w:pPr>
              <w:jc w:val="right"/>
            </w:pPr>
            <w:r>
              <w:rPr>
                <w:rFonts w:ascii="Arial" w:hAnsi="Arial"/>
                <w:color w:val="333333"/>
                <w:sz w:val="15"/>
              </w:rPr>
              <w:t>417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544CFB" w14:textId="77777777" w:rsidR="009744DC" w:rsidRDefault="00000000">
            <w:pPr>
              <w:jc w:val="right"/>
            </w:pPr>
            <w:r>
              <w:rPr>
                <w:rFonts w:ascii="Arial" w:hAnsi="Arial"/>
                <w:color w:val="333333"/>
                <w:sz w:val="15"/>
              </w:rPr>
              <w:t>268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1A0682" w14:textId="77777777" w:rsidR="009744DC" w:rsidRDefault="00000000">
            <w:pPr>
              <w:jc w:val="right"/>
            </w:pPr>
            <w:r>
              <w:rPr>
                <w:rFonts w:ascii="Arial" w:hAnsi="Arial"/>
                <w:color w:val="333333"/>
                <w:sz w:val="15"/>
              </w:rPr>
              <w:t>149</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789472" w14:textId="77777777" w:rsidR="009744DC" w:rsidRDefault="00000000">
            <w:pPr>
              <w:jc w:val="right"/>
            </w:pPr>
            <w:r>
              <w:rPr>
                <w:rFonts w:ascii="Arial" w:hAnsi="Arial"/>
                <w:color w:val="333333"/>
                <w:sz w:val="15"/>
              </w:rPr>
              <w:t>30.7%</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8E3D6D8" w14:textId="77777777" w:rsidR="009744DC" w:rsidRDefault="00000000">
            <w:pPr>
              <w:jc w:val="right"/>
            </w:pPr>
            <w:r>
              <w:rPr>
                <w:rFonts w:ascii="Arial" w:hAnsi="Arial"/>
                <w:color w:val="333333"/>
                <w:sz w:val="15"/>
              </w:rPr>
              <w:t>0.3%</w:t>
            </w:r>
          </w:p>
        </w:tc>
      </w:tr>
      <w:tr w:rsidR="009744DC" w14:paraId="373AE7B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1E81B7" w14:textId="77777777" w:rsidR="009744DC" w:rsidRDefault="00000000">
            <w:r>
              <w:rPr>
                <w:rFonts w:ascii="Arial" w:hAnsi="Arial"/>
                <w:color w:val="333333"/>
                <w:sz w:val="15"/>
              </w:rPr>
              <w:t>Uruachi</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6327F8" w14:textId="77777777" w:rsidR="009744DC" w:rsidRDefault="00000000">
            <w:pPr>
              <w:jc w:val="right"/>
            </w:pPr>
            <w:r>
              <w:rPr>
                <w:rFonts w:ascii="Arial" w:hAnsi="Arial"/>
                <w:color w:val="333333"/>
                <w:sz w:val="15"/>
              </w:rPr>
              <w:t>775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10A84" w14:textId="77777777" w:rsidR="009744DC" w:rsidRDefault="00000000">
            <w:pPr>
              <w:jc w:val="right"/>
            </w:pPr>
            <w:r>
              <w:rPr>
                <w:rFonts w:ascii="Arial" w:hAnsi="Arial"/>
                <w:color w:val="333333"/>
                <w:sz w:val="15"/>
              </w:rPr>
              <w:t>383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FD5759" w14:textId="77777777" w:rsidR="009744DC" w:rsidRDefault="00000000">
            <w:pPr>
              <w:jc w:val="right"/>
            </w:pPr>
            <w:r>
              <w:rPr>
                <w:rFonts w:ascii="Arial" w:hAnsi="Arial"/>
                <w:color w:val="333333"/>
                <w:sz w:val="15"/>
              </w:rPr>
              <w:t>262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0CD2AA" w14:textId="77777777" w:rsidR="009744DC" w:rsidRDefault="00000000">
            <w:pPr>
              <w:jc w:val="right"/>
            </w:pPr>
            <w:r>
              <w:rPr>
                <w:rFonts w:ascii="Arial" w:hAnsi="Arial"/>
                <w:color w:val="333333"/>
                <w:sz w:val="15"/>
              </w:rPr>
              <w:t>121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FA9BBA" w14:textId="77777777" w:rsidR="009744DC" w:rsidRDefault="00000000">
            <w:pPr>
              <w:jc w:val="right"/>
            </w:pPr>
            <w:r>
              <w:rPr>
                <w:rFonts w:ascii="Arial" w:hAnsi="Arial"/>
                <w:color w:val="333333"/>
                <w:sz w:val="15"/>
              </w:rPr>
              <w:t>49.4%</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4EB7E" w14:textId="77777777" w:rsidR="009744DC" w:rsidRDefault="00000000">
            <w:pPr>
              <w:jc w:val="right"/>
            </w:pPr>
            <w:r>
              <w:rPr>
                <w:rFonts w:ascii="Arial" w:hAnsi="Arial"/>
                <w:color w:val="333333"/>
                <w:sz w:val="15"/>
              </w:rPr>
              <w:t>0.3%</w:t>
            </w:r>
          </w:p>
        </w:tc>
      </w:tr>
      <w:tr w:rsidR="009744DC" w14:paraId="4A1FFA0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D91983" w14:textId="77777777" w:rsidR="009744DC" w:rsidRDefault="00000000">
            <w:r>
              <w:rPr>
                <w:rFonts w:ascii="Arial" w:hAnsi="Arial"/>
                <w:color w:val="333333"/>
                <w:sz w:val="15"/>
              </w:rPr>
              <w:t>San Francisco de Conchos</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B49BAB" w14:textId="77777777" w:rsidR="009744DC" w:rsidRDefault="00000000">
            <w:pPr>
              <w:jc w:val="right"/>
            </w:pPr>
            <w:r>
              <w:rPr>
                <w:rFonts w:ascii="Arial" w:hAnsi="Arial"/>
                <w:color w:val="333333"/>
                <w:sz w:val="15"/>
              </w:rPr>
              <w:t>441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C4CA3C" w14:textId="77777777" w:rsidR="009744DC" w:rsidRDefault="00000000">
            <w:pPr>
              <w:jc w:val="right"/>
            </w:pPr>
            <w:r>
              <w:rPr>
                <w:rFonts w:ascii="Arial" w:hAnsi="Arial"/>
                <w:color w:val="333333"/>
                <w:sz w:val="15"/>
              </w:rPr>
              <w:t>362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8F34D7" w14:textId="77777777" w:rsidR="009744DC" w:rsidRDefault="00000000">
            <w:pPr>
              <w:jc w:val="right"/>
            </w:pPr>
            <w:r>
              <w:rPr>
                <w:rFonts w:ascii="Arial" w:hAnsi="Arial"/>
                <w:color w:val="333333"/>
                <w:sz w:val="15"/>
              </w:rPr>
              <w:t>212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EAFC29" w14:textId="77777777" w:rsidR="009744DC" w:rsidRDefault="00000000">
            <w:pPr>
              <w:jc w:val="right"/>
            </w:pPr>
            <w:r>
              <w:rPr>
                <w:rFonts w:ascii="Arial" w:hAnsi="Arial"/>
                <w:color w:val="333333"/>
                <w:sz w:val="15"/>
              </w:rPr>
              <w:t>150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D8ABDB" w14:textId="77777777" w:rsidR="009744DC" w:rsidRDefault="00000000">
            <w:pPr>
              <w:jc w:val="right"/>
            </w:pPr>
            <w:r>
              <w:rPr>
                <w:rFonts w:ascii="Arial" w:hAnsi="Arial"/>
                <w:color w:val="333333"/>
                <w:sz w:val="15"/>
              </w:rPr>
              <w:t>82.1%</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45A6E2" w14:textId="77777777" w:rsidR="009744DC" w:rsidRDefault="00000000">
            <w:pPr>
              <w:jc w:val="right"/>
            </w:pPr>
            <w:r>
              <w:rPr>
                <w:rFonts w:ascii="Arial" w:hAnsi="Arial"/>
                <w:color w:val="333333"/>
                <w:sz w:val="15"/>
              </w:rPr>
              <w:t>0.3%</w:t>
            </w:r>
          </w:p>
        </w:tc>
      </w:tr>
      <w:tr w:rsidR="009744DC" w14:paraId="2F481F23"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7B4C9" w14:textId="77777777" w:rsidR="009744DC" w:rsidRDefault="00000000">
            <w:r>
              <w:rPr>
                <w:rFonts w:ascii="Arial" w:hAnsi="Arial"/>
                <w:color w:val="333333"/>
                <w:sz w:val="15"/>
              </w:rPr>
              <w:t>Aquiles Serdán</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F5F7B" w14:textId="77777777" w:rsidR="009744DC" w:rsidRDefault="00000000">
            <w:pPr>
              <w:jc w:val="right"/>
            </w:pPr>
            <w:r>
              <w:rPr>
                <w:rFonts w:ascii="Arial" w:hAnsi="Arial"/>
                <w:color w:val="333333"/>
                <w:sz w:val="15"/>
              </w:rPr>
              <w:t>478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ED111" w14:textId="77777777" w:rsidR="009744DC" w:rsidRDefault="00000000">
            <w:pPr>
              <w:jc w:val="right"/>
            </w:pPr>
            <w:r>
              <w:rPr>
                <w:rFonts w:ascii="Arial" w:hAnsi="Arial"/>
                <w:color w:val="333333"/>
                <w:sz w:val="15"/>
              </w:rPr>
              <w:t>358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975BC8" w14:textId="77777777" w:rsidR="009744DC" w:rsidRDefault="00000000">
            <w:pPr>
              <w:jc w:val="right"/>
            </w:pPr>
            <w:r>
              <w:rPr>
                <w:rFonts w:ascii="Arial" w:hAnsi="Arial"/>
                <w:color w:val="333333"/>
                <w:sz w:val="15"/>
              </w:rPr>
              <w:t>205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8E2FE" w14:textId="77777777" w:rsidR="009744DC" w:rsidRDefault="00000000">
            <w:pPr>
              <w:jc w:val="right"/>
            </w:pPr>
            <w:r>
              <w:rPr>
                <w:rFonts w:ascii="Arial" w:hAnsi="Arial"/>
                <w:color w:val="333333"/>
                <w:sz w:val="15"/>
              </w:rPr>
              <w:t>153</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91439" w14:textId="77777777" w:rsidR="009744DC" w:rsidRDefault="00000000">
            <w:pPr>
              <w:jc w:val="right"/>
            </w:pPr>
            <w:r>
              <w:rPr>
                <w:rFonts w:ascii="Arial" w:hAnsi="Arial"/>
                <w:color w:val="333333"/>
                <w:sz w:val="15"/>
              </w:rPr>
              <w:t>74.9%</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9A267" w14:textId="77777777" w:rsidR="009744DC" w:rsidRDefault="00000000">
            <w:pPr>
              <w:jc w:val="right"/>
            </w:pPr>
            <w:r>
              <w:rPr>
                <w:rFonts w:ascii="Arial" w:hAnsi="Arial"/>
                <w:color w:val="333333"/>
                <w:sz w:val="15"/>
              </w:rPr>
              <w:t>0.3%</w:t>
            </w:r>
          </w:p>
        </w:tc>
      </w:tr>
      <w:tr w:rsidR="009744DC" w14:paraId="1CF1C7D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DF53C2" w14:textId="77777777" w:rsidR="009744DC" w:rsidRDefault="00000000">
            <w:r>
              <w:rPr>
                <w:rFonts w:ascii="Arial" w:hAnsi="Arial"/>
                <w:color w:val="333333"/>
                <w:sz w:val="15"/>
              </w:rPr>
              <w:t>Satevo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9D35B6" w14:textId="77777777" w:rsidR="009744DC" w:rsidRDefault="00000000">
            <w:pPr>
              <w:jc w:val="right"/>
            </w:pPr>
            <w:r>
              <w:rPr>
                <w:rFonts w:ascii="Arial" w:hAnsi="Arial"/>
                <w:color w:val="333333"/>
                <w:sz w:val="15"/>
              </w:rPr>
              <w:t>508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2240E4" w14:textId="77777777" w:rsidR="009744DC" w:rsidRDefault="00000000">
            <w:pPr>
              <w:jc w:val="right"/>
            </w:pPr>
            <w:r>
              <w:rPr>
                <w:rFonts w:ascii="Arial" w:hAnsi="Arial"/>
                <w:color w:val="333333"/>
                <w:sz w:val="15"/>
              </w:rPr>
              <w:t>351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202008" w14:textId="77777777" w:rsidR="009744DC" w:rsidRDefault="00000000">
            <w:pPr>
              <w:jc w:val="right"/>
            </w:pPr>
            <w:r>
              <w:rPr>
                <w:rFonts w:ascii="Arial" w:hAnsi="Arial"/>
                <w:color w:val="333333"/>
                <w:sz w:val="15"/>
              </w:rPr>
              <w:t>211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798509" w14:textId="77777777" w:rsidR="009744DC" w:rsidRDefault="00000000">
            <w:pPr>
              <w:jc w:val="right"/>
            </w:pPr>
            <w:r>
              <w:rPr>
                <w:rFonts w:ascii="Arial" w:hAnsi="Arial"/>
                <w:color w:val="333333"/>
                <w:sz w:val="15"/>
              </w:rPr>
              <w:t>140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F17199" w14:textId="77777777" w:rsidR="009744DC" w:rsidRDefault="00000000">
            <w:pPr>
              <w:jc w:val="right"/>
            </w:pPr>
            <w:r>
              <w:rPr>
                <w:rFonts w:ascii="Arial" w:hAnsi="Arial"/>
                <w:color w:val="333333"/>
                <w:sz w:val="15"/>
              </w:rPr>
              <w:t>69.1%</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D9FF7CA" w14:textId="77777777" w:rsidR="009744DC" w:rsidRDefault="00000000">
            <w:pPr>
              <w:jc w:val="right"/>
            </w:pPr>
            <w:r>
              <w:rPr>
                <w:rFonts w:ascii="Arial" w:hAnsi="Arial"/>
                <w:color w:val="333333"/>
                <w:sz w:val="15"/>
              </w:rPr>
              <w:t>0.3%</w:t>
            </w:r>
          </w:p>
        </w:tc>
      </w:tr>
      <w:tr w:rsidR="009744DC" w14:paraId="0C94EB5F"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8D4E11" w14:textId="77777777" w:rsidR="009744DC" w:rsidRDefault="00000000">
            <w:r>
              <w:rPr>
                <w:rFonts w:ascii="Arial" w:hAnsi="Arial"/>
                <w:color w:val="333333"/>
                <w:sz w:val="15"/>
              </w:rPr>
              <w:t>Coronado</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F8A16B" w14:textId="77777777" w:rsidR="009744DC" w:rsidRDefault="00000000">
            <w:pPr>
              <w:jc w:val="right"/>
            </w:pPr>
            <w:r>
              <w:rPr>
                <w:rFonts w:ascii="Arial" w:hAnsi="Arial"/>
                <w:color w:val="333333"/>
                <w:sz w:val="15"/>
              </w:rPr>
              <w:t>488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55450A" w14:textId="77777777" w:rsidR="009744DC" w:rsidRDefault="00000000">
            <w:pPr>
              <w:jc w:val="right"/>
            </w:pPr>
            <w:r>
              <w:rPr>
                <w:rFonts w:ascii="Arial" w:hAnsi="Arial"/>
                <w:color w:val="333333"/>
                <w:sz w:val="15"/>
              </w:rPr>
              <w:t>348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465FD3" w14:textId="77777777" w:rsidR="009744DC" w:rsidRDefault="00000000">
            <w:pPr>
              <w:jc w:val="right"/>
            </w:pPr>
            <w:r>
              <w:rPr>
                <w:rFonts w:ascii="Arial" w:hAnsi="Arial"/>
                <w:color w:val="333333"/>
                <w:sz w:val="15"/>
              </w:rPr>
              <w:t>212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D719FD" w14:textId="77777777" w:rsidR="009744DC" w:rsidRDefault="00000000">
            <w:pPr>
              <w:jc w:val="right"/>
            </w:pPr>
            <w:r>
              <w:rPr>
                <w:rFonts w:ascii="Arial" w:hAnsi="Arial"/>
                <w:color w:val="333333"/>
                <w:sz w:val="15"/>
              </w:rPr>
              <w:t>136</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0CCDF6" w14:textId="77777777" w:rsidR="009744DC" w:rsidRDefault="00000000">
            <w:pPr>
              <w:jc w:val="right"/>
            </w:pPr>
            <w:r>
              <w:rPr>
                <w:rFonts w:ascii="Arial" w:hAnsi="Arial"/>
                <w:color w:val="333333"/>
                <w:sz w:val="15"/>
              </w:rPr>
              <w:t>71.3%</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6220C" w14:textId="77777777" w:rsidR="009744DC" w:rsidRDefault="00000000">
            <w:pPr>
              <w:jc w:val="right"/>
            </w:pPr>
            <w:r>
              <w:rPr>
                <w:rFonts w:ascii="Arial" w:hAnsi="Arial"/>
                <w:color w:val="333333"/>
                <w:sz w:val="15"/>
              </w:rPr>
              <w:t>0.3%</w:t>
            </w:r>
          </w:p>
        </w:tc>
      </w:tr>
      <w:tr w:rsidR="009744DC" w14:paraId="5D10B0E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165A27" w14:textId="77777777" w:rsidR="009744DC" w:rsidRDefault="00000000">
            <w:r>
              <w:rPr>
                <w:rFonts w:ascii="Arial" w:hAnsi="Arial"/>
                <w:color w:val="333333"/>
                <w:sz w:val="15"/>
              </w:rPr>
              <w:t>San Francisco del Oro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8D5E51" w14:textId="77777777" w:rsidR="009744DC" w:rsidRDefault="00000000">
            <w:pPr>
              <w:jc w:val="right"/>
            </w:pPr>
            <w:r>
              <w:rPr>
                <w:rFonts w:ascii="Arial" w:hAnsi="Arial"/>
                <w:color w:val="333333"/>
                <w:sz w:val="15"/>
              </w:rPr>
              <w:t>439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667FC39" w14:textId="77777777" w:rsidR="009744DC" w:rsidRDefault="00000000">
            <w:pPr>
              <w:jc w:val="right"/>
            </w:pPr>
            <w:r>
              <w:rPr>
                <w:rFonts w:ascii="Arial" w:hAnsi="Arial"/>
                <w:color w:val="333333"/>
                <w:sz w:val="15"/>
              </w:rPr>
              <w:t>345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441CC2" w14:textId="77777777" w:rsidR="009744DC" w:rsidRDefault="00000000">
            <w:pPr>
              <w:jc w:val="right"/>
            </w:pPr>
            <w:r>
              <w:rPr>
                <w:rFonts w:ascii="Arial" w:hAnsi="Arial"/>
                <w:color w:val="333333"/>
                <w:sz w:val="15"/>
              </w:rPr>
              <w:t>223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0FF04D" w14:textId="77777777" w:rsidR="009744DC" w:rsidRDefault="00000000">
            <w:pPr>
              <w:jc w:val="right"/>
            </w:pPr>
            <w:r>
              <w:rPr>
                <w:rFonts w:ascii="Arial" w:hAnsi="Arial"/>
                <w:color w:val="333333"/>
                <w:sz w:val="15"/>
              </w:rPr>
              <w:t>122</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82B229" w14:textId="77777777" w:rsidR="009744DC" w:rsidRDefault="00000000">
            <w:pPr>
              <w:jc w:val="right"/>
            </w:pPr>
            <w:r>
              <w:rPr>
                <w:rFonts w:ascii="Arial" w:hAnsi="Arial"/>
                <w:color w:val="333333"/>
                <w:sz w:val="15"/>
              </w:rPr>
              <w:t>78.6%</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F98FDC" w14:textId="77777777" w:rsidR="009744DC" w:rsidRDefault="00000000">
            <w:pPr>
              <w:jc w:val="right"/>
            </w:pPr>
            <w:r>
              <w:rPr>
                <w:rFonts w:ascii="Arial" w:hAnsi="Arial"/>
                <w:color w:val="333333"/>
                <w:sz w:val="15"/>
              </w:rPr>
              <w:t>0.3%</w:t>
            </w:r>
          </w:p>
        </w:tc>
      </w:tr>
      <w:tr w:rsidR="009744DC" w14:paraId="683C2AA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F80C8" w14:textId="77777777" w:rsidR="009744DC" w:rsidRDefault="00000000">
            <w:r>
              <w:rPr>
                <w:rFonts w:ascii="Arial" w:hAnsi="Arial"/>
                <w:color w:val="333333"/>
                <w:sz w:val="15"/>
              </w:rPr>
              <w:lastRenderedPageBreak/>
              <w:t>Temósachic</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DC63F4" w14:textId="77777777" w:rsidR="009744DC" w:rsidRDefault="00000000">
            <w:pPr>
              <w:jc w:val="right"/>
            </w:pPr>
            <w:r>
              <w:rPr>
                <w:rFonts w:ascii="Arial" w:hAnsi="Arial"/>
                <w:color w:val="333333"/>
                <w:sz w:val="15"/>
              </w:rPr>
              <w:t>629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F365AD" w14:textId="77777777" w:rsidR="009744DC" w:rsidRDefault="00000000">
            <w:pPr>
              <w:jc w:val="right"/>
            </w:pPr>
            <w:r>
              <w:rPr>
                <w:rFonts w:ascii="Arial" w:hAnsi="Arial"/>
                <w:color w:val="333333"/>
                <w:sz w:val="15"/>
              </w:rPr>
              <w:t>334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0761D" w14:textId="77777777" w:rsidR="009744DC" w:rsidRDefault="00000000">
            <w:pPr>
              <w:jc w:val="right"/>
            </w:pPr>
            <w:r>
              <w:rPr>
                <w:rFonts w:ascii="Arial" w:hAnsi="Arial"/>
                <w:color w:val="333333"/>
                <w:sz w:val="15"/>
              </w:rPr>
              <w:t>206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100F54" w14:textId="77777777" w:rsidR="009744DC" w:rsidRDefault="00000000">
            <w:pPr>
              <w:jc w:val="right"/>
            </w:pPr>
            <w:r>
              <w:rPr>
                <w:rFonts w:ascii="Arial" w:hAnsi="Arial"/>
                <w:color w:val="333333"/>
                <w:sz w:val="15"/>
              </w:rPr>
              <w:t>128</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28C65C" w14:textId="77777777" w:rsidR="009744DC" w:rsidRDefault="00000000">
            <w:pPr>
              <w:jc w:val="right"/>
            </w:pPr>
            <w:r>
              <w:rPr>
                <w:rFonts w:ascii="Arial" w:hAnsi="Arial"/>
                <w:color w:val="333333"/>
                <w:sz w:val="15"/>
              </w:rPr>
              <w:t>53.1%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4E7DC8" w14:textId="77777777" w:rsidR="009744DC" w:rsidRDefault="00000000">
            <w:pPr>
              <w:jc w:val="right"/>
            </w:pPr>
            <w:r>
              <w:rPr>
                <w:rFonts w:ascii="Arial" w:hAnsi="Arial"/>
                <w:color w:val="333333"/>
                <w:sz w:val="15"/>
              </w:rPr>
              <w:t>0.2%</w:t>
            </w:r>
          </w:p>
        </w:tc>
      </w:tr>
      <w:tr w:rsidR="009744DC" w14:paraId="74A05EC8"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3C85E8" w14:textId="77777777" w:rsidR="009744DC" w:rsidRDefault="00000000">
            <w:r>
              <w:rPr>
                <w:rFonts w:ascii="Arial" w:hAnsi="Arial"/>
                <w:color w:val="333333"/>
                <w:sz w:val="15"/>
              </w:rPr>
              <w:t>Matachi</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E9F531" w14:textId="77777777" w:rsidR="009744DC" w:rsidRDefault="00000000">
            <w:pPr>
              <w:jc w:val="right"/>
            </w:pPr>
            <w:r>
              <w:rPr>
                <w:rFonts w:ascii="Arial" w:hAnsi="Arial"/>
                <w:color w:val="333333"/>
                <w:sz w:val="15"/>
              </w:rPr>
              <w:t>425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701F76" w14:textId="77777777" w:rsidR="009744DC" w:rsidRDefault="00000000">
            <w:pPr>
              <w:jc w:val="right"/>
            </w:pPr>
            <w:r>
              <w:rPr>
                <w:rFonts w:ascii="Arial" w:hAnsi="Arial"/>
                <w:color w:val="333333"/>
                <w:sz w:val="15"/>
              </w:rPr>
              <w:t>294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73B05C" w14:textId="77777777" w:rsidR="009744DC" w:rsidRDefault="00000000">
            <w:pPr>
              <w:jc w:val="right"/>
            </w:pPr>
            <w:r>
              <w:rPr>
                <w:rFonts w:ascii="Arial" w:hAnsi="Arial"/>
                <w:color w:val="333333"/>
                <w:sz w:val="15"/>
              </w:rPr>
              <w:t>196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417FA2" w14:textId="77777777" w:rsidR="009744DC" w:rsidRDefault="00000000">
            <w:pPr>
              <w:jc w:val="right"/>
            </w:pPr>
            <w:r>
              <w:rPr>
                <w:rFonts w:ascii="Arial" w:hAnsi="Arial"/>
                <w:color w:val="333333"/>
                <w:sz w:val="15"/>
              </w:rPr>
              <w:t>98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CA24E5" w14:textId="77777777" w:rsidR="009744DC" w:rsidRDefault="00000000">
            <w:pPr>
              <w:jc w:val="right"/>
            </w:pPr>
            <w:r>
              <w:rPr>
                <w:rFonts w:ascii="Arial" w:hAnsi="Arial"/>
                <w:color w:val="333333"/>
                <w:sz w:val="15"/>
              </w:rPr>
              <w:t>69.2%</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F64421" w14:textId="77777777" w:rsidR="009744DC" w:rsidRDefault="00000000">
            <w:pPr>
              <w:jc w:val="right"/>
            </w:pPr>
            <w:r>
              <w:rPr>
                <w:rFonts w:ascii="Arial" w:hAnsi="Arial"/>
                <w:color w:val="333333"/>
                <w:sz w:val="15"/>
              </w:rPr>
              <w:t>0.2%</w:t>
            </w:r>
          </w:p>
        </w:tc>
      </w:tr>
      <w:tr w:rsidR="009744DC" w14:paraId="5296EC1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112B8" w14:textId="77777777" w:rsidR="009744DC" w:rsidRDefault="00000000">
            <w:r>
              <w:rPr>
                <w:rFonts w:ascii="Arial" w:hAnsi="Arial"/>
                <w:color w:val="333333"/>
                <w:sz w:val="15"/>
              </w:rPr>
              <w:t>San Francisco de Borja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18049E" w14:textId="77777777" w:rsidR="009744DC" w:rsidRDefault="00000000">
            <w:pPr>
              <w:jc w:val="right"/>
            </w:pPr>
            <w:r>
              <w:rPr>
                <w:rFonts w:ascii="Arial" w:hAnsi="Arial"/>
                <w:color w:val="333333"/>
                <w:sz w:val="15"/>
              </w:rPr>
              <w:t>434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761132" w14:textId="77777777" w:rsidR="009744DC" w:rsidRDefault="00000000">
            <w:pPr>
              <w:jc w:val="right"/>
            </w:pPr>
            <w:r>
              <w:rPr>
                <w:rFonts w:ascii="Arial" w:hAnsi="Arial"/>
                <w:color w:val="333333"/>
                <w:sz w:val="15"/>
              </w:rPr>
              <w:t>287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E5EF1" w14:textId="77777777" w:rsidR="009744DC" w:rsidRDefault="00000000">
            <w:pPr>
              <w:jc w:val="right"/>
            </w:pPr>
            <w:r>
              <w:rPr>
                <w:rFonts w:ascii="Arial" w:hAnsi="Arial"/>
                <w:color w:val="333333"/>
                <w:sz w:val="15"/>
              </w:rPr>
              <w:t>173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0D0ABC" w14:textId="77777777" w:rsidR="009744DC" w:rsidRDefault="00000000">
            <w:pPr>
              <w:jc w:val="right"/>
            </w:pPr>
            <w:r>
              <w:rPr>
                <w:rFonts w:ascii="Arial" w:hAnsi="Arial"/>
                <w:color w:val="333333"/>
                <w:sz w:val="15"/>
              </w:rPr>
              <w:t>114</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19734" w14:textId="77777777" w:rsidR="009744DC" w:rsidRDefault="00000000">
            <w:pPr>
              <w:jc w:val="right"/>
            </w:pPr>
            <w:r>
              <w:rPr>
                <w:rFonts w:ascii="Arial" w:hAnsi="Arial"/>
                <w:color w:val="333333"/>
                <w:sz w:val="15"/>
              </w:rPr>
              <w:t>66.1%</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2759D" w14:textId="77777777" w:rsidR="009744DC" w:rsidRDefault="00000000">
            <w:pPr>
              <w:jc w:val="right"/>
            </w:pPr>
            <w:r>
              <w:rPr>
                <w:rFonts w:ascii="Arial" w:hAnsi="Arial"/>
                <w:color w:val="333333"/>
                <w:sz w:val="15"/>
              </w:rPr>
              <w:t>0.2%</w:t>
            </w:r>
          </w:p>
        </w:tc>
      </w:tr>
      <w:tr w:rsidR="009744DC" w14:paraId="26E6A271"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EB0E76" w14:textId="77777777" w:rsidR="009744DC" w:rsidRDefault="00000000">
            <w:r>
              <w:rPr>
                <w:rFonts w:ascii="Arial" w:hAnsi="Arial"/>
                <w:color w:val="333333"/>
                <w:sz w:val="15"/>
              </w:rPr>
              <w:t>El Tule</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9686E2" w14:textId="77777777" w:rsidR="009744DC" w:rsidRDefault="00000000">
            <w:pPr>
              <w:jc w:val="right"/>
            </w:pPr>
            <w:r>
              <w:rPr>
                <w:rFonts w:ascii="Arial" w:hAnsi="Arial"/>
                <w:color w:val="333333"/>
                <w:sz w:val="15"/>
              </w:rPr>
              <w:t>429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C1408E" w14:textId="77777777" w:rsidR="009744DC" w:rsidRDefault="00000000">
            <w:pPr>
              <w:jc w:val="right"/>
            </w:pPr>
            <w:r>
              <w:rPr>
                <w:rFonts w:ascii="Arial" w:hAnsi="Arial"/>
                <w:color w:val="333333"/>
                <w:sz w:val="15"/>
              </w:rPr>
              <w:t>261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D657C2" w14:textId="77777777" w:rsidR="009744DC" w:rsidRDefault="00000000">
            <w:pPr>
              <w:jc w:val="right"/>
            </w:pPr>
            <w:r>
              <w:rPr>
                <w:rFonts w:ascii="Arial" w:hAnsi="Arial"/>
                <w:color w:val="333333"/>
                <w:sz w:val="15"/>
              </w:rPr>
              <w:t>151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F194F5" w14:textId="77777777" w:rsidR="009744DC" w:rsidRDefault="00000000">
            <w:pPr>
              <w:jc w:val="right"/>
            </w:pPr>
            <w:r>
              <w:rPr>
                <w:rFonts w:ascii="Arial" w:hAnsi="Arial"/>
                <w:color w:val="333333"/>
                <w:sz w:val="15"/>
              </w:rPr>
              <w:t>110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EC28A2" w14:textId="77777777" w:rsidR="009744DC" w:rsidRDefault="00000000">
            <w:pPr>
              <w:jc w:val="right"/>
            </w:pPr>
            <w:r>
              <w:rPr>
                <w:rFonts w:ascii="Arial" w:hAnsi="Arial"/>
                <w:color w:val="333333"/>
                <w:sz w:val="15"/>
              </w:rPr>
              <w:t>60.8%</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DFC071" w14:textId="77777777" w:rsidR="009744DC" w:rsidRDefault="00000000">
            <w:pPr>
              <w:jc w:val="right"/>
            </w:pPr>
            <w:r>
              <w:rPr>
                <w:rFonts w:ascii="Arial" w:hAnsi="Arial"/>
                <w:color w:val="333333"/>
                <w:sz w:val="15"/>
              </w:rPr>
              <w:t>0.2%</w:t>
            </w:r>
          </w:p>
        </w:tc>
      </w:tr>
      <w:tr w:rsidR="009744DC" w14:paraId="2055DAB1"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29866" w14:textId="77777777" w:rsidR="009744DC" w:rsidRDefault="00000000">
            <w:r>
              <w:rPr>
                <w:rFonts w:ascii="Arial" w:hAnsi="Arial"/>
                <w:color w:val="333333"/>
                <w:sz w:val="15"/>
              </w:rPr>
              <w:t>Gran Morelos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D689C" w14:textId="77777777" w:rsidR="009744DC" w:rsidRDefault="00000000">
            <w:pPr>
              <w:jc w:val="right"/>
            </w:pPr>
            <w:r>
              <w:rPr>
                <w:rFonts w:ascii="Arial" w:hAnsi="Arial"/>
                <w:color w:val="333333"/>
                <w:sz w:val="15"/>
              </w:rPr>
              <w:t>316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2DD59" w14:textId="77777777" w:rsidR="009744DC" w:rsidRDefault="00000000">
            <w:pPr>
              <w:jc w:val="right"/>
            </w:pPr>
            <w:r>
              <w:rPr>
                <w:rFonts w:ascii="Arial" w:hAnsi="Arial"/>
                <w:color w:val="333333"/>
                <w:sz w:val="15"/>
              </w:rPr>
              <w:t>256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626D68" w14:textId="77777777" w:rsidR="009744DC" w:rsidRDefault="00000000">
            <w:pPr>
              <w:jc w:val="right"/>
            </w:pPr>
            <w:r>
              <w:rPr>
                <w:rFonts w:ascii="Arial" w:hAnsi="Arial"/>
                <w:color w:val="333333"/>
                <w:sz w:val="15"/>
              </w:rPr>
              <w:t>158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0C12F5" w14:textId="77777777" w:rsidR="009744DC" w:rsidRDefault="00000000">
            <w:pPr>
              <w:jc w:val="right"/>
            </w:pPr>
            <w:r>
              <w:rPr>
                <w:rFonts w:ascii="Arial" w:hAnsi="Arial"/>
                <w:color w:val="333333"/>
                <w:sz w:val="15"/>
              </w:rPr>
              <w:t>98</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03B97" w14:textId="77777777" w:rsidR="009744DC" w:rsidRDefault="00000000">
            <w:pPr>
              <w:jc w:val="right"/>
            </w:pPr>
            <w:r>
              <w:rPr>
                <w:rFonts w:ascii="Arial" w:hAnsi="Arial"/>
                <w:color w:val="333333"/>
                <w:sz w:val="15"/>
              </w:rPr>
              <w:t>81.0%</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AC9A0" w14:textId="77777777" w:rsidR="009744DC" w:rsidRDefault="00000000">
            <w:pPr>
              <w:jc w:val="right"/>
            </w:pPr>
            <w:r>
              <w:rPr>
                <w:rFonts w:ascii="Arial" w:hAnsi="Arial"/>
                <w:color w:val="333333"/>
                <w:sz w:val="15"/>
              </w:rPr>
              <w:t>0.2%</w:t>
            </w:r>
          </w:p>
        </w:tc>
      </w:tr>
      <w:tr w:rsidR="009744DC" w14:paraId="2896AF0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B36A6E" w14:textId="77777777" w:rsidR="009744DC" w:rsidRDefault="00000000">
            <w:r>
              <w:rPr>
                <w:rFonts w:ascii="Arial" w:hAnsi="Arial"/>
                <w:color w:val="333333"/>
                <w:sz w:val="15"/>
              </w:rPr>
              <w:t>Guadalupe</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06C54B" w14:textId="77777777" w:rsidR="009744DC" w:rsidRDefault="00000000">
            <w:pPr>
              <w:jc w:val="right"/>
            </w:pPr>
            <w:r>
              <w:rPr>
                <w:rFonts w:ascii="Arial" w:hAnsi="Arial"/>
                <w:color w:val="333333"/>
                <w:sz w:val="15"/>
              </w:rPr>
              <w:t>426</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CBA517" w14:textId="77777777" w:rsidR="009744DC" w:rsidRDefault="00000000">
            <w:pPr>
              <w:jc w:val="right"/>
            </w:pPr>
            <w:r>
              <w:rPr>
                <w:rFonts w:ascii="Arial" w:hAnsi="Arial"/>
                <w:color w:val="333333"/>
                <w:sz w:val="15"/>
              </w:rPr>
              <w:t>255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892AD6" w14:textId="77777777" w:rsidR="009744DC" w:rsidRDefault="00000000">
            <w:pPr>
              <w:jc w:val="right"/>
            </w:pPr>
            <w:r>
              <w:rPr>
                <w:rFonts w:ascii="Arial" w:hAnsi="Arial"/>
                <w:color w:val="333333"/>
                <w:sz w:val="15"/>
              </w:rPr>
              <w:t>150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83D3886" w14:textId="77777777" w:rsidR="009744DC" w:rsidRDefault="00000000">
            <w:pPr>
              <w:jc w:val="right"/>
            </w:pPr>
            <w:r>
              <w:rPr>
                <w:rFonts w:ascii="Arial" w:hAnsi="Arial"/>
                <w:color w:val="333333"/>
                <w:sz w:val="15"/>
              </w:rPr>
              <w:t>105</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AE2BFF" w14:textId="77777777" w:rsidR="009744DC" w:rsidRDefault="00000000">
            <w:pPr>
              <w:jc w:val="right"/>
            </w:pPr>
            <w:r>
              <w:rPr>
                <w:rFonts w:ascii="Arial" w:hAnsi="Arial"/>
                <w:color w:val="333333"/>
                <w:sz w:val="15"/>
              </w:rPr>
              <w:t>59.9%</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DA9BC5" w14:textId="77777777" w:rsidR="009744DC" w:rsidRDefault="00000000">
            <w:pPr>
              <w:jc w:val="right"/>
            </w:pPr>
            <w:r>
              <w:rPr>
                <w:rFonts w:ascii="Arial" w:hAnsi="Arial"/>
                <w:color w:val="333333"/>
                <w:sz w:val="15"/>
              </w:rPr>
              <w:t>0.2%</w:t>
            </w:r>
          </w:p>
        </w:tc>
      </w:tr>
      <w:tr w:rsidR="009744DC" w14:paraId="1505623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49C6B" w14:textId="77777777" w:rsidR="009744DC" w:rsidRDefault="00000000">
            <w:r>
              <w:rPr>
                <w:rFonts w:ascii="Arial" w:hAnsi="Arial"/>
                <w:color w:val="333333"/>
                <w:sz w:val="15"/>
              </w:rPr>
              <w:t>Galeana</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193A9" w14:textId="77777777" w:rsidR="009744DC" w:rsidRDefault="00000000">
            <w:pPr>
              <w:jc w:val="right"/>
            </w:pPr>
            <w:r>
              <w:rPr>
                <w:rFonts w:ascii="Arial" w:hAnsi="Arial"/>
                <w:color w:val="333333"/>
                <w:sz w:val="15"/>
              </w:rPr>
              <w:t>420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A6542" w14:textId="77777777" w:rsidR="009744DC" w:rsidRDefault="00000000">
            <w:pPr>
              <w:jc w:val="right"/>
            </w:pPr>
            <w:r>
              <w:rPr>
                <w:rFonts w:ascii="Arial" w:hAnsi="Arial"/>
                <w:color w:val="333333"/>
                <w:sz w:val="15"/>
              </w:rPr>
              <w:t>250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B448E" w14:textId="77777777" w:rsidR="009744DC" w:rsidRDefault="00000000">
            <w:pPr>
              <w:jc w:val="right"/>
            </w:pPr>
            <w:r>
              <w:rPr>
                <w:rFonts w:ascii="Arial" w:hAnsi="Arial"/>
                <w:color w:val="333333"/>
                <w:sz w:val="15"/>
              </w:rPr>
              <w:t>179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D1E289" w14:textId="77777777" w:rsidR="009744DC" w:rsidRDefault="00000000">
            <w:pPr>
              <w:jc w:val="right"/>
            </w:pPr>
            <w:r>
              <w:rPr>
                <w:rFonts w:ascii="Arial" w:hAnsi="Arial"/>
                <w:color w:val="333333"/>
                <w:sz w:val="15"/>
              </w:rPr>
              <w:t>71</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C91A3" w14:textId="77777777" w:rsidR="009744DC" w:rsidRDefault="00000000">
            <w:pPr>
              <w:jc w:val="right"/>
            </w:pPr>
            <w:r>
              <w:rPr>
                <w:rFonts w:ascii="Arial" w:hAnsi="Arial"/>
                <w:color w:val="333333"/>
                <w:sz w:val="15"/>
              </w:rPr>
              <w:t>59.5%</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9BFB52" w14:textId="77777777" w:rsidR="009744DC" w:rsidRDefault="00000000">
            <w:pPr>
              <w:jc w:val="right"/>
            </w:pPr>
            <w:r>
              <w:rPr>
                <w:rFonts w:ascii="Arial" w:hAnsi="Arial"/>
                <w:color w:val="333333"/>
                <w:sz w:val="15"/>
              </w:rPr>
              <w:t>0.2%</w:t>
            </w:r>
          </w:p>
        </w:tc>
      </w:tr>
      <w:tr w:rsidR="009744DC" w14:paraId="288F49A1"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95A144" w14:textId="77777777" w:rsidR="009744DC" w:rsidRDefault="00000000">
            <w:r>
              <w:rPr>
                <w:rFonts w:ascii="Arial" w:hAnsi="Arial"/>
                <w:color w:val="333333"/>
                <w:sz w:val="15"/>
              </w:rPr>
              <w:t>Nonoava</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58538B" w14:textId="77777777" w:rsidR="009744DC" w:rsidRDefault="00000000">
            <w:pPr>
              <w:jc w:val="right"/>
            </w:pPr>
            <w:r>
              <w:rPr>
                <w:rFonts w:ascii="Arial" w:hAnsi="Arial"/>
                <w:color w:val="333333"/>
                <w:sz w:val="15"/>
              </w:rPr>
              <w:t>378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89CAEC" w14:textId="77777777" w:rsidR="009744DC" w:rsidRDefault="00000000">
            <w:pPr>
              <w:jc w:val="right"/>
            </w:pPr>
            <w:r>
              <w:rPr>
                <w:rFonts w:ascii="Arial" w:hAnsi="Arial"/>
                <w:color w:val="333333"/>
                <w:sz w:val="15"/>
              </w:rPr>
              <w:t>248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3A87E5" w14:textId="77777777" w:rsidR="009744DC" w:rsidRDefault="00000000">
            <w:pPr>
              <w:jc w:val="right"/>
            </w:pPr>
            <w:r>
              <w:rPr>
                <w:rFonts w:ascii="Arial" w:hAnsi="Arial"/>
                <w:color w:val="333333"/>
                <w:sz w:val="15"/>
              </w:rPr>
              <w:t>150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7C0C99" w14:textId="77777777" w:rsidR="009744DC" w:rsidRDefault="00000000">
            <w:pPr>
              <w:jc w:val="right"/>
            </w:pPr>
            <w:r>
              <w:rPr>
                <w:rFonts w:ascii="Arial" w:hAnsi="Arial"/>
                <w:color w:val="333333"/>
                <w:sz w:val="15"/>
              </w:rPr>
              <w:t>98</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FC0A18" w14:textId="77777777" w:rsidR="009744DC" w:rsidRDefault="00000000">
            <w:pPr>
              <w:jc w:val="right"/>
            </w:pPr>
            <w:r>
              <w:rPr>
                <w:rFonts w:ascii="Arial" w:hAnsi="Arial"/>
                <w:color w:val="333333"/>
                <w:sz w:val="15"/>
              </w:rPr>
              <w:t>65.6%</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1C239E" w14:textId="77777777" w:rsidR="009744DC" w:rsidRDefault="00000000">
            <w:pPr>
              <w:jc w:val="right"/>
            </w:pPr>
            <w:r>
              <w:rPr>
                <w:rFonts w:ascii="Arial" w:hAnsi="Arial"/>
                <w:color w:val="333333"/>
                <w:sz w:val="15"/>
              </w:rPr>
              <w:t>0.2%</w:t>
            </w:r>
          </w:p>
        </w:tc>
      </w:tr>
      <w:tr w:rsidR="009744DC" w14:paraId="268EA5D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8682D" w14:textId="77777777" w:rsidR="009744DC" w:rsidRDefault="00000000">
            <w:r>
              <w:rPr>
                <w:rFonts w:ascii="Arial" w:hAnsi="Arial"/>
                <w:color w:val="333333"/>
                <w:sz w:val="15"/>
              </w:rPr>
              <w:t>Chinipas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15327" w14:textId="77777777" w:rsidR="009744DC" w:rsidRDefault="00000000">
            <w:pPr>
              <w:jc w:val="right"/>
            </w:pPr>
            <w:r>
              <w:rPr>
                <w:rFonts w:ascii="Arial" w:hAnsi="Arial"/>
                <w:color w:val="333333"/>
                <w:sz w:val="15"/>
              </w:rPr>
              <w:t>909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FB99D" w14:textId="77777777" w:rsidR="009744DC" w:rsidRDefault="00000000">
            <w:pPr>
              <w:jc w:val="right"/>
            </w:pPr>
            <w:r>
              <w:rPr>
                <w:rFonts w:ascii="Arial" w:hAnsi="Arial"/>
                <w:color w:val="333333"/>
                <w:sz w:val="15"/>
              </w:rPr>
              <w:t>235</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08995" w14:textId="77777777" w:rsidR="009744DC" w:rsidRDefault="00000000">
            <w:pPr>
              <w:jc w:val="right"/>
            </w:pPr>
            <w:r>
              <w:rPr>
                <w:rFonts w:ascii="Arial" w:hAnsi="Arial"/>
                <w:color w:val="333333"/>
                <w:sz w:val="15"/>
              </w:rPr>
              <w:t>163</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DB1941" w14:textId="77777777" w:rsidR="009744DC" w:rsidRDefault="00000000">
            <w:pPr>
              <w:jc w:val="right"/>
            </w:pPr>
            <w:r>
              <w:rPr>
                <w:rFonts w:ascii="Arial" w:hAnsi="Arial"/>
                <w:color w:val="333333"/>
                <w:sz w:val="15"/>
              </w:rPr>
              <w:t>72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64C3D5" w14:textId="77777777" w:rsidR="009744DC" w:rsidRDefault="00000000">
            <w:pPr>
              <w:jc w:val="right"/>
            </w:pPr>
            <w:r>
              <w:rPr>
                <w:rFonts w:ascii="Arial" w:hAnsi="Arial"/>
                <w:color w:val="333333"/>
                <w:sz w:val="15"/>
              </w:rPr>
              <w:t>25.9%</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B98776" w14:textId="77777777" w:rsidR="009744DC" w:rsidRDefault="00000000">
            <w:pPr>
              <w:jc w:val="right"/>
            </w:pPr>
            <w:r>
              <w:rPr>
                <w:rFonts w:ascii="Arial" w:hAnsi="Arial"/>
                <w:color w:val="333333"/>
                <w:sz w:val="15"/>
              </w:rPr>
              <w:t>0.2%</w:t>
            </w:r>
          </w:p>
        </w:tc>
      </w:tr>
      <w:tr w:rsidR="009744DC" w14:paraId="47149C55"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97CF921" w14:textId="77777777" w:rsidR="009744DC" w:rsidRDefault="00000000">
            <w:r>
              <w:rPr>
                <w:rFonts w:ascii="Arial" w:hAnsi="Arial"/>
                <w:color w:val="333333"/>
                <w:sz w:val="15"/>
              </w:rPr>
              <w:t>Coyame del Sotol</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6E4087" w14:textId="77777777" w:rsidR="009744DC" w:rsidRDefault="00000000">
            <w:pPr>
              <w:jc w:val="right"/>
            </w:pPr>
            <w:r>
              <w:rPr>
                <w:rFonts w:ascii="Arial" w:hAnsi="Arial"/>
                <w:color w:val="333333"/>
                <w:sz w:val="15"/>
              </w:rPr>
              <w:t>269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2AE5734" w14:textId="77777777" w:rsidR="009744DC" w:rsidRDefault="00000000">
            <w:pPr>
              <w:jc w:val="right"/>
            </w:pPr>
            <w:r>
              <w:rPr>
                <w:rFonts w:ascii="Arial" w:hAnsi="Arial"/>
                <w:color w:val="333333"/>
                <w:sz w:val="15"/>
              </w:rPr>
              <w:t>224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544FC5" w14:textId="77777777" w:rsidR="009744DC" w:rsidRDefault="00000000">
            <w:pPr>
              <w:jc w:val="right"/>
            </w:pPr>
            <w:r>
              <w:rPr>
                <w:rFonts w:ascii="Arial" w:hAnsi="Arial"/>
                <w:color w:val="333333"/>
                <w:sz w:val="15"/>
              </w:rPr>
              <w:t>141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84DEEF" w14:textId="77777777" w:rsidR="009744DC" w:rsidRDefault="00000000">
            <w:pPr>
              <w:jc w:val="right"/>
            </w:pPr>
            <w:r>
              <w:rPr>
                <w:rFonts w:ascii="Arial" w:hAnsi="Arial"/>
                <w:color w:val="333333"/>
                <w:sz w:val="15"/>
              </w:rPr>
              <w:t>83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692A4D" w14:textId="77777777" w:rsidR="009744DC" w:rsidRDefault="00000000">
            <w:pPr>
              <w:jc w:val="right"/>
            </w:pPr>
            <w:r>
              <w:rPr>
                <w:rFonts w:ascii="Arial" w:hAnsi="Arial"/>
                <w:color w:val="333333"/>
                <w:sz w:val="15"/>
              </w:rPr>
              <w:t>83.3%</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889DA5" w14:textId="77777777" w:rsidR="009744DC" w:rsidRDefault="00000000">
            <w:pPr>
              <w:jc w:val="right"/>
            </w:pPr>
            <w:r>
              <w:rPr>
                <w:rFonts w:ascii="Arial" w:hAnsi="Arial"/>
                <w:color w:val="333333"/>
                <w:sz w:val="15"/>
              </w:rPr>
              <w:t>0.2%</w:t>
            </w:r>
          </w:p>
        </w:tc>
      </w:tr>
      <w:tr w:rsidR="009744DC" w14:paraId="760AFE52"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E371A" w14:textId="77777777" w:rsidR="009744DC" w:rsidRDefault="00000000">
            <w:r>
              <w:rPr>
                <w:rFonts w:ascii="Arial" w:hAnsi="Arial"/>
                <w:color w:val="333333"/>
                <w:sz w:val="15"/>
              </w:rPr>
              <w:t>Cusihuiriachi</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54D290" w14:textId="77777777" w:rsidR="009744DC" w:rsidRDefault="00000000">
            <w:pPr>
              <w:jc w:val="right"/>
            </w:pPr>
            <w:r>
              <w:rPr>
                <w:rFonts w:ascii="Arial" w:hAnsi="Arial"/>
                <w:color w:val="333333"/>
                <w:sz w:val="15"/>
              </w:rPr>
              <w:t>288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EAA5D" w14:textId="77777777" w:rsidR="009744DC" w:rsidRDefault="00000000">
            <w:pPr>
              <w:jc w:val="right"/>
            </w:pPr>
            <w:r>
              <w:rPr>
                <w:rFonts w:ascii="Arial" w:hAnsi="Arial"/>
                <w:color w:val="333333"/>
                <w:sz w:val="15"/>
              </w:rPr>
              <w:t>201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A99A4" w14:textId="77777777" w:rsidR="009744DC" w:rsidRDefault="00000000">
            <w:pPr>
              <w:jc w:val="right"/>
            </w:pPr>
            <w:r>
              <w:rPr>
                <w:rFonts w:ascii="Arial" w:hAnsi="Arial"/>
                <w:color w:val="333333"/>
                <w:sz w:val="15"/>
              </w:rPr>
              <w:t>124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4D29C" w14:textId="77777777" w:rsidR="009744DC" w:rsidRDefault="00000000">
            <w:pPr>
              <w:jc w:val="right"/>
            </w:pPr>
            <w:r>
              <w:rPr>
                <w:rFonts w:ascii="Arial" w:hAnsi="Arial"/>
                <w:color w:val="333333"/>
                <w:sz w:val="15"/>
              </w:rPr>
              <w:t>77</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F0A70D" w14:textId="77777777" w:rsidR="009744DC" w:rsidRDefault="00000000">
            <w:pPr>
              <w:jc w:val="right"/>
            </w:pPr>
            <w:r>
              <w:rPr>
                <w:rFonts w:ascii="Arial" w:hAnsi="Arial"/>
                <w:color w:val="333333"/>
                <w:sz w:val="15"/>
              </w:rPr>
              <w:t>69.8%</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58BA5" w14:textId="77777777" w:rsidR="009744DC" w:rsidRDefault="00000000">
            <w:pPr>
              <w:jc w:val="right"/>
            </w:pPr>
            <w:r>
              <w:rPr>
                <w:rFonts w:ascii="Arial" w:hAnsi="Arial"/>
                <w:color w:val="333333"/>
                <w:sz w:val="15"/>
              </w:rPr>
              <w:t>0.1%</w:t>
            </w:r>
          </w:p>
        </w:tc>
      </w:tr>
      <w:tr w:rsidR="009744DC" w14:paraId="4266058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CB97A3" w14:textId="77777777" w:rsidR="009744DC" w:rsidRDefault="00000000">
            <w:r>
              <w:rPr>
                <w:rFonts w:ascii="Arial" w:hAnsi="Arial"/>
                <w:color w:val="333333"/>
                <w:sz w:val="15"/>
              </w:rPr>
              <w:t>Maguarichi</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8507D5" w14:textId="77777777" w:rsidR="009744DC" w:rsidRDefault="00000000">
            <w:pPr>
              <w:jc w:val="right"/>
            </w:pPr>
            <w:r>
              <w:rPr>
                <w:rFonts w:ascii="Arial" w:hAnsi="Arial"/>
                <w:color w:val="333333"/>
                <w:sz w:val="15"/>
              </w:rPr>
              <w:t>371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8A3206" w14:textId="77777777" w:rsidR="009744DC" w:rsidRDefault="00000000">
            <w:pPr>
              <w:jc w:val="right"/>
            </w:pPr>
            <w:r>
              <w:rPr>
                <w:rFonts w:ascii="Arial" w:hAnsi="Arial"/>
                <w:color w:val="333333"/>
                <w:sz w:val="15"/>
              </w:rPr>
              <w:t>192</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ADDA22" w14:textId="77777777" w:rsidR="009744DC" w:rsidRDefault="00000000">
            <w:pPr>
              <w:jc w:val="right"/>
            </w:pPr>
            <w:r>
              <w:rPr>
                <w:rFonts w:ascii="Arial" w:hAnsi="Arial"/>
                <w:color w:val="333333"/>
                <w:sz w:val="15"/>
              </w:rPr>
              <w:t>128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962EE8" w14:textId="77777777" w:rsidR="009744DC" w:rsidRDefault="00000000">
            <w:pPr>
              <w:jc w:val="right"/>
            </w:pPr>
            <w:r>
              <w:rPr>
                <w:rFonts w:ascii="Arial" w:hAnsi="Arial"/>
                <w:color w:val="333333"/>
                <w:sz w:val="15"/>
              </w:rPr>
              <w:t>64</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924AFB" w14:textId="77777777" w:rsidR="009744DC" w:rsidRDefault="00000000">
            <w:pPr>
              <w:jc w:val="right"/>
            </w:pPr>
            <w:r>
              <w:rPr>
                <w:rFonts w:ascii="Arial" w:hAnsi="Arial"/>
                <w:color w:val="333333"/>
                <w:sz w:val="15"/>
              </w:rPr>
              <w:t>51.8%</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534AB7" w14:textId="77777777" w:rsidR="009744DC" w:rsidRDefault="00000000">
            <w:pPr>
              <w:jc w:val="right"/>
            </w:pPr>
            <w:r>
              <w:rPr>
                <w:rFonts w:ascii="Arial" w:hAnsi="Arial"/>
                <w:color w:val="333333"/>
                <w:sz w:val="15"/>
              </w:rPr>
              <w:t>0.1%</w:t>
            </w:r>
          </w:p>
        </w:tc>
      </w:tr>
      <w:tr w:rsidR="009744DC" w14:paraId="2C70CDC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EFDF77" w14:textId="77777777" w:rsidR="009744DC" w:rsidRDefault="00000000">
            <w:r>
              <w:rPr>
                <w:rFonts w:ascii="Arial" w:hAnsi="Arial"/>
                <w:color w:val="333333"/>
                <w:sz w:val="15"/>
              </w:rPr>
              <w:t>Dr. Belisario Dominguez</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5CD1FD" w14:textId="77777777" w:rsidR="009744DC" w:rsidRDefault="00000000">
            <w:pPr>
              <w:jc w:val="right"/>
            </w:pPr>
            <w:r>
              <w:rPr>
                <w:rFonts w:ascii="Arial" w:hAnsi="Arial"/>
                <w:color w:val="333333"/>
                <w:sz w:val="15"/>
              </w:rPr>
              <w:t>217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0B71F" w14:textId="77777777" w:rsidR="009744DC" w:rsidRDefault="00000000">
            <w:pPr>
              <w:jc w:val="right"/>
            </w:pPr>
            <w:r>
              <w:rPr>
                <w:rFonts w:ascii="Arial" w:hAnsi="Arial"/>
                <w:color w:val="333333"/>
                <w:sz w:val="15"/>
              </w:rPr>
              <w:t>188</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ADDC6E" w14:textId="77777777" w:rsidR="009744DC" w:rsidRDefault="00000000">
            <w:pPr>
              <w:jc w:val="right"/>
            </w:pPr>
            <w:r>
              <w:rPr>
                <w:rFonts w:ascii="Arial" w:hAnsi="Arial"/>
                <w:color w:val="333333"/>
                <w:sz w:val="15"/>
              </w:rPr>
              <w:t>112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EE3C54" w14:textId="77777777" w:rsidR="009744DC" w:rsidRDefault="00000000">
            <w:pPr>
              <w:jc w:val="right"/>
            </w:pPr>
            <w:r>
              <w:rPr>
                <w:rFonts w:ascii="Arial" w:hAnsi="Arial"/>
                <w:color w:val="333333"/>
                <w:sz w:val="15"/>
              </w:rPr>
              <w:t>76</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8D5095" w14:textId="77777777" w:rsidR="009744DC" w:rsidRDefault="00000000">
            <w:pPr>
              <w:jc w:val="right"/>
            </w:pPr>
            <w:r>
              <w:rPr>
                <w:rFonts w:ascii="Arial" w:hAnsi="Arial"/>
                <w:color w:val="333333"/>
                <w:sz w:val="15"/>
              </w:rPr>
              <w:t>86.6%</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95DD1" w14:textId="77777777" w:rsidR="009744DC" w:rsidRDefault="00000000">
            <w:pPr>
              <w:jc w:val="right"/>
            </w:pPr>
            <w:r>
              <w:rPr>
                <w:rFonts w:ascii="Arial" w:hAnsi="Arial"/>
                <w:color w:val="333333"/>
                <w:sz w:val="15"/>
              </w:rPr>
              <w:t>0.1%</w:t>
            </w:r>
          </w:p>
        </w:tc>
      </w:tr>
      <w:tr w:rsidR="009744DC" w14:paraId="4F774F77"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94181F" w14:textId="77777777" w:rsidR="009744DC" w:rsidRDefault="00000000">
            <w:r>
              <w:rPr>
                <w:rFonts w:ascii="Arial" w:hAnsi="Arial"/>
                <w:color w:val="333333"/>
                <w:sz w:val="15"/>
              </w:rPr>
              <w:t>Huejotitán</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6E579F" w14:textId="77777777" w:rsidR="009744DC" w:rsidRDefault="00000000">
            <w:pPr>
              <w:jc w:val="right"/>
            </w:pPr>
            <w:r>
              <w:rPr>
                <w:rFonts w:ascii="Arial" w:hAnsi="Arial"/>
                <w:color w:val="333333"/>
                <w:sz w:val="15"/>
              </w:rPr>
              <w:t>248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243A11" w14:textId="77777777" w:rsidR="009744DC" w:rsidRDefault="00000000">
            <w:pPr>
              <w:jc w:val="right"/>
            </w:pPr>
            <w:r>
              <w:rPr>
                <w:rFonts w:ascii="Arial" w:hAnsi="Arial"/>
                <w:color w:val="333333"/>
                <w:sz w:val="15"/>
              </w:rPr>
              <w:t>187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D466B5" w14:textId="77777777" w:rsidR="009744DC" w:rsidRDefault="00000000">
            <w:pPr>
              <w:jc w:val="right"/>
            </w:pPr>
            <w:r>
              <w:rPr>
                <w:rFonts w:ascii="Arial" w:hAnsi="Arial"/>
                <w:color w:val="333333"/>
                <w:sz w:val="15"/>
              </w:rPr>
              <w:t>104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7500FF" w14:textId="77777777" w:rsidR="009744DC" w:rsidRDefault="00000000">
            <w:pPr>
              <w:jc w:val="right"/>
            </w:pPr>
            <w:r>
              <w:rPr>
                <w:rFonts w:ascii="Arial" w:hAnsi="Arial"/>
                <w:color w:val="333333"/>
                <w:sz w:val="15"/>
              </w:rPr>
              <w:t>83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B42F46" w14:textId="77777777" w:rsidR="009744DC" w:rsidRDefault="00000000">
            <w:pPr>
              <w:jc w:val="right"/>
            </w:pPr>
            <w:r>
              <w:rPr>
                <w:rFonts w:ascii="Arial" w:hAnsi="Arial"/>
                <w:color w:val="333333"/>
                <w:sz w:val="15"/>
              </w:rPr>
              <w:t>75.4%</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8654FE" w14:textId="77777777" w:rsidR="009744DC" w:rsidRDefault="00000000">
            <w:pPr>
              <w:jc w:val="right"/>
            </w:pPr>
            <w:r>
              <w:rPr>
                <w:rFonts w:ascii="Arial" w:hAnsi="Arial"/>
                <w:color w:val="333333"/>
                <w:sz w:val="15"/>
              </w:rPr>
              <w:t>0.1%</w:t>
            </w:r>
          </w:p>
        </w:tc>
      </w:tr>
      <w:tr w:rsidR="009744DC" w14:paraId="14136CDF"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30751A" w14:textId="77777777" w:rsidR="009744DC" w:rsidRDefault="00000000">
            <w:r>
              <w:rPr>
                <w:rFonts w:ascii="Arial" w:hAnsi="Arial"/>
                <w:color w:val="333333"/>
                <w:sz w:val="15"/>
              </w:rPr>
              <w:t>Manuel Benavides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93D5C" w14:textId="77777777" w:rsidR="009744DC" w:rsidRDefault="00000000">
            <w:pPr>
              <w:jc w:val="right"/>
            </w:pPr>
            <w:r>
              <w:rPr>
                <w:rFonts w:ascii="Arial" w:hAnsi="Arial"/>
                <w:color w:val="333333"/>
                <w:sz w:val="15"/>
              </w:rPr>
              <w:t>222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3E73D" w14:textId="77777777" w:rsidR="009744DC" w:rsidRDefault="00000000">
            <w:pPr>
              <w:jc w:val="right"/>
            </w:pPr>
            <w:r>
              <w:rPr>
                <w:rFonts w:ascii="Arial" w:hAnsi="Arial"/>
                <w:color w:val="333333"/>
                <w:sz w:val="15"/>
              </w:rPr>
              <w:t>174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4AC989" w14:textId="77777777" w:rsidR="009744DC" w:rsidRDefault="00000000">
            <w:pPr>
              <w:jc w:val="right"/>
            </w:pPr>
            <w:r>
              <w:rPr>
                <w:rFonts w:ascii="Arial" w:hAnsi="Arial"/>
                <w:color w:val="333333"/>
                <w:sz w:val="15"/>
              </w:rPr>
              <w:t>109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222CFD" w14:textId="77777777" w:rsidR="009744DC" w:rsidRDefault="00000000">
            <w:pPr>
              <w:jc w:val="right"/>
            </w:pPr>
            <w:r>
              <w:rPr>
                <w:rFonts w:ascii="Arial" w:hAnsi="Arial"/>
                <w:color w:val="333333"/>
                <w:sz w:val="15"/>
              </w:rPr>
              <w:t>65</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4C3CD" w14:textId="77777777" w:rsidR="009744DC" w:rsidRDefault="00000000">
            <w:pPr>
              <w:jc w:val="right"/>
            </w:pPr>
            <w:r>
              <w:rPr>
                <w:rFonts w:ascii="Arial" w:hAnsi="Arial"/>
                <w:color w:val="333333"/>
                <w:sz w:val="15"/>
              </w:rPr>
              <w:t>78.4%</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783EF2" w14:textId="77777777" w:rsidR="009744DC" w:rsidRDefault="00000000">
            <w:pPr>
              <w:jc w:val="right"/>
            </w:pPr>
            <w:r>
              <w:rPr>
                <w:rFonts w:ascii="Arial" w:hAnsi="Arial"/>
                <w:color w:val="333333"/>
                <w:sz w:val="15"/>
              </w:rPr>
              <w:t>0.1%</w:t>
            </w:r>
          </w:p>
        </w:tc>
      </w:tr>
      <w:tr w:rsidR="009744DC" w14:paraId="50906198"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446384" w14:textId="77777777" w:rsidR="009744DC" w:rsidRDefault="00000000">
            <w:r>
              <w:rPr>
                <w:rFonts w:ascii="Arial" w:hAnsi="Arial"/>
                <w:color w:val="333333"/>
                <w:sz w:val="15"/>
              </w:rPr>
              <w:t>Riva Palacio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AA9F81" w14:textId="77777777" w:rsidR="009744DC" w:rsidRDefault="00000000">
            <w:pPr>
              <w:jc w:val="right"/>
            </w:pPr>
            <w:r>
              <w:rPr>
                <w:rFonts w:ascii="Arial" w:hAnsi="Arial"/>
                <w:color w:val="333333"/>
                <w:sz w:val="15"/>
              </w:rPr>
              <w:t>228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B5B9E1" w14:textId="77777777" w:rsidR="009744DC" w:rsidRDefault="00000000">
            <w:pPr>
              <w:jc w:val="right"/>
            </w:pPr>
            <w:r>
              <w:rPr>
                <w:rFonts w:ascii="Arial" w:hAnsi="Arial"/>
                <w:color w:val="333333"/>
                <w:sz w:val="15"/>
              </w:rPr>
              <w:t>155</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A8D869" w14:textId="77777777" w:rsidR="009744DC" w:rsidRDefault="00000000">
            <w:pPr>
              <w:jc w:val="right"/>
            </w:pPr>
            <w:r>
              <w:rPr>
                <w:rFonts w:ascii="Arial" w:hAnsi="Arial"/>
                <w:color w:val="333333"/>
                <w:sz w:val="15"/>
              </w:rPr>
              <w:t>99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8325A9" w14:textId="77777777" w:rsidR="009744DC" w:rsidRDefault="00000000">
            <w:pPr>
              <w:jc w:val="right"/>
            </w:pPr>
            <w:r>
              <w:rPr>
                <w:rFonts w:ascii="Arial" w:hAnsi="Arial"/>
                <w:color w:val="333333"/>
                <w:sz w:val="15"/>
              </w:rPr>
              <w:t>56</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48A55B" w14:textId="77777777" w:rsidR="009744DC" w:rsidRDefault="00000000">
            <w:pPr>
              <w:jc w:val="right"/>
            </w:pPr>
            <w:r>
              <w:rPr>
                <w:rFonts w:ascii="Arial" w:hAnsi="Arial"/>
                <w:color w:val="333333"/>
                <w:sz w:val="15"/>
              </w:rPr>
              <w:t>68.0%</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FC4930" w14:textId="77777777" w:rsidR="009744DC" w:rsidRDefault="00000000">
            <w:pPr>
              <w:jc w:val="right"/>
            </w:pPr>
            <w:r>
              <w:rPr>
                <w:rFonts w:ascii="Arial" w:hAnsi="Arial"/>
                <w:color w:val="333333"/>
                <w:sz w:val="15"/>
              </w:rPr>
              <w:t>0.1%</w:t>
            </w:r>
          </w:p>
        </w:tc>
      </w:tr>
      <w:tr w:rsidR="009744DC" w14:paraId="10EE048D"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FCF609" w14:textId="77777777" w:rsidR="009744DC" w:rsidRDefault="00000000">
            <w:r>
              <w:rPr>
                <w:rFonts w:ascii="Arial" w:hAnsi="Arial"/>
                <w:color w:val="333333"/>
                <w:sz w:val="15"/>
              </w:rPr>
              <w:t>Allende</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778DBC" w14:textId="77777777" w:rsidR="009744DC" w:rsidRDefault="00000000">
            <w:pPr>
              <w:jc w:val="right"/>
            </w:pPr>
            <w:r>
              <w:rPr>
                <w:rFonts w:ascii="Arial" w:hAnsi="Arial"/>
                <w:color w:val="333333"/>
                <w:sz w:val="15"/>
              </w:rPr>
              <w:t>206</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8556AB" w14:textId="77777777" w:rsidR="009744DC" w:rsidRDefault="00000000">
            <w:pPr>
              <w:jc w:val="right"/>
            </w:pPr>
            <w:r>
              <w:rPr>
                <w:rFonts w:ascii="Arial" w:hAnsi="Arial"/>
                <w:color w:val="333333"/>
                <w:sz w:val="15"/>
              </w:rPr>
              <w:t>127</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A8ADA" w14:textId="77777777" w:rsidR="009744DC" w:rsidRDefault="00000000">
            <w:pPr>
              <w:jc w:val="right"/>
            </w:pPr>
            <w:r>
              <w:rPr>
                <w:rFonts w:ascii="Arial" w:hAnsi="Arial"/>
                <w:color w:val="333333"/>
                <w:sz w:val="15"/>
              </w:rPr>
              <w:t>79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DB7E6" w14:textId="77777777" w:rsidR="009744DC" w:rsidRDefault="00000000">
            <w:pPr>
              <w:jc w:val="right"/>
            </w:pPr>
            <w:r>
              <w:rPr>
                <w:rFonts w:ascii="Arial" w:hAnsi="Arial"/>
                <w:color w:val="333333"/>
                <w:sz w:val="15"/>
              </w:rPr>
              <w:t>48</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D498D7" w14:textId="77777777" w:rsidR="009744DC" w:rsidRDefault="00000000">
            <w:pPr>
              <w:jc w:val="right"/>
            </w:pPr>
            <w:r>
              <w:rPr>
                <w:rFonts w:ascii="Arial" w:hAnsi="Arial"/>
                <w:color w:val="333333"/>
                <w:sz w:val="15"/>
              </w:rPr>
              <w:t>61.7%</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86956" w14:textId="77777777" w:rsidR="009744DC" w:rsidRDefault="00000000">
            <w:pPr>
              <w:jc w:val="right"/>
            </w:pPr>
            <w:r>
              <w:rPr>
                <w:rFonts w:ascii="Arial" w:hAnsi="Arial"/>
                <w:color w:val="333333"/>
                <w:sz w:val="15"/>
              </w:rPr>
              <w:t>0.1%</w:t>
            </w:r>
          </w:p>
        </w:tc>
      </w:tr>
      <w:tr w:rsidR="009744DC" w14:paraId="07521AE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3155E3" w14:textId="77777777" w:rsidR="009744DC" w:rsidRDefault="00000000">
            <w:r>
              <w:rPr>
                <w:rFonts w:ascii="Arial" w:hAnsi="Arial"/>
                <w:color w:val="333333"/>
                <w:sz w:val="15"/>
              </w:rPr>
              <w:t>Rosario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DB8B5EF" w14:textId="77777777" w:rsidR="009744DC" w:rsidRDefault="00000000">
            <w:pPr>
              <w:jc w:val="right"/>
            </w:pPr>
            <w:r>
              <w:rPr>
                <w:rFonts w:ascii="Arial" w:hAnsi="Arial"/>
                <w:color w:val="333333"/>
                <w:sz w:val="15"/>
              </w:rPr>
              <w:t>268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28952D" w14:textId="77777777" w:rsidR="009744DC" w:rsidRDefault="00000000">
            <w:pPr>
              <w:jc w:val="right"/>
            </w:pPr>
            <w:r>
              <w:rPr>
                <w:rFonts w:ascii="Arial" w:hAnsi="Arial"/>
                <w:color w:val="333333"/>
                <w:sz w:val="15"/>
              </w:rPr>
              <w:t>88</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EFA2DB" w14:textId="77777777" w:rsidR="009744DC" w:rsidRDefault="00000000">
            <w:pPr>
              <w:jc w:val="right"/>
            </w:pPr>
            <w:r>
              <w:rPr>
                <w:rFonts w:ascii="Arial" w:hAnsi="Arial"/>
                <w:color w:val="333333"/>
                <w:sz w:val="15"/>
              </w:rPr>
              <w:t>54</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479EA6" w14:textId="77777777" w:rsidR="009744DC" w:rsidRDefault="00000000">
            <w:pPr>
              <w:jc w:val="right"/>
            </w:pPr>
            <w:r>
              <w:rPr>
                <w:rFonts w:ascii="Arial" w:hAnsi="Arial"/>
                <w:color w:val="333333"/>
                <w:sz w:val="15"/>
              </w:rPr>
              <w:t>34</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9E2025" w14:textId="77777777" w:rsidR="009744DC" w:rsidRDefault="00000000">
            <w:pPr>
              <w:jc w:val="right"/>
            </w:pPr>
            <w:r>
              <w:rPr>
                <w:rFonts w:ascii="Arial" w:hAnsi="Arial"/>
                <w:color w:val="333333"/>
                <w:sz w:val="15"/>
              </w:rPr>
              <w:t>32.8%</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43FD1C" w14:textId="77777777" w:rsidR="009744DC" w:rsidRDefault="00000000">
            <w:pPr>
              <w:jc w:val="right"/>
            </w:pPr>
            <w:r>
              <w:rPr>
                <w:rFonts w:ascii="Arial" w:hAnsi="Arial"/>
                <w:color w:val="333333"/>
                <w:sz w:val="15"/>
              </w:rPr>
              <w:t>0.1%</w:t>
            </w:r>
          </w:p>
        </w:tc>
      </w:tr>
      <w:tr w:rsidR="009744DC" w14:paraId="2D0945F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DFC465" w14:textId="77777777" w:rsidR="009744DC" w:rsidRDefault="00000000">
            <w:r>
              <w:rPr>
                <w:rFonts w:ascii="Arial" w:hAnsi="Arial"/>
                <w:color w:val="333333"/>
                <w:sz w:val="15"/>
              </w:rPr>
              <w:t>Morelos</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7E4FC6" w14:textId="77777777" w:rsidR="009744DC" w:rsidRDefault="00000000">
            <w:pPr>
              <w:jc w:val="right"/>
            </w:pPr>
            <w:r>
              <w:rPr>
                <w:rFonts w:ascii="Arial" w:hAnsi="Arial"/>
                <w:color w:val="333333"/>
                <w:sz w:val="15"/>
              </w:rPr>
              <w:t>342</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74D27" w14:textId="77777777" w:rsidR="009744DC" w:rsidRDefault="00000000">
            <w:pPr>
              <w:jc w:val="right"/>
            </w:pPr>
            <w:r>
              <w:rPr>
                <w:rFonts w:ascii="Arial" w:hAnsi="Arial"/>
                <w:color w:val="333333"/>
                <w:sz w:val="15"/>
              </w:rPr>
              <w:t>41</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E78C10" w14:textId="77777777" w:rsidR="009744DC" w:rsidRDefault="00000000">
            <w:pPr>
              <w:jc w:val="right"/>
            </w:pPr>
            <w:r>
              <w:rPr>
                <w:rFonts w:ascii="Arial" w:hAnsi="Arial"/>
                <w:color w:val="333333"/>
                <w:sz w:val="15"/>
              </w:rPr>
              <w:t>29</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F512CF" w14:textId="77777777" w:rsidR="009744DC" w:rsidRDefault="00000000">
            <w:pPr>
              <w:jc w:val="right"/>
            </w:pPr>
            <w:r>
              <w:rPr>
                <w:rFonts w:ascii="Arial" w:hAnsi="Arial"/>
                <w:color w:val="333333"/>
                <w:sz w:val="15"/>
              </w:rPr>
              <w:t>12</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F769A" w14:textId="77777777" w:rsidR="009744DC" w:rsidRDefault="00000000">
            <w:pPr>
              <w:jc w:val="right"/>
            </w:pPr>
            <w:r>
              <w:rPr>
                <w:rFonts w:ascii="Arial" w:hAnsi="Arial"/>
                <w:color w:val="333333"/>
                <w:sz w:val="15"/>
              </w:rPr>
              <w:t>12.0%</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D5BEE6" w14:textId="77777777" w:rsidR="009744DC" w:rsidRDefault="00000000">
            <w:pPr>
              <w:jc w:val="right"/>
            </w:pPr>
            <w:r>
              <w:rPr>
                <w:rFonts w:ascii="Arial" w:hAnsi="Arial"/>
                <w:color w:val="333333"/>
                <w:sz w:val="15"/>
              </w:rPr>
              <w:t>0.0%</w:t>
            </w:r>
          </w:p>
        </w:tc>
      </w:tr>
      <w:tr w:rsidR="009744DC" w14:paraId="1337CC0E"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CCCD7F" w14:textId="77777777" w:rsidR="009744DC" w:rsidRDefault="00000000">
            <w:r>
              <w:rPr>
                <w:rFonts w:ascii="Arial" w:hAnsi="Arial"/>
                <w:color w:val="333333"/>
                <w:sz w:val="15"/>
              </w:rPr>
              <w:t>No Identificado</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F45BA6" w14:textId="77777777" w:rsidR="009744DC" w:rsidRDefault="00000000">
            <w:pPr>
              <w:jc w:val="right"/>
            </w:pPr>
            <w:r>
              <w:rPr>
                <w:rFonts w:ascii="Arial" w:hAnsi="Arial"/>
                <w:color w:val="333333"/>
                <w:sz w:val="15"/>
              </w:rPr>
              <w:t>25,579</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6CD954" w14:textId="77777777" w:rsidR="009744DC" w:rsidRDefault="00000000">
            <w:pPr>
              <w:jc w:val="right"/>
            </w:pPr>
            <w:r>
              <w:rPr>
                <w:rFonts w:ascii="Arial" w:hAnsi="Arial"/>
                <w:color w:val="333333"/>
                <w:sz w:val="15"/>
              </w:rPr>
              <w:t>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DA462E" w14:textId="77777777" w:rsidR="009744DC" w:rsidRDefault="00000000">
            <w:pPr>
              <w:jc w:val="right"/>
            </w:pPr>
            <w:r>
              <w:rPr>
                <w:rFonts w:ascii="Arial" w:hAnsi="Arial"/>
                <w:color w:val="333333"/>
                <w:sz w:val="15"/>
              </w:rPr>
              <w:t>0</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C32450" w14:textId="77777777" w:rsidR="009744DC" w:rsidRDefault="00000000">
            <w:pPr>
              <w:jc w:val="right"/>
            </w:pPr>
            <w:r>
              <w:rPr>
                <w:rFonts w:ascii="Arial" w:hAnsi="Arial"/>
                <w:color w:val="333333"/>
                <w:sz w:val="15"/>
              </w:rPr>
              <w:t>0</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654BD20" w14:textId="77777777" w:rsidR="009744DC" w:rsidRDefault="00000000">
            <w:pPr>
              <w:jc w:val="right"/>
            </w:pPr>
            <w:r>
              <w:rPr>
                <w:rFonts w:ascii="Arial" w:hAnsi="Arial"/>
                <w:color w:val="333333"/>
                <w:sz w:val="15"/>
              </w:rPr>
              <w:t>—</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E8209B" w14:textId="77777777" w:rsidR="009744DC" w:rsidRDefault="00000000">
            <w:pPr>
              <w:jc w:val="right"/>
            </w:pPr>
            <w:r>
              <w:rPr>
                <w:rFonts w:ascii="Arial" w:hAnsi="Arial"/>
                <w:color w:val="333333"/>
                <w:sz w:val="15"/>
              </w:rPr>
              <w:t>—</w:t>
            </w:r>
          </w:p>
        </w:tc>
      </w:tr>
      <w:tr w:rsidR="009744DC" w14:paraId="3130936B"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9BDE5F" w14:textId="77777777" w:rsidR="009744DC" w:rsidRDefault="00000000">
            <w:pPr>
              <w:keepNext/>
            </w:pPr>
            <w:r>
              <w:rPr>
                <w:rFonts w:ascii="Arial" w:hAnsi="Arial"/>
                <w:color w:val="333333"/>
                <w:sz w:val="15"/>
              </w:rPr>
              <w:t>Foráneo</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AEBF93" w14:textId="77777777" w:rsidR="009744DC" w:rsidRDefault="00000000">
            <w:pPr>
              <w:keepNext/>
              <w:jc w:val="right"/>
            </w:pPr>
            <w:r>
              <w:rPr>
                <w:rFonts w:ascii="Arial" w:hAnsi="Arial"/>
                <w:color w:val="333333"/>
                <w:sz w:val="15"/>
              </w:rPr>
              <w:t>314</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834CE" w14:textId="77777777" w:rsidR="009744DC" w:rsidRDefault="00000000">
            <w:pPr>
              <w:keepNext/>
              <w:jc w:val="right"/>
            </w:pPr>
            <w:r>
              <w:rPr>
                <w:rFonts w:ascii="Arial" w:hAnsi="Arial"/>
                <w:color w:val="333333"/>
                <w:sz w:val="15"/>
              </w:rPr>
              <w:t>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0EAAD7" w14:textId="77777777" w:rsidR="009744DC" w:rsidRDefault="00000000">
            <w:pPr>
              <w:keepNext/>
              <w:jc w:val="right"/>
            </w:pPr>
            <w:r>
              <w:rPr>
                <w:rFonts w:ascii="Arial" w:hAnsi="Arial"/>
                <w:color w:val="333333"/>
                <w:sz w:val="15"/>
              </w:rPr>
              <w:t>0</w:t>
            </w:r>
          </w:p>
        </w:tc>
        <w:tc>
          <w:tcPr>
            <w:tcW w:w="1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BCB213" w14:textId="77777777" w:rsidR="009744DC" w:rsidRDefault="00000000">
            <w:pPr>
              <w:keepNext/>
              <w:jc w:val="right"/>
            </w:pPr>
            <w:r>
              <w:rPr>
                <w:rFonts w:ascii="Arial" w:hAnsi="Arial"/>
                <w:color w:val="333333"/>
                <w:sz w:val="15"/>
              </w:rPr>
              <w:t>0</w:t>
            </w:r>
          </w:p>
        </w:tc>
        <w:tc>
          <w:tcPr>
            <w:tcW w:w="17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8770B" w14:textId="77777777" w:rsidR="009744DC" w:rsidRDefault="00000000">
            <w:pPr>
              <w:keepNext/>
              <w:jc w:val="right"/>
            </w:pPr>
            <w:r>
              <w:rPr>
                <w:rFonts w:ascii="Arial" w:hAnsi="Arial"/>
                <w:color w:val="333333"/>
                <w:sz w:val="15"/>
              </w:rPr>
              <w:t>—</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BA974" w14:textId="77777777" w:rsidR="009744DC" w:rsidRDefault="00000000">
            <w:pPr>
              <w:keepNext/>
              <w:jc w:val="right"/>
            </w:pPr>
            <w:r>
              <w:rPr>
                <w:rFonts w:ascii="Arial" w:hAnsi="Arial"/>
                <w:color w:val="333333"/>
                <w:sz w:val="15"/>
              </w:rPr>
              <w:t>—</w:t>
            </w:r>
          </w:p>
        </w:tc>
      </w:tr>
      <w:tr w:rsidR="009744DC" w14:paraId="080850E0" w14:textId="77777777">
        <w:trPr>
          <w:cantSplit/>
        </w:trPr>
        <w:tc>
          <w:tcPr>
            <w:tcW w:w="227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944644" w14:textId="77777777" w:rsidR="009744DC" w:rsidRDefault="00000000">
            <w:r>
              <w:rPr>
                <w:rFonts w:ascii="Arial" w:hAnsi="Arial"/>
                <w:b/>
                <w:color w:val="1B3A6B"/>
                <w:sz w:val="18"/>
              </w:rPr>
              <w:t>TOTAL</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5862BC" w14:textId="77777777" w:rsidR="009744DC" w:rsidRDefault="00000000">
            <w:pPr>
              <w:jc w:val="right"/>
            </w:pPr>
            <w:r>
              <w:rPr>
                <w:rFonts w:ascii="Arial" w:hAnsi="Arial"/>
                <w:b/>
                <w:color w:val="1B3A6B"/>
                <w:sz w:val="18"/>
              </w:rPr>
              <w:t>200,951</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D0C3CD" w14:textId="77777777" w:rsidR="009744DC" w:rsidRDefault="00000000">
            <w:pPr>
              <w:jc w:val="right"/>
            </w:pPr>
            <w:r>
              <w:rPr>
                <w:rFonts w:ascii="Arial" w:hAnsi="Arial"/>
                <w:b/>
                <w:color w:val="1B3A6B"/>
                <w:sz w:val="18"/>
              </w:rPr>
              <w:t>136,887</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F472D4" w14:textId="77777777" w:rsidR="009744DC" w:rsidRDefault="00000000">
            <w:pPr>
              <w:jc w:val="right"/>
            </w:pPr>
            <w:r>
              <w:rPr>
                <w:rFonts w:ascii="Arial" w:hAnsi="Arial"/>
                <w:b/>
                <w:color w:val="1B3A6B"/>
                <w:sz w:val="18"/>
              </w:rPr>
              <w:t>87,033</w:t>
            </w:r>
          </w:p>
        </w:tc>
        <w:tc>
          <w:tcPr>
            <w:tcW w:w="119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E60350" w14:textId="77777777" w:rsidR="009744DC" w:rsidRDefault="00000000">
            <w:pPr>
              <w:jc w:val="right"/>
            </w:pPr>
            <w:r>
              <w:rPr>
                <w:rFonts w:ascii="Arial" w:hAnsi="Arial"/>
                <w:b/>
                <w:color w:val="1B3A6B"/>
                <w:sz w:val="18"/>
              </w:rPr>
              <w:t>49,903</w:t>
            </w:r>
          </w:p>
        </w:tc>
        <w:tc>
          <w:tcPr>
            <w:tcW w:w="17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D19D4CE" w14:textId="77777777" w:rsidR="009744DC" w:rsidRDefault="00000000">
            <w:pPr>
              <w:jc w:val="right"/>
            </w:pPr>
            <w:r>
              <w:rPr>
                <w:rFonts w:ascii="Arial" w:hAnsi="Arial"/>
                <w:b/>
                <w:color w:val="1B3A6B"/>
                <w:sz w:val="18"/>
              </w:rPr>
              <w:t>68.1%</w:t>
            </w:r>
          </w:p>
        </w:tc>
        <w:tc>
          <w:tcPr>
            <w:tcW w:w="17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0593EB" w14:textId="77777777" w:rsidR="009744DC" w:rsidRDefault="00000000">
            <w:pPr>
              <w:jc w:val="right"/>
            </w:pPr>
            <w:r>
              <w:rPr>
                <w:rFonts w:ascii="Arial" w:hAnsi="Arial"/>
                <w:b/>
                <w:color w:val="1B3A6B"/>
                <w:sz w:val="18"/>
              </w:rPr>
              <w:t>100.0%</w:t>
            </w:r>
          </w:p>
        </w:tc>
      </w:tr>
    </w:tbl>
    <w:p w14:paraId="42136530" w14:textId="77777777" w:rsidR="009744DC" w:rsidRDefault="009744DC">
      <w:pPr>
        <w:spacing w:before="120" w:after="0"/>
      </w:pPr>
    </w:p>
    <w:p w14:paraId="7D1DBBAA" w14:textId="77777777" w:rsidR="009744DC" w:rsidRDefault="00000000">
      <w:pPr>
        <w:pageBreakBefore/>
        <w:pBdr>
          <w:bottom w:val="single" w:sz="6" w:space="4" w:color="2E5BA8"/>
        </w:pBdr>
        <w:spacing w:after="80"/>
      </w:pPr>
      <w:r>
        <w:rPr>
          <w:rFonts w:ascii="Arial" w:hAnsi="Arial"/>
          <w:b/>
          <w:color w:val="1B3A6B"/>
          <w:sz w:val="32"/>
        </w:rPr>
        <w:lastRenderedPageBreak/>
        <w:t>4. Instituciones Participantes</w:t>
      </w:r>
    </w:p>
    <w:p w14:paraId="78B5667C" w14:textId="77777777" w:rsidR="009744DC" w:rsidRDefault="00000000">
      <w:pPr>
        <w:keepNext/>
        <w:spacing w:before="40" w:after="40"/>
      </w:pPr>
      <w:r>
        <w:rPr>
          <w:rFonts w:ascii="Arial" w:hAnsi="Arial"/>
          <w:color w:val="333333"/>
          <w:sz w:val="20"/>
        </w:rPr>
        <w:t>Seguimiento a las instituciones con programas activos en el padrón de beneficiarios con registro en el periodo.</w:t>
      </w:r>
    </w:p>
    <w:p w14:paraId="62299B74" w14:textId="77777777" w:rsidR="009744DC" w:rsidRDefault="009744DC">
      <w:pPr>
        <w:keepNext/>
        <w:spacing w:before="120" w:after="0"/>
      </w:pPr>
    </w:p>
    <w:tbl>
      <w:tblPr>
        <w:tblStyle w:val="Tablaconcuadrcula"/>
        <w:tblW w:w="10640" w:type="dxa"/>
        <w:tblLook w:val="04A0" w:firstRow="1" w:lastRow="0" w:firstColumn="1" w:lastColumn="0" w:noHBand="0" w:noVBand="1"/>
      </w:tblPr>
      <w:tblGrid>
        <w:gridCol w:w="2755"/>
        <w:gridCol w:w="1941"/>
        <w:gridCol w:w="1109"/>
        <w:gridCol w:w="1101"/>
        <w:gridCol w:w="8"/>
        <w:gridCol w:w="1160"/>
        <w:gridCol w:w="195"/>
        <w:gridCol w:w="1302"/>
        <w:gridCol w:w="1069"/>
      </w:tblGrid>
      <w:tr w:rsidR="009744DC" w14:paraId="49EFF358"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3DAD72"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633D55D"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8D40CD"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EFBE784"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ED944A"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55E8C7C"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7405455" w14:textId="77777777" w:rsidR="009744DC" w:rsidRDefault="00000000">
            <w:pPr>
              <w:jc w:val="center"/>
            </w:pPr>
            <w:r>
              <w:rPr>
                <w:rFonts w:ascii="Arial" w:hAnsi="Arial"/>
                <w:b/>
                <w:color w:val="FFFFFF"/>
                <w:sz w:val="15"/>
              </w:rPr>
              <w:t>Programas</w:t>
            </w:r>
          </w:p>
        </w:tc>
      </w:tr>
      <w:tr w:rsidR="009744DC" w14:paraId="58001BDE"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74A7B" w14:textId="77777777" w:rsidR="009744DC" w:rsidRDefault="00000000">
            <w:pPr>
              <w:keepNext/>
            </w:pPr>
            <w:r>
              <w:rPr>
                <w:rFonts w:ascii="Arial" w:hAnsi="Arial"/>
                <w:b/>
                <w:color w:val="333333"/>
                <w:sz w:val="19"/>
              </w:rPr>
              <w:t>SALUD</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101D6" w14:textId="77777777" w:rsidR="009744DC" w:rsidRDefault="00000000">
            <w:pPr>
              <w:keepNext/>
              <w:jc w:val="right"/>
            </w:pPr>
            <w:r>
              <w:rPr>
                <w:rFonts w:ascii="Arial" w:hAnsi="Arial"/>
                <w:color w:val="333333"/>
                <w:sz w:val="15"/>
              </w:rPr>
              <w:t>105,143</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404E92" w14:textId="77777777" w:rsidR="009744DC" w:rsidRDefault="00000000">
            <w:pPr>
              <w:keepNext/>
              <w:jc w:val="right"/>
            </w:pPr>
            <w:r>
              <w:rPr>
                <w:rFonts w:ascii="Arial" w:hAnsi="Arial"/>
                <w:color w:val="333333"/>
                <w:sz w:val="15"/>
              </w:rPr>
              <w:t>62,251</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134375" w14:textId="77777777" w:rsidR="009744DC" w:rsidRDefault="00000000">
            <w:pPr>
              <w:keepNext/>
              <w:jc w:val="right"/>
            </w:pPr>
            <w:r>
              <w:rPr>
                <w:rFonts w:ascii="Arial" w:hAnsi="Arial"/>
                <w:color w:val="333333"/>
                <w:sz w:val="15"/>
              </w:rPr>
              <w:t>0</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0FA244" w14:textId="77777777" w:rsidR="009744DC" w:rsidRDefault="00000000">
            <w:pPr>
              <w:keepNext/>
              <w:jc w:val="right"/>
            </w:pPr>
            <w:r>
              <w:rPr>
                <w:rFonts w:ascii="Arial" w:hAnsi="Arial"/>
                <w:color w:val="333333"/>
                <w:sz w:val="15"/>
              </w:rPr>
              <w:t>167,381</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D0DE79" w14:textId="77777777" w:rsidR="009744DC" w:rsidRDefault="00000000">
            <w:pPr>
              <w:keepNext/>
              <w:jc w:val="right"/>
            </w:pPr>
            <w:r>
              <w:rPr>
                <w:rFonts w:ascii="Arial" w:hAnsi="Arial"/>
                <w:color w:val="333333"/>
                <w:sz w:val="15"/>
              </w:rPr>
              <w:t>220,964</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F3A4A6" w14:textId="77777777" w:rsidR="009744DC" w:rsidRDefault="00000000">
            <w:pPr>
              <w:keepNext/>
              <w:jc w:val="right"/>
            </w:pPr>
            <w:r>
              <w:rPr>
                <w:rFonts w:ascii="Arial" w:hAnsi="Arial"/>
                <w:color w:val="333333"/>
                <w:sz w:val="15"/>
              </w:rPr>
              <w:t>1</w:t>
            </w:r>
          </w:p>
        </w:tc>
      </w:tr>
      <w:tr w:rsidR="009744DC" w14:paraId="7010587F"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39E9E5"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3CEC34B"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E26EA90"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60179BE"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A84949" w14:textId="77777777" w:rsidR="009744DC" w:rsidRDefault="00000000">
            <w:pPr>
              <w:jc w:val="center"/>
            </w:pPr>
            <w:r>
              <w:rPr>
                <w:rFonts w:ascii="Arial" w:hAnsi="Arial"/>
                <w:b/>
                <w:color w:val="FFFFFF"/>
                <w:sz w:val="15"/>
              </w:rPr>
              <w:t>Apoyos entregados</w:t>
            </w:r>
          </w:p>
        </w:tc>
      </w:tr>
      <w:tr w:rsidR="009744DC" w14:paraId="6D21EEDA"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1FFE51" w14:textId="77777777" w:rsidR="009744DC" w:rsidRDefault="00000000">
            <w:r>
              <w:rPr>
                <w:rFonts w:ascii="Arial" w:hAnsi="Arial"/>
                <w:color w:val="333333"/>
                <w:sz w:val="15"/>
              </w:rPr>
              <w:t>Medichihuahua</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6C3EC4" w14:textId="77777777" w:rsidR="009744DC" w:rsidRDefault="00000000">
            <w:pPr>
              <w:jc w:val="right"/>
            </w:pPr>
            <w:r>
              <w:rPr>
                <w:rFonts w:ascii="Arial" w:hAnsi="Arial"/>
                <w:color w:val="333333"/>
                <w:sz w:val="15"/>
              </w:rPr>
              <w:t>105,143</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0E123" w14:textId="77777777" w:rsidR="009744DC" w:rsidRDefault="00000000">
            <w:pPr>
              <w:jc w:val="right"/>
            </w:pPr>
            <w:r>
              <w:rPr>
                <w:rFonts w:ascii="Arial" w:hAnsi="Arial"/>
                <w:color w:val="333333"/>
                <w:sz w:val="15"/>
              </w:rPr>
              <w:t>62,251</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9BFFA" w14:textId="77777777" w:rsidR="009744DC" w:rsidRDefault="00000000">
            <w:pPr>
              <w:jc w:val="right"/>
            </w:pPr>
            <w:r>
              <w:rPr>
                <w:rFonts w:ascii="Arial" w:hAnsi="Arial"/>
                <w:color w:val="333333"/>
                <w:sz w:val="15"/>
              </w:rPr>
              <w:t>167,381</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69F80" w14:textId="77777777" w:rsidR="009744DC" w:rsidRDefault="00000000">
            <w:pPr>
              <w:jc w:val="right"/>
            </w:pPr>
            <w:r>
              <w:rPr>
                <w:rFonts w:ascii="Arial" w:hAnsi="Arial"/>
                <w:color w:val="333333"/>
                <w:sz w:val="15"/>
              </w:rPr>
              <w:t>220,964</w:t>
            </w:r>
          </w:p>
        </w:tc>
      </w:tr>
    </w:tbl>
    <w:p w14:paraId="49D51CFA" w14:textId="77777777" w:rsidR="009744DC" w:rsidRDefault="009744DC">
      <w:pPr>
        <w:spacing w:before="80" w:after="0"/>
      </w:pPr>
    </w:p>
    <w:tbl>
      <w:tblPr>
        <w:tblStyle w:val="Tablaconcuadrcula"/>
        <w:tblW w:w="10640" w:type="dxa"/>
        <w:tblLook w:val="04A0" w:firstRow="1" w:lastRow="0" w:firstColumn="1" w:lastColumn="0" w:noHBand="0" w:noVBand="1"/>
      </w:tblPr>
      <w:tblGrid>
        <w:gridCol w:w="2754"/>
        <w:gridCol w:w="1941"/>
        <w:gridCol w:w="1109"/>
        <w:gridCol w:w="1101"/>
        <w:gridCol w:w="8"/>
        <w:gridCol w:w="1160"/>
        <w:gridCol w:w="196"/>
        <w:gridCol w:w="1302"/>
        <w:gridCol w:w="1069"/>
      </w:tblGrid>
      <w:tr w:rsidR="009744DC" w14:paraId="0A4FDF81"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FC57F5C"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6B3AC6A"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5EA16A1"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072FA34"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F55CF5"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0FBE218"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1D8A4F" w14:textId="77777777" w:rsidR="009744DC" w:rsidRDefault="00000000">
            <w:pPr>
              <w:jc w:val="center"/>
            </w:pPr>
            <w:r>
              <w:rPr>
                <w:rFonts w:ascii="Arial" w:hAnsi="Arial"/>
                <w:b/>
                <w:color w:val="FFFFFF"/>
                <w:sz w:val="15"/>
              </w:rPr>
              <w:t>Programas</w:t>
            </w:r>
          </w:p>
        </w:tc>
      </w:tr>
      <w:tr w:rsidR="009744DC" w14:paraId="22A3E83D"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E136F" w14:textId="77777777" w:rsidR="009744DC" w:rsidRDefault="00000000">
            <w:pPr>
              <w:keepNext/>
            </w:pPr>
            <w:r>
              <w:rPr>
                <w:rFonts w:ascii="Arial" w:hAnsi="Arial"/>
                <w:b/>
                <w:color w:val="333333"/>
                <w:sz w:val="19"/>
              </w:rPr>
              <w:t>DIF</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C4C50" w14:textId="77777777" w:rsidR="009744DC" w:rsidRDefault="00000000">
            <w:pPr>
              <w:keepNext/>
              <w:jc w:val="right"/>
            </w:pPr>
            <w:r>
              <w:rPr>
                <w:rFonts w:ascii="Arial" w:hAnsi="Arial"/>
                <w:color w:val="333333"/>
                <w:sz w:val="15"/>
              </w:rPr>
              <w:t>17,018</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885B60" w14:textId="77777777" w:rsidR="009744DC" w:rsidRDefault="00000000">
            <w:pPr>
              <w:keepNext/>
              <w:jc w:val="right"/>
            </w:pPr>
            <w:r>
              <w:rPr>
                <w:rFonts w:ascii="Arial" w:hAnsi="Arial"/>
                <w:color w:val="333333"/>
                <w:sz w:val="15"/>
              </w:rPr>
              <w:t>8,025</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64233" w14:textId="77777777" w:rsidR="009744DC" w:rsidRDefault="00000000">
            <w:pPr>
              <w:keepNext/>
              <w:jc w:val="right"/>
            </w:pPr>
            <w:r>
              <w:rPr>
                <w:rFonts w:ascii="Arial" w:hAnsi="Arial"/>
                <w:color w:val="333333"/>
                <w:sz w:val="15"/>
              </w:rPr>
              <w:t>4</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C66D94" w14:textId="77777777" w:rsidR="009744DC" w:rsidRDefault="00000000">
            <w:pPr>
              <w:keepNext/>
              <w:jc w:val="right"/>
            </w:pPr>
            <w:r>
              <w:rPr>
                <w:rFonts w:ascii="Arial" w:hAnsi="Arial"/>
                <w:color w:val="333333"/>
                <w:sz w:val="15"/>
              </w:rPr>
              <w:t>24,897</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669272" w14:textId="77777777" w:rsidR="009744DC" w:rsidRDefault="00000000">
            <w:pPr>
              <w:keepNext/>
              <w:jc w:val="right"/>
            </w:pPr>
            <w:r>
              <w:rPr>
                <w:rFonts w:ascii="Arial" w:hAnsi="Arial"/>
                <w:color w:val="333333"/>
                <w:sz w:val="15"/>
              </w:rPr>
              <w:t>39,235</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CE46C" w14:textId="77777777" w:rsidR="009744DC" w:rsidRDefault="00000000">
            <w:pPr>
              <w:keepNext/>
              <w:jc w:val="right"/>
            </w:pPr>
            <w:r>
              <w:rPr>
                <w:rFonts w:ascii="Arial" w:hAnsi="Arial"/>
                <w:color w:val="333333"/>
                <w:sz w:val="15"/>
              </w:rPr>
              <w:t>6</w:t>
            </w:r>
          </w:p>
        </w:tc>
      </w:tr>
      <w:tr w:rsidR="009744DC" w14:paraId="56D85E69"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11404F"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DCC981"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E2B1330"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58BCA32"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ED89BA7" w14:textId="77777777" w:rsidR="009744DC" w:rsidRDefault="00000000">
            <w:pPr>
              <w:jc w:val="center"/>
            </w:pPr>
            <w:r>
              <w:rPr>
                <w:rFonts w:ascii="Arial" w:hAnsi="Arial"/>
                <w:b/>
                <w:color w:val="FFFFFF"/>
                <w:sz w:val="15"/>
              </w:rPr>
              <w:t>Apoyos entregados</w:t>
            </w:r>
          </w:p>
        </w:tc>
      </w:tr>
      <w:tr w:rsidR="009744DC" w14:paraId="55376F89"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AACF04" w14:textId="77777777" w:rsidR="009744DC" w:rsidRDefault="00000000">
            <w:r>
              <w:rPr>
                <w:rFonts w:ascii="Arial" w:hAnsi="Arial"/>
                <w:color w:val="333333"/>
                <w:sz w:val="15"/>
              </w:rPr>
              <w:t>Alimentación y Desarrollo Autosustentable de las Familias</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D4A35F" w14:textId="77777777" w:rsidR="009744DC" w:rsidRDefault="00000000">
            <w:pPr>
              <w:jc w:val="right"/>
            </w:pPr>
            <w:r>
              <w:rPr>
                <w:rFonts w:ascii="Arial" w:hAnsi="Arial"/>
                <w:color w:val="333333"/>
                <w:sz w:val="15"/>
              </w:rPr>
              <w:t>15,369</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8C41F7" w14:textId="77777777" w:rsidR="009744DC" w:rsidRDefault="00000000">
            <w:pPr>
              <w:jc w:val="right"/>
            </w:pPr>
            <w:r>
              <w:rPr>
                <w:rFonts w:ascii="Arial" w:hAnsi="Arial"/>
                <w:color w:val="333333"/>
                <w:sz w:val="15"/>
              </w:rPr>
              <w:t>6,838</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B5B07" w14:textId="77777777" w:rsidR="009744DC" w:rsidRDefault="00000000">
            <w:pPr>
              <w:jc w:val="right"/>
            </w:pPr>
            <w:r>
              <w:rPr>
                <w:rFonts w:ascii="Arial" w:hAnsi="Arial"/>
                <w:color w:val="333333"/>
                <w:sz w:val="15"/>
              </w:rPr>
              <w:t>22,125</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FDB28" w14:textId="77777777" w:rsidR="009744DC" w:rsidRDefault="00000000">
            <w:pPr>
              <w:jc w:val="right"/>
            </w:pPr>
            <w:r>
              <w:rPr>
                <w:rFonts w:ascii="Arial" w:hAnsi="Arial"/>
                <w:color w:val="333333"/>
                <w:sz w:val="15"/>
              </w:rPr>
              <w:t>27,916</w:t>
            </w:r>
          </w:p>
        </w:tc>
      </w:tr>
      <w:tr w:rsidR="009744DC" w14:paraId="526A215C"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BECB16" w14:textId="77777777" w:rsidR="009744DC" w:rsidRDefault="00000000">
            <w:r>
              <w:rPr>
                <w:rFonts w:ascii="Arial" w:hAnsi="Arial"/>
                <w:color w:val="333333"/>
                <w:sz w:val="15"/>
              </w:rPr>
              <w:t>Rehabilitación Integral Física y Apoyos Funcionales</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81EF8D" w14:textId="77777777" w:rsidR="009744DC" w:rsidRDefault="00000000">
            <w:pPr>
              <w:jc w:val="right"/>
            </w:pPr>
            <w:r>
              <w:rPr>
                <w:rFonts w:ascii="Arial" w:hAnsi="Arial"/>
                <w:color w:val="333333"/>
                <w:sz w:val="15"/>
              </w:rPr>
              <w:t>851</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CF9E8E" w14:textId="77777777" w:rsidR="009744DC" w:rsidRDefault="00000000">
            <w:pPr>
              <w:jc w:val="right"/>
            </w:pPr>
            <w:r>
              <w:rPr>
                <w:rFonts w:ascii="Arial" w:hAnsi="Arial"/>
                <w:color w:val="333333"/>
                <w:sz w:val="15"/>
              </w:rPr>
              <w:t>838</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029F7A" w14:textId="77777777" w:rsidR="009744DC" w:rsidRDefault="00000000">
            <w:pPr>
              <w:jc w:val="right"/>
            </w:pPr>
            <w:r>
              <w:rPr>
                <w:rFonts w:ascii="Arial" w:hAnsi="Arial"/>
                <w:color w:val="333333"/>
                <w:sz w:val="15"/>
              </w:rPr>
              <w:t>1,625</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ACE8C2" w14:textId="77777777" w:rsidR="009744DC" w:rsidRDefault="00000000">
            <w:pPr>
              <w:jc w:val="right"/>
            </w:pPr>
            <w:r>
              <w:rPr>
                <w:rFonts w:ascii="Arial" w:hAnsi="Arial"/>
                <w:color w:val="333333"/>
                <w:sz w:val="15"/>
              </w:rPr>
              <w:t>9,763</w:t>
            </w:r>
          </w:p>
        </w:tc>
      </w:tr>
      <w:tr w:rsidR="009744DC" w14:paraId="19470D15"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E99D1" w14:textId="77777777" w:rsidR="009744DC" w:rsidRDefault="00000000">
            <w:r>
              <w:rPr>
                <w:rFonts w:ascii="Arial" w:hAnsi="Arial"/>
                <w:color w:val="333333"/>
                <w:sz w:val="15"/>
              </w:rPr>
              <w:t>Gestión Social y Atención a la Ciudadanía</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AFC723" w14:textId="77777777" w:rsidR="009744DC" w:rsidRDefault="00000000">
            <w:pPr>
              <w:jc w:val="right"/>
            </w:pPr>
            <w:r>
              <w:rPr>
                <w:rFonts w:ascii="Arial" w:hAnsi="Arial"/>
                <w:color w:val="333333"/>
                <w:sz w:val="15"/>
              </w:rPr>
              <w:t>334</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745E3" w14:textId="77777777" w:rsidR="009744DC" w:rsidRDefault="00000000">
            <w:pPr>
              <w:jc w:val="right"/>
            </w:pPr>
            <w:r>
              <w:rPr>
                <w:rFonts w:ascii="Arial" w:hAnsi="Arial"/>
                <w:color w:val="333333"/>
                <w:sz w:val="15"/>
              </w:rPr>
              <w:t>246</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0C378" w14:textId="77777777" w:rsidR="009744DC" w:rsidRDefault="00000000">
            <w:pPr>
              <w:jc w:val="right"/>
            </w:pPr>
            <w:r>
              <w:rPr>
                <w:rFonts w:ascii="Arial" w:hAnsi="Arial"/>
                <w:color w:val="333333"/>
                <w:sz w:val="15"/>
              </w:rPr>
              <w:t>579</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17C0AA" w14:textId="77777777" w:rsidR="009744DC" w:rsidRDefault="00000000">
            <w:pPr>
              <w:jc w:val="right"/>
            </w:pPr>
            <w:r>
              <w:rPr>
                <w:rFonts w:ascii="Arial" w:hAnsi="Arial"/>
                <w:color w:val="333333"/>
                <w:sz w:val="15"/>
              </w:rPr>
              <w:t>662</w:t>
            </w:r>
          </w:p>
        </w:tc>
      </w:tr>
      <w:tr w:rsidR="009744DC" w14:paraId="2A1FF4C0"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CD9181" w14:textId="77777777" w:rsidR="009744DC" w:rsidRDefault="00000000">
            <w:r>
              <w:rPr>
                <w:rFonts w:ascii="Arial" w:hAnsi="Arial"/>
                <w:color w:val="333333"/>
                <w:sz w:val="15"/>
              </w:rPr>
              <w:t>Fortalecimiento Familiar</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53E884" w14:textId="77777777" w:rsidR="009744DC" w:rsidRDefault="00000000">
            <w:pPr>
              <w:jc w:val="right"/>
            </w:pPr>
            <w:r>
              <w:rPr>
                <w:rFonts w:ascii="Arial" w:hAnsi="Arial"/>
                <w:color w:val="333333"/>
                <w:sz w:val="15"/>
              </w:rPr>
              <w:t>251</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0BE3F3" w14:textId="77777777" w:rsidR="009744DC" w:rsidRDefault="00000000">
            <w:pPr>
              <w:jc w:val="right"/>
            </w:pPr>
            <w:r>
              <w:rPr>
                <w:rFonts w:ascii="Arial" w:hAnsi="Arial"/>
                <w:color w:val="333333"/>
                <w:sz w:val="15"/>
              </w:rPr>
              <w:t>39</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334AC82" w14:textId="77777777" w:rsidR="009744DC" w:rsidRDefault="00000000">
            <w:pPr>
              <w:jc w:val="right"/>
            </w:pPr>
            <w:r>
              <w:rPr>
                <w:rFonts w:ascii="Arial" w:hAnsi="Arial"/>
                <w:color w:val="333333"/>
                <w:sz w:val="15"/>
              </w:rPr>
              <w:t>291</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6CAB8CB" w14:textId="77777777" w:rsidR="009744DC" w:rsidRDefault="00000000">
            <w:pPr>
              <w:jc w:val="right"/>
            </w:pPr>
            <w:r>
              <w:rPr>
                <w:rFonts w:ascii="Arial" w:hAnsi="Arial"/>
                <w:color w:val="333333"/>
                <w:sz w:val="15"/>
              </w:rPr>
              <w:t>298</w:t>
            </w:r>
          </w:p>
        </w:tc>
      </w:tr>
      <w:tr w:rsidR="009744DC" w14:paraId="40C0B7B7"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D3BA6" w14:textId="77777777" w:rsidR="009744DC" w:rsidRDefault="00000000">
            <w:pPr>
              <w:keepNext/>
            </w:pPr>
            <w:r>
              <w:rPr>
                <w:rFonts w:ascii="Arial" w:hAnsi="Arial"/>
                <w:color w:val="333333"/>
                <w:sz w:val="15"/>
              </w:rPr>
              <w:t>Esparcimiento para el Desarrollo Familiar</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E6173C" w14:textId="77777777" w:rsidR="009744DC" w:rsidRDefault="00000000">
            <w:pPr>
              <w:keepNext/>
              <w:jc w:val="right"/>
            </w:pPr>
            <w:r>
              <w:rPr>
                <w:rFonts w:ascii="Arial" w:hAnsi="Arial"/>
                <w:color w:val="333333"/>
                <w:sz w:val="15"/>
              </w:rPr>
              <w:t>183</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64106" w14:textId="77777777" w:rsidR="009744DC" w:rsidRDefault="00000000">
            <w:pPr>
              <w:keepNext/>
              <w:jc w:val="right"/>
            </w:pPr>
            <w:r>
              <w:rPr>
                <w:rFonts w:ascii="Arial" w:hAnsi="Arial"/>
                <w:color w:val="333333"/>
                <w:sz w:val="15"/>
              </w:rPr>
              <w:t>55</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9500E" w14:textId="77777777" w:rsidR="009744DC" w:rsidRDefault="00000000">
            <w:pPr>
              <w:keepNext/>
              <w:jc w:val="right"/>
            </w:pPr>
            <w:r>
              <w:rPr>
                <w:rFonts w:ascii="Arial" w:hAnsi="Arial"/>
                <w:color w:val="333333"/>
                <w:sz w:val="15"/>
              </w:rPr>
              <w:t>238</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1110DE" w14:textId="77777777" w:rsidR="009744DC" w:rsidRDefault="00000000">
            <w:pPr>
              <w:keepNext/>
              <w:jc w:val="right"/>
            </w:pPr>
            <w:r>
              <w:rPr>
                <w:rFonts w:ascii="Arial" w:hAnsi="Arial"/>
                <w:color w:val="333333"/>
                <w:sz w:val="15"/>
              </w:rPr>
              <w:t>238</w:t>
            </w:r>
          </w:p>
        </w:tc>
      </w:tr>
      <w:tr w:rsidR="009744DC" w14:paraId="420277D4"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54C19F" w14:textId="77777777" w:rsidR="009744DC" w:rsidRDefault="00000000">
            <w:r>
              <w:rPr>
                <w:rFonts w:ascii="Arial" w:hAnsi="Arial"/>
                <w:color w:val="333333"/>
                <w:sz w:val="15"/>
              </w:rPr>
              <w:t>Programa de Salud y Bienestar Comunitario</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94CEF3" w14:textId="77777777" w:rsidR="009744DC" w:rsidRDefault="00000000">
            <w:pPr>
              <w:jc w:val="right"/>
            </w:pPr>
            <w:r>
              <w:rPr>
                <w:rFonts w:ascii="Arial" w:hAnsi="Arial"/>
                <w:color w:val="333333"/>
                <w:sz w:val="15"/>
              </w:rPr>
              <w:t>91</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D4001D" w14:textId="77777777" w:rsidR="009744DC" w:rsidRDefault="00000000">
            <w:pPr>
              <w:jc w:val="right"/>
            </w:pPr>
            <w:r>
              <w:rPr>
                <w:rFonts w:ascii="Arial" w:hAnsi="Arial"/>
                <w:color w:val="333333"/>
                <w:sz w:val="15"/>
              </w:rPr>
              <w:t>44</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154F73" w14:textId="77777777" w:rsidR="009744DC" w:rsidRDefault="00000000">
            <w:pPr>
              <w:jc w:val="right"/>
            </w:pPr>
            <w:r>
              <w:rPr>
                <w:rFonts w:ascii="Arial" w:hAnsi="Arial"/>
                <w:color w:val="333333"/>
                <w:sz w:val="15"/>
              </w:rPr>
              <w:t>134</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95AC5F" w14:textId="77777777" w:rsidR="009744DC" w:rsidRDefault="00000000">
            <w:pPr>
              <w:jc w:val="right"/>
            </w:pPr>
            <w:r>
              <w:rPr>
                <w:rFonts w:ascii="Arial" w:hAnsi="Arial"/>
                <w:color w:val="333333"/>
                <w:sz w:val="15"/>
              </w:rPr>
              <w:t>355</w:t>
            </w:r>
          </w:p>
        </w:tc>
      </w:tr>
    </w:tbl>
    <w:p w14:paraId="73BBC625" w14:textId="77777777" w:rsidR="009744DC" w:rsidRDefault="009744DC">
      <w:pPr>
        <w:spacing w:before="80" w:after="0"/>
      </w:pPr>
    </w:p>
    <w:tbl>
      <w:tblPr>
        <w:tblStyle w:val="Tablaconcuadrcula"/>
        <w:tblW w:w="10640" w:type="dxa"/>
        <w:tblLook w:val="04A0" w:firstRow="1" w:lastRow="0" w:firstColumn="1" w:lastColumn="0" w:noHBand="0" w:noVBand="1"/>
      </w:tblPr>
      <w:tblGrid>
        <w:gridCol w:w="2758"/>
        <w:gridCol w:w="1940"/>
        <w:gridCol w:w="1108"/>
        <w:gridCol w:w="1100"/>
        <w:gridCol w:w="8"/>
        <w:gridCol w:w="1160"/>
        <w:gridCol w:w="196"/>
        <w:gridCol w:w="1301"/>
        <w:gridCol w:w="1069"/>
      </w:tblGrid>
      <w:tr w:rsidR="009744DC" w14:paraId="7BC0B56E"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AD7A3F"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B377FA7"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B290F6C"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1416F7D"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65ECC4D"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DD08129"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2F7E960" w14:textId="77777777" w:rsidR="009744DC" w:rsidRDefault="00000000">
            <w:pPr>
              <w:jc w:val="center"/>
            </w:pPr>
            <w:r>
              <w:rPr>
                <w:rFonts w:ascii="Arial" w:hAnsi="Arial"/>
                <w:b/>
                <w:color w:val="FFFFFF"/>
                <w:sz w:val="15"/>
              </w:rPr>
              <w:t>Programas</w:t>
            </w:r>
          </w:p>
        </w:tc>
      </w:tr>
      <w:tr w:rsidR="009744DC" w14:paraId="6F68C782"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D2796" w14:textId="77777777" w:rsidR="009744DC" w:rsidRDefault="00000000">
            <w:pPr>
              <w:keepNext/>
            </w:pPr>
            <w:r>
              <w:rPr>
                <w:rFonts w:ascii="Arial" w:hAnsi="Arial"/>
                <w:b/>
                <w:color w:val="333333"/>
                <w:sz w:val="19"/>
              </w:rPr>
              <w:t>SDHyBC</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E4822E" w14:textId="77777777" w:rsidR="009744DC" w:rsidRDefault="00000000">
            <w:pPr>
              <w:keepNext/>
              <w:jc w:val="right"/>
            </w:pPr>
            <w:r>
              <w:rPr>
                <w:rFonts w:ascii="Arial" w:hAnsi="Arial"/>
                <w:color w:val="333333"/>
                <w:sz w:val="15"/>
              </w:rPr>
              <w:t>6,709</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62ECA2" w14:textId="77777777" w:rsidR="009744DC" w:rsidRDefault="00000000">
            <w:pPr>
              <w:keepNext/>
              <w:jc w:val="right"/>
            </w:pPr>
            <w:r>
              <w:rPr>
                <w:rFonts w:ascii="Arial" w:hAnsi="Arial"/>
                <w:color w:val="333333"/>
                <w:sz w:val="15"/>
              </w:rPr>
              <w:t>3,876</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CFF74" w14:textId="77777777" w:rsidR="009744DC" w:rsidRDefault="00000000">
            <w:pPr>
              <w:keepNext/>
              <w:jc w:val="right"/>
            </w:pPr>
            <w:r>
              <w:rPr>
                <w:rFonts w:ascii="Arial" w:hAnsi="Arial"/>
                <w:color w:val="333333"/>
                <w:sz w:val="15"/>
              </w:rPr>
              <w:t>0</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1080A" w14:textId="77777777" w:rsidR="009744DC" w:rsidRDefault="00000000">
            <w:pPr>
              <w:keepNext/>
              <w:jc w:val="right"/>
            </w:pPr>
            <w:r>
              <w:rPr>
                <w:rFonts w:ascii="Arial" w:hAnsi="Arial"/>
                <w:color w:val="333333"/>
                <w:sz w:val="15"/>
              </w:rPr>
              <w:t>10,585</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E4E0F" w14:textId="77777777" w:rsidR="009744DC" w:rsidRDefault="00000000">
            <w:pPr>
              <w:keepNext/>
              <w:jc w:val="right"/>
            </w:pPr>
            <w:r>
              <w:rPr>
                <w:rFonts w:ascii="Arial" w:hAnsi="Arial"/>
                <w:color w:val="333333"/>
                <w:sz w:val="15"/>
              </w:rPr>
              <w:t>17,611</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57AE7" w14:textId="77777777" w:rsidR="009744DC" w:rsidRDefault="00000000">
            <w:pPr>
              <w:keepNext/>
              <w:jc w:val="right"/>
            </w:pPr>
            <w:r>
              <w:rPr>
                <w:rFonts w:ascii="Arial" w:hAnsi="Arial"/>
                <w:color w:val="333333"/>
                <w:sz w:val="15"/>
              </w:rPr>
              <w:t>7</w:t>
            </w:r>
          </w:p>
        </w:tc>
      </w:tr>
      <w:tr w:rsidR="009744DC" w14:paraId="2E57D78F"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BAAD08"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18CC77A"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0CD564E"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74D703"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D695E69" w14:textId="77777777" w:rsidR="009744DC" w:rsidRDefault="00000000">
            <w:pPr>
              <w:jc w:val="center"/>
            </w:pPr>
            <w:r>
              <w:rPr>
                <w:rFonts w:ascii="Arial" w:hAnsi="Arial"/>
                <w:b/>
                <w:color w:val="FFFFFF"/>
                <w:sz w:val="15"/>
              </w:rPr>
              <w:t>Apoyos entregados</w:t>
            </w:r>
          </w:p>
        </w:tc>
      </w:tr>
      <w:tr w:rsidR="009744DC" w14:paraId="662DACE5"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554A0" w14:textId="77777777" w:rsidR="009744DC" w:rsidRDefault="00000000">
            <w:r>
              <w:rPr>
                <w:rFonts w:ascii="Arial" w:hAnsi="Arial"/>
                <w:color w:val="333333"/>
                <w:sz w:val="15"/>
              </w:rPr>
              <w:t>Fortalecimiento Comunitario y Participación Ciudadana</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BC6980" w14:textId="77777777" w:rsidR="009744DC" w:rsidRDefault="00000000">
            <w:pPr>
              <w:jc w:val="right"/>
            </w:pPr>
            <w:r>
              <w:rPr>
                <w:rFonts w:ascii="Arial" w:hAnsi="Arial"/>
                <w:color w:val="333333"/>
                <w:sz w:val="15"/>
              </w:rPr>
              <w:t>3,443</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281237" w14:textId="77777777" w:rsidR="009744DC" w:rsidRDefault="00000000">
            <w:pPr>
              <w:jc w:val="right"/>
            </w:pPr>
            <w:r>
              <w:rPr>
                <w:rFonts w:ascii="Arial" w:hAnsi="Arial"/>
                <w:color w:val="333333"/>
                <w:sz w:val="15"/>
              </w:rPr>
              <w:t>2,441</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4FA317" w14:textId="77777777" w:rsidR="009744DC" w:rsidRDefault="00000000">
            <w:pPr>
              <w:jc w:val="right"/>
            </w:pPr>
            <w:r>
              <w:rPr>
                <w:rFonts w:ascii="Arial" w:hAnsi="Arial"/>
                <w:color w:val="333333"/>
                <w:sz w:val="15"/>
              </w:rPr>
              <w:t>5,884</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30A4C2" w14:textId="77777777" w:rsidR="009744DC" w:rsidRDefault="00000000">
            <w:pPr>
              <w:jc w:val="right"/>
            </w:pPr>
            <w:r>
              <w:rPr>
                <w:rFonts w:ascii="Arial" w:hAnsi="Arial"/>
                <w:color w:val="333333"/>
                <w:sz w:val="15"/>
              </w:rPr>
              <w:t>10,756</w:t>
            </w:r>
          </w:p>
        </w:tc>
      </w:tr>
      <w:tr w:rsidR="009744DC" w14:paraId="5EBAAB03"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14EC84E" w14:textId="77777777" w:rsidR="009744DC" w:rsidRDefault="00000000">
            <w:r>
              <w:rPr>
                <w:rFonts w:ascii="Arial" w:hAnsi="Arial"/>
                <w:color w:val="333333"/>
                <w:sz w:val="15"/>
              </w:rPr>
              <w:t>Juárez Cuenta Conmigo</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66F628" w14:textId="77777777" w:rsidR="009744DC" w:rsidRDefault="00000000">
            <w:pPr>
              <w:jc w:val="right"/>
            </w:pPr>
            <w:r>
              <w:rPr>
                <w:rFonts w:ascii="Arial" w:hAnsi="Arial"/>
                <w:color w:val="333333"/>
                <w:sz w:val="15"/>
              </w:rPr>
              <w:t>1,537</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6FE419C" w14:textId="77777777" w:rsidR="009744DC" w:rsidRDefault="00000000">
            <w:pPr>
              <w:jc w:val="right"/>
            </w:pPr>
            <w:r>
              <w:rPr>
                <w:rFonts w:ascii="Arial" w:hAnsi="Arial"/>
                <w:color w:val="333333"/>
                <w:sz w:val="15"/>
              </w:rPr>
              <w:t>562</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27E440" w14:textId="77777777" w:rsidR="009744DC" w:rsidRDefault="00000000">
            <w:pPr>
              <w:jc w:val="right"/>
            </w:pPr>
            <w:r>
              <w:rPr>
                <w:rFonts w:ascii="Arial" w:hAnsi="Arial"/>
                <w:color w:val="333333"/>
                <w:sz w:val="15"/>
              </w:rPr>
              <w:t>2,099</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6C3859" w14:textId="77777777" w:rsidR="009744DC" w:rsidRDefault="00000000">
            <w:pPr>
              <w:jc w:val="right"/>
            </w:pPr>
            <w:r>
              <w:rPr>
                <w:rFonts w:ascii="Arial" w:hAnsi="Arial"/>
                <w:color w:val="333333"/>
                <w:sz w:val="15"/>
              </w:rPr>
              <w:t>2,665</w:t>
            </w:r>
          </w:p>
        </w:tc>
      </w:tr>
      <w:tr w:rsidR="009744DC" w14:paraId="5A3B1C5D"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F7585" w14:textId="77777777" w:rsidR="009744DC" w:rsidRDefault="00000000">
            <w:r>
              <w:rPr>
                <w:rFonts w:ascii="Arial" w:hAnsi="Arial"/>
                <w:color w:val="333333"/>
                <w:sz w:val="15"/>
              </w:rPr>
              <w:t>Apoyo a Personas Mayores</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8C4A95" w14:textId="77777777" w:rsidR="009744DC" w:rsidRDefault="00000000">
            <w:pPr>
              <w:jc w:val="right"/>
            </w:pPr>
            <w:r>
              <w:rPr>
                <w:rFonts w:ascii="Arial" w:hAnsi="Arial"/>
                <w:color w:val="333333"/>
                <w:sz w:val="15"/>
              </w:rPr>
              <w:t>1,086</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15F2BF" w14:textId="77777777" w:rsidR="009744DC" w:rsidRDefault="00000000">
            <w:pPr>
              <w:jc w:val="right"/>
            </w:pPr>
            <w:r>
              <w:rPr>
                <w:rFonts w:ascii="Arial" w:hAnsi="Arial"/>
                <w:color w:val="333333"/>
                <w:sz w:val="15"/>
              </w:rPr>
              <w:t>374</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0E6134" w14:textId="77777777" w:rsidR="009744DC" w:rsidRDefault="00000000">
            <w:pPr>
              <w:jc w:val="right"/>
            </w:pPr>
            <w:r>
              <w:rPr>
                <w:rFonts w:ascii="Arial" w:hAnsi="Arial"/>
                <w:color w:val="333333"/>
                <w:sz w:val="15"/>
              </w:rPr>
              <w:t>1,460</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B3DD3C" w14:textId="77777777" w:rsidR="009744DC" w:rsidRDefault="00000000">
            <w:pPr>
              <w:jc w:val="right"/>
            </w:pPr>
            <w:r>
              <w:rPr>
                <w:rFonts w:ascii="Arial" w:hAnsi="Arial"/>
                <w:color w:val="333333"/>
                <w:sz w:val="15"/>
              </w:rPr>
              <w:t>1,940</w:t>
            </w:r>
          </w:p>
        </w:tc>
      </w:tr>
      <w:tr w:rsidR="009744DC" w14:paraId="772DDF5B"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BC0643" w14:textId="77777777" w:rsidR="009744DC" w:rsidRDefault="00000000">
            <w:r>
              <w:rPr>
                <w:rFonts w:ascii="Arial" w:hAnsi="Arial"/>
                <w:color w:val="333333"/>
                <w:sz w:val="15"/>
              </w:rPr>
              <w:t>Desarrollo Humano</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48F016" w14:textId="77777777" w:rsidR="009744DC" w:rsidRDefault="00000000">
            <w:pPr>
              <w:jc w:val="right"/>
            </w:pPr>
            <w:r>
              <w:rPr>
                <w:rFonts w:ascii="Arial" w:hAnsi="Arial"/>
                <w:color w:val="333333"/>
                <w:sz w:val="15"/>
              </w:rPr>
              <w:t>541</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2F5B3B" w14:textId="77777777" w:rsidR="009744DC" w:rsidRDefault="00000000">
            <w:pPr>
              <w:jc w:val="right"/>
            </w:pPr>
            <w:r>
              <w:rPr>
                <w:rFonts w:ascii="Arial" w:hAnsi="Arial"/>
                <w:color w:val="333333"/>
                <w:sz w:val="15"/>
              </w:rPr>
              <w:t>295</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CB94BD" w14:textId="77777777" w:rsidR="009744DC" w:rsidRDefault="00000000">
            <w:pPr>
              <w:jc w:val="right"/>
            </w:pPr>
            <w:r>
              <w:rPr>
                <w:rFonts w:ascii="Arial" w:hAnsi="Arial"/>
                <w:color w:val="333333"/>
                <w:sz w:val="15"/>
              </w:rPr>
              <w:t>836</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15FA3D" w14:textId="77777777" w:rsidR="009744DC" w:rsidRDefault="00000000">
            <w:pPr>
              <w:jc w:val="right"/>
            </w:pPr>
            <w:r>
              <w:rPr>
                <w:rFonts w:ascii="Arial" w:hAnsi="Arial"/>
                <w:color w:val="333333"/>
                <w:sz w:val="15"/>
              </w:rPr>
              <w:t>1,647</w:t>
            </w:r>
          </w:p>
        </w:tc>
      </w:tr>
      <w:tr w:rsidR="009744DC" w14:paraId="2E8B0F48"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EA729" w14:textId="77777777" w:rsidR="009744DC" w:rsidRDefault="00000000">
            <w:r>
              <w:rPr>
                <w:rFonts w:ascii="Arial" w:hAnsi="Arial"/>
                <w:color w:val="333333"/>
                <w:sz w:val="15"/>
              </w:rPr>
              <w:t>Apoyos a Personas con Discapacidad</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BFA889" w14:textId="77777777" w:rsidR="009744DC" w:rsidRDefault="00000000">
            <w:pPr>
              <w:jc w:val="right"/>
            </w:pPr>
            <w:r>
              <w:rPr>
                <w:rFonts w:ascii="Arial" w:hAnsi="Arial"/>
                <w:color w:val="333333"/>
                <w:sz w:val="15"/>
              </w:rPr>
              <w:t>132</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1650B" w14:textId="77777777" w:rsidR="009744DC" w:rsidRDefault="00000000">
            <w:pPr>
              <w:jc w:val="right"/>
            </w:pPr>
            <w:r>
              <w:rPr>
                <w:rFonts w:ascii="Arial" w:hAnsi="Arial"/>
                <w:color w:val="333333"/>
                <w:sz w:val="15"/>
              </w:rPr>
              <w:t>206</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7DFF3C" w14:textId="77777777" w:rsidR="009744DC" w:rsidRDefault="00000000">
            <w:pPr>
              <w:jc w:val="right"/>
            </w:pPr>
            <w:r>
              <w:rPr>
                <w:rFonts w:ascii="Arial" w:hAnsi="Arial"/>
                <w:color w:val="333333"/>
                <w:sz w:val="15"/>
              </w:rPr>
              <w:t>338</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56907" w14:textId="77777777" w:rsidR="009744DC" w:rsidRDefault="00000000">
            <w:pPr>
              <w:jc w:val="right"/>
            </w:pPr>
            <w:r>
              <w:rPr>
                <w:rFonts w:ascii="Arial" w:hAnsi="Arial"/>
                <w:color w:val="333333"/>
                <w:sz w:val="15"/>
              </w:rPr>
              <w:t>547</w:t>
            </w:r>
          </w:p>
        </w:tc>
      </w:tr>
      <w:tr w:rsidR="009744DC" w14:paraId="32C7CCD9"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D5F98D" w14:textId="77777777" w:rsidR="009744DC" w:rsidRDefault="00000000">
            <w:pPr>
              <w:keepNext/>
            </w:pPr>
            <w:r>
              <w:rPr>
                <w:rFonts w:ascii="Arial" w:hAnsi="Arial"/>
                <w:color w:val="333333"/>
                <w:sz w:val="15"/>
              </w:rPr>
              <w:t>Proyectos Productivos y Economía Solidaria</w:t>
            </w:r>
          </w:p>
        </w:tc>
        <w:tc>
          <w:tcPr>
            <w:tcW w:w="1169"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D35922" w14:textId="77777777" w:rsidR="009744DC" w:rsidRDefault="00000000">
            <w:pPr>
              <w:keepNext/>
              <w:jc w:val="right"/>
            </w:pPr>
            <w:r>
              <w:rPr>
                <w:rFonts w:ascii="Arial" w:hAnsi="Arial"/>
                <w:color w:val="333333"/>
                <w:sz w:val="15"/>
              </w:rPr>
              <w:t>4</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0F4F10" w14:textId="77777777" w:rsidR="009744DC" w:rsidRDefault="00000000">
            <w:pPr>
              <w:keepNext/>
              <w:jc w:val="right"/>
            </w:pPr>
            <w:r>
              <w:rPr>
                <w:rFonts w:ascii="Arial" w:hAnsi="Arial"/>
                <w:color w:val="333333"/>
                <w:sz w:val="15"/>
              </w:rPr>
              <w:t>7</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58C6E5" w14:textId="77777777" w:rsidR="009744DC" w:rsidRDefault="00000000">
            <w:pPr>
              <w:keepNext/>
              <w:jc w:val="right"/>
            </w:pPr>
            <w:r>
              <w:rPr>
                <w:rFonts w:ascii="Arial" w:hAnsi="Arial"/>
                <w:color w:val="333333"/>
                <w:sz w:val="15"/>
              </w:rPr>
              <w:t>11</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D30DDD" w14:textId="77777777" w:rsidR="009744DC" w:rsidRDefault="00000000">
            <w:pPr>
              <w:keepNext/>
              <w:jc w:val="right"/>
            </w:pPr>
            <w:r>
              <w:rPr>
                <w:rFonts w:ascii="Arial" w:hAnsi="Arial"/>
                <w:color w:val="333333"/>
                <w:sz w:val="15"/>
              </w:rPr>
              <w:t>40</w:t>
            </w:r>
          </w:p>
        </w:tc>
      </w:tr>
      <w:tr w:rsidR="009744DC" w14:paraId="4ADB0D85"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0A7A72" w14:textId="77777777" w:rsidR="009744DC" w:rsidRDefault="00000000">
            <w:r>
              <w:rPr>
                <w:rFonts w:ascii="Arial" w:hAnsi="Arial"/>
                <w:color w:val="333333"/>
                <w:sz w:val="15"/>
              </w:rPr>
              <w:t>Atención a Niñas, Niños, Adolescentes y Juventudes</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84A8B" w14:textId="77777777" w:rsidR="009744DC" w:rsidRDefault="00000000">
            <w:pPr>
              <w:jc w:val="right"/>
            </w:pPr>
            <w:r>
              <w:rPr>
                <w:rFonts w:ascii="Arial" w:hAnsi="Arial"/>
                <w:color w:val="333333"/>
                <w:sz w:val="15"/>
              </w:rPr>
              <w:t>1</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209C40" w14:textId="77777777" w:rsidR="009744DC" w:rsidRDefault="00000000">
            <w:pPr>
              <w:jc w:val="right"/>
            </w:pPr>
            <w:r>
              <w:rPr>
                <w:rFonts w:ascii="Arial" w:hAnsi="Arial"/>
                <w:color w:val="333333"/>
                <w:sz w:val="15"/>
              </w:rPr>
              <w:t>3</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7105A" w14:textId="77777777" w:rsidR="009744DC" w:rsidRDefault="00000000">
            <w:pPr>
              <w:jc w:val="right"/>
            </w:pPr>
            <w:r>
              <w:rPr>
                <w:rFonts w:ascii="Arial" w:hAnsi="Arial"/>
                <w:color w:val="333333"/>
                <w:sz w:val="15"/>
              </w:rPr>
              <w:t>4</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DB2304" w14:textId="77777777" w:rsidR="009744DC" w:rsidRDefault="00000000">
            <w:pPr>
              <w:jc w:val="right"/>
            </w:pPr>
            <w:r>
              <w:rPr>
                <w:rFonts w:ascii="Arial" w:hAnsi="Arial"/>
                <w:color w:val="333333"/>
                <w:sz w:val="15"/>
              </w:rPr>
              <w:t>16</w:t>
            </w:r>
          </w:p>
        </w:tc>
      </w:tr>
    </w:tbl>
    <w:p w14:paraId="50A28294" w14:textId="77777777" w:rsidR="009744DC" w:rsidRDefault="009744DC">
      <w:pPr>
        <w:spacing w:before="80" w:after="0"/>
      </w:pPr>
    </w:p>
    <w:tbl>
      <w:tblPr>
        <w:tblStyle w:val="Tablaconcuadrcula"/>
        <w:tblW w:w="10640" w:type="dxa"/>
        <w:tblLook w:val="04A0" w:firstRow="1" w:lastRow="0" w:firstColumn="1" w:lastColumn="0" w:noHBand="0" w:noVBand="1"/>
      </w:tblPr>
      <w:tblGrid>
        <w:gridCol w:w="2755"/>
        <w:gridCol w:w="1941"/>
        <w:gridCol w:w="1109"/>
        <w:gridCol w:w="1101"/>
        <w:gridCol w:w="8"/>
        <w:gridCol w:w="1160"/>
        <w:gridCol w:w="195"/>
        <w:gridCol w:w="1302"/>
        <w:gridCol w:w="1069"/>
      </w:tblGrid>
      <w:tr w:rsidR="009744DC" w14:paraId="58F1F44F"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784AC0"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D85933"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0E2F53B"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DE6D470"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B70BE35"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F3DB1DA"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CDCAD52" w14:textId="77777777" w:rsidR="009744DC" w:rsidRDefault="00000000">
            <w:pPr>
              <w:jc w:val="center"/>
            </w:pPr>
            <w:r>
              <w:rPr>
                <w:rFonts w:ascii="Arial" w:hAnsi="Arial"/>
                <w:b/>
                <w:color w:val="FFFFFF"/>
                <w:sz w:val="15"/>
              </w:rPr>
              <w:t>Programas</w:t>
            </w:r>
          </w:p>
        </w:tc>
      </w:tr>
      <w:tr w:rsidR="009744DC" w14:paraId="4E13DA1E"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66C84" w14:textId="77777777" w:rsidR="009744DC" w:rsidRDefault="00000000">
            <w:pPr>
              <w:keepNext/>
            </w:pPr>
            <w:r>
              <w:rPr>
                <w:rFonts w:ascii="Arial" w:hAnsi="Arial"/>
                <w:b/>
                <w:color w:val="333333"/>
                <w:sz w:val="19"/>
              </w:rPr>
              <w:t>ICHIJUV</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DDA6C" w14:textId="77777777" w:rsidR="009744DC" w:rsidRDefault="00000000">
            <w:pPr>
              <w:keepNext/>
              <w:jc w:val="right"/>
            </w:pPr>
            <w:r>
              <w:rPr>
                <w:rFonts w:ascii="Arial" w:hAnsi="Arial"/>
                <w:color w:val="333333"/>
                <w:sz w:val="15"/>
              </w:rPr>
              <w:t>914</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E12C3C" w14:textId="77777777" w:rsidR="009744DC" w:rsidRDefault="00000000">
            <w:pPr>
              <w:keepNext/>
              <w:jc w:val="right"/>
            </w:pPr>
            <w:r>
              <w:rPr>
                <w:rFonts w:ascii="Arial" w:hAnsi="Arial"/>
                <w:color w:val="333333"/>
                <w:sz w:val="15"/>
              </w:rPr>
              <w:t>760</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6AF32E" w14:textId="77777777" w:rsidR="009744DC" w:rsidRDefault="00000000">
            <w:pPr>
              <w:keepNext/>
              <w:jc w:val="right"/>
            </w:pPr>
            <w:r>
              <w:rPr>
                <w:rFonts w:ascii="Arial" w:hAnsi="Arial"/>
                <w:color w:val="333333"/>
                <w:sz w:val="15"/>
              </w:rPr>
              <w:t>3</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000F71" w14:textId="77777777" w:rsidR="009744DC" w:rsidRDefault="00000000">
            <w:pPr>
              <w:keepNext/>
              <w:jc w:val="right"/>
            </w:pPr>
            <w:r>
              <w:rPr>
                <w:rFonts w:ascii="Arial" w:hAnsi="Arial"/>
                <w:color w:val="333333"/>
                <w:sz w:val="15"/>
              </w:rPr>
              <w:t>1,677</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5D32D3" w14:textId="77777777" w:rsidR="009744DC" w:rsidRDefault="00000000">
            <w:pPr>
              <w:keepNext/>
              <w:jc w:val="right"/>
            </w:pPr>
            <w:r>
              <w:rPr>
                <w:rFonts w:ascii="Arial" w:hAnsi="Arial"/>
                <w:color w:val="333333"/>
                <w:sz w:val="15"/>
              </w:rPr>
              <w:t>1,692</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739B26" w14:textId="77777777" w:rsidR="009744DC" w:rsidRDefault="00000000">
            <w:pPr>
              <w:keepNext/>
              <w:jc w:val="right"/>
            </w:pPr>
            <w:r>
              <w:rPr>
                <w:rFonts w:ascii="Arial" w:hAnsi="Arial"/>
                <w:color w:val="333333"/>
                <w:sz w:val="15"/>
              </w:rPr>
              <w:t>1</w:t>
            </w:r>
          </w:p>
        </w:tc>
      </w:tr>
      <w:tr w:rsidR="009744DC" w14:paraId="23913148"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AA39E84"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2052431"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4A3767"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3C4ED2"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0A8B76A" w14:textId="77777777" w:rsidR="009744DC" w:rsidRDefault="00000000">
            <w:pPr>
              <w:jc w:val="center"/>
            </w:pPr>
            <w:r>
              <w:rPr>
                <w:rFonts w:ascii="Arial" w:hAnsi="Arial"/>
                <w:b/>
                <w:color w:val="FFFFFF"/>
                <w:sz w:val="15"/>
              </w:rPr>
              <w:t>Apoyos entregados</w:t>
            </w:r>
          </w:p>
        </w:tc>
      </w:tr>
      <w:tr w:rsidR="009744DC" w14:paraId="5DA5F380"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C4D7B" w14:textId="77777777" w:rsidR="009744DC" w:rsidRDefault="00000000">
            <w:r>
              <w:rPr>
                <w:rFonts w:ascii="Arial" w:hAnsi="Arial"/>
                <w:color w:val="333333"/>
                <w:sz w:val="15"/>
              </w:rPr>
              <w:t>Atención a la Juventud</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5359D" w14:textId="77777777" w:rsidR="009744DC" w:rsidRDefault="00000000">
            <w:pPr>
              <w:jc w:val="right"/>
            </w:pPr>
            <w:r>
              <w:rPr>
                <w:rFonts w:ascii="Arial" w:hAnsi="Arial"/>
                <w:color w:val="333333"/>
                <w:sz w:val="15"/>
              </w:rPr>
              <w:t>914</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677EA" w14:textId="77777777" w:rsidR="009744DC" w:rsidRDefault="00000000">
            <w:pPr>
              <w:jc w:val="right"/>
            </w:pPr>
            <w:r>
              <w:rPr>
                <w:rFonts w:ascii="Arial" w:hAnsi="Arial"/>
                <w:color w:val="333333"/>
                <w:sz w:val="15"/>
              </w:rPr>
              <w:t>760</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E32878" w14:textId="77777777" w:rsidR="009744DC" w:rsidRDefault="00000000">
            <w:pPr>
              <w:jc w:val="right"/>
            </w:pPr>
            <w:r>
              <w:rPr>
                <w:rFonts w:ascii="Arial" w:hAnsi="Arial"/>
                <w:color w:val="333333"/>
                <w:sz w:val="15"/>
              </w:rPr>
              <w:t>1,675</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9462FA" w14:textId="77777777" w:rsidR="009744DC" w:rsidRDefault="00000000">
            <w:pPr>
              <w:jc w:val="right"/>
            </w:pPr>
            <w:r>
              <w:rPr>
                <w:rFonts w:ascii="Arial" w:hAnsi="Arial"/>
                <w:color w:val="333333"/>
                <w:sz w:val="15"/>
              </w:rPr>
              <w:t>1,690</w:t>
            </w:r>
          </w:p>
        </w:tc>
      </w:tr>
    </w:tbl>
    <w:p w14:paraId="427B57CE" w14:textId="77777777" w:rsidR="009744DC" w:rsidRDefault="009744DC">
      <w:pPr>
        <w:spacing w:before="80" w:after="0"/>
      </w:pPr>
    </w:p>
    <w:tbl>
      <w:tblPr>
        <w:tblStyle w:val="Tablaconcuadrcula"/>
        <w:tblW w:w="10640" w:type="dxa"/>
        <w:tblLook w:val="04A0" w:firstRow="1" w:lastRow="0" w:firstColumn="1" w:lastColumn="0" w:noHBand="0" w:noVBand="1"/>
      </w:tblPr>
      <w:tblGrid>
        <w:gridCol w:w="2755"/>
        <w:gridCol w:w="1941"/>
        <w:gridCol w:w="1109"/>
        <w:gridCol w:w="1101"/>
        <w:gridCol w:w="8"/>
        <w:gridCol w:w="1160"/>
        <w:gridCol w:w="195"/>
        <w:gridCol w:w="1302"/>
        <w:gridCol w:w="1069"/>
      </w:tblGrid>
      <w:tr w:rsidR="009744DC" w14:paraId="27CF4109"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0E45FAB" w14:textId="77777777" w:rsidR="009744DC" w:rsidRDefault="00000000">
            <w:pPr>
              <w:jc w:val="center"/>
            </w:pPr>
            <w:r>
              <w:rPr>
                <w:rFonts w:ascii="Arial" w:hAnsi="Arial"/>
                <w:b/>
                <w:color w:val="FFFFFF"/>
                <w:sz w:val="15"/>
              </w:rPr>
              <w:lastRenderedPageBreak/>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36D0D4"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5F62736"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F4B266C"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0DD4F9"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B04932"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F4DD01" w14:textId="77777777" w:rsidR="009744DC" w:rsidRDefault="00000000">
            <w:pPr>
              <w:jc w:val="center"/>
            </w:pPr>
            <w:r>
              <w:rPr>
                <w:rFonts w:ascii="Arial" w:hAnsi="Arial"/>
                <w:b/>
                <w:color w:val="FFFFFF"/>
                <w:sz w:val="15"/>
              </w:rPr>
              <w:t>Programas</w:t>
            </w:r>
          </w:p>
        </w:tc>
      </w:tr>
      <w:tr w:rsidR="009744DC" w14:paraId="434A7692"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FECFA8" w14:textId="77777777" w:rsidR="009744DC" w:rsidRDefault="00000000">
            <w:pPr>
              <w:keepNext/>
            </w:pPr>
            <w:r>
              <w:rPr>
                <w:rFonts w:ascii="Arial" w:hAnsi="Arial"/>
                <w:b/>
                <w:color w:val="333333"/>
                <w:sz w:val="19"/>
              </w:rPr>
              <w:t>SPyCI</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1549E" w14:textId="77777777" w:rsidR="009744DC" w:rsidRDefault="00000000">
            <w:pPr>
              <w:keepNext/>
              <w:jc w:val="right"/>
            </w:pPr>
            <w:r>
              <w:rPr>
                <w:rFonts w:ascii="Arial" w:hAnsi="Arial"/>
                <w:color w:val="333333"/>
                <w:sz w:val="15"/>
              </w:rPr>
              <w:t>824</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82383" w14:textId="77777777" w:rsidR="009744DC" w:rsidRDefault="00000000">
            <w:pPr>
              <w:keepNext/>
              <w:jc w:val="right"/>
            </w:pPr>
            <w:r>
              <w:rPr>
                <w:rFonts w:ascii="Arial" w:hAnsi="Arial"/>
                <w:color w:val="333333"/>
                <w:sz w:val="15"/>
              </w:rPr>
              <w:t>474</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74AEE" w14:textId="77777777" w:rsidR="009744DC" w:rsidRDefault="00000000">
            <w:pPr>
              <w:keepNext/>
              <w:jc w:val="right"/>
            </w:pPr>
            <w:r>
              <w:rPr>
                <w:rFonts w:ascii="Arial" w:hAnsi="Arial"/>
                <w:color w:val="333333"/>
                <w:sz w:val="15"/>
              </w:rPr>
              <w:t>6</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D26D7F" w14:textId="77777777" w:rsidR="009744DC" w:rsidRDefault="00000000">
            <w:pPr>
              <w:keepNext/>
              <w:jc w:val="right"/>
            </w:pPr>
            <w:r>
              <w:rPr>
                <w:rFonts w:ascii="Arial" w:hAnsi="Arial"/>
                <w:color w:val="333333"/>
                <w:sz w:val="15"/>
              </w:rPr>
              <w:t>1,301</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BF5D3C" w14:textId="77777777" w:rsidR="009744DC" w:rsidRDefault="00000000">
            <w:pPr>
              <w:keepNext/>
              <w:jc w:val="right"/>
            </w:pPr>
            <w:r>
              <w:rPr>
                <w:rFonts w:ascii="Arial" w:hAnsi="Arial"/>
                <w:color w:val="333333"/>
                <w:sz w:val="15"/>
              </w:rPr>
              <w:t>1,820</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686DD5" w14:textId="77777777" w:rsidR="009744DC" w:rsidRDefault="00000000">
            <w:pPr>
              <w:keepNext/>
              <w:jc w:val="right"/>
            </w:pPr>
            <w:r>
              <w:rPr>
                <w:rFonts w:ascii="Arial" w:hAnsi="Arial"/>
                <w:color w:val="333333"/>
                <w:sz w:val="15"/>
              </w:rPr>
              <w:t>1</w:t>
            </w:r>
          </w:p>
        </w:tc>
      </w:tr>
      <w:tr w:rsidR="009744DC" w14:paraId="6D5A17CD"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AB391FD"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5F44D4E"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846A498"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9252D6B"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24C1F4F" w14:textId="77777777" w:rsidR="009744DC" w:rsidRDefault="00000000">
            <w:pPr>
              <w:jc w:val="center"/>
            </w:pPr>
            <w:r>
              <w:rPr>
                <w:rFonts w:ascii="Arial" w:hAnsi="Arial"/>
                <w:b/>
                <w:color w:val="FFFFFF"/>
                <w:sz w:val="15"/>
              </w:rPr>
              <w:t>Apoyos entregados</w:t>
            </w:r>
          </w:p>
        </w:tc>
      </w:tr>
      <w:tr w:rsidR="009744DC" w14:paraId="4CFD2989"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500849" w14:textId="77777777" w:rsidR="009744DC" w:rsidRDefault="00000000">
            <w:r>
              <w:rPr>
                <w:rFonts w:ascii="Arial" w:hAnsi="Arial"/>
                <w:color w:val="333333"/>
                <w:sz w:val="15"/>
              </w:rPr>
              <w:t>Asistencia Social para la Población Indígena</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AB940" w14:textId="77777777" w:rsidR="009744DC" w:rsidRDefault="00000000">
            <w:pPr>
              <w:jc w:val="right"/>
            </w:pPr>
            <w:r>
              <w:rPr>
                <w:rFonts w:ascii="Arial" w:hAnsi="Arial"/>
                <w:color w:val="333333"/>
                <w:sz w:val="15"/>
              </w:rPr>
              <w:t>824</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81B933" w14:textId="77777777" w:rsidR="009744DC" w:rsidRDefault="00000000">
            <w:pPr>
              <w:jc w:val="right"/>
            </w:pPr>
            <w:r>
              <w:rPr>
                <w:rFonts w:ascii="Arial" w:hAnsi="Arial"/>
                <w:color w:val="333333"/>
                <w:sz w:val="15"/>
              </w:rPr>
              <w:t>474</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A9133" w14:textId="77777777" w:rsidR="009744DC" w:rsidRDefault="00000000">
            <w:pPr>
              <w:jc w:val="right"/>
            </w:pPr>
            <w:r>
              <w:rPr>
                <w:rFonts w:ascii="Arial" w:hAnsi="Arial"/>
                <w:color w:val="333333"/>
                <w:sz w:val="15"/>
              </w:rPr>
              <w:t>1,295</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129CB" w14:textId="77777777" w:rsidR="009744DC" w:rsidRDefault="00000000">
            <w:pPr>
              <w:jc w:val="right"/>
            </w:pPr>
            <w:r>
              <w:rPr>
                <w:rFonts w:ascii="Arial" w:hAnsi="Arial"/>
                <w:color w:val="333333"/>
                <w:sz w:val="15"/>
              </w:rPr>
              <w:t>1,814</w:t>
            </w:r>
          </w:p>
        </w:tc>
      </w:tr>
    </w:tbl>
    <w:p w14:paraId="272F4FFA" w14:textId="77777777" w:rsidR="009744DC" w:rsidRDefault="009744DC">
      <w:pPr>
        <w:spacing w:before="80" w:after="0"/>
      </w:pPr>
    </w:p>
    <w:tbl>
      <w:tblPr>
        <w:tblStyle w:val="Tablaconcuadrcula"/>
        <w:tblW w:w="10640" w:type="dxa"/>
        <w:tblLook w:val="04A0" w:firstRow="1" w:lastRow="0" w:firstColumn="1" w:lastColumn="0" w:noHBand="0" w:noVBand="1"/>
      </w:tblPr>
      <w:tblGrid>
        <w:gridCol w:w="2775"/>
        <w:gridCol w:w="1931"/>
        <w:gridCol w:w="1107"/>
        <w:gridCol w:w="1099"/>
        <w:gridCol w:w="8"/>
        <w:gridCol w:w="1158"/>
        <w:gridCol w:w="195"/>
        <w:gridCol w:w="1298"/>
        <w:gridCol w:w="1069"/>
      </w:tblGrid>
      <w:tr w:rsidR="009744DC" w14:paraId="4BF20143"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D1BF02D"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3D9DDB2"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1AA5FF"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5EE12F"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FF18EBB"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0FD80CB"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8428B98" w14:textId="77777777" w:rsidR="009744DC" w:rsidRDefault="00000000">
            <w:pPr>
              <w:jc w:val="center"/>
            </w:pPr>
            <w:r>
              <w:rPr>
                <w:rFonts w:ascii="Arial" w:hAnsi="Arial"/>
                <w:b/>
                <w:color w:val="FFFFFF"/>
                <w:sz w:val="15"/>
              </w:rPr>
              <w:t>Programas</w:t>
            </w:r>
          </w:p>
        </w:tc>
      </w:tr>
      <w:tr w:rsidR="009744DC" w14:paraId="54E036B9"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751C7" w14:textId="77777777" w:rsidR="009744DC" w:rsidRDefault="00000000">
            <w:pPr>
              <w:keepNext/>
            </w:pPr>
            <w:r>
              <w:rPr>
                <w:rFonts w:ascii="Arial" w:hAnsi="Arial"/>
                <w:b/>
                <w:color w:val="333333"/>
                <w:sz w:val="19"/>
              </w:rPr>
              <w:t>CULTURA</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906C6" w14:textId="77777777" w:rsidR="009744DC" w:rsidRDefault="00000000">
            <w:pPr>
              <w:keepNext/>
              <w:jc w:val="right"/>
            </w:pPr>
            <w:r>
              <w:rPr>
                <w:rFonts w:ascii="Arial" w:hAnsi="Arial"/>
                <w:color w:val="333333"/>
                <w:sz w:val="15"/>
              </w:rPr>
              <w:t>29</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5BEB5" w14:textId="77777777" w:rsidR="009744DC" w:rsidRDefault="00000000">
            <w:pPr>
              <w:keepNext/>
              <w:jc w:val="right"/>
            </w:pPr>
            <w:r>
              <w:rPr>
                <w:rFonts w:ascii="Arial" w:hAnsi="Arial"/>
                <w:color w:val="333333"/>
                <w:sz w:val="15"/>
              </w:rPr>
              <w:t>1</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20B5B" w14:textId="77777777" w:rsidR="009744DC" w:rsidRDefault="00000000">
            <w:pPr>
              <w:keepNext/>
              <w:jc w:val="right"/>
            </w:pPr>
            <w:r>
              <w:rPr>
                <w:rFonts w:ascii="Arial" w:hAnsi="Arial"/>
                <w:color w:val="333333"/>
                <w:sz w:val="15"/>
              </w:rPr>
              <w:t>1</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A8797" w14:textId="77777777" w:rsidR="009744DC" w:rsidRDefault="00000000">
            <w:pPr>
              <w:keepNext/>
              <w:jc w:val="right"/>
            </w:pPr>
            <w:r>
              <w:rPr>
                <w:rFonts w:ascii="Arial" w:hAnsi="Arial"/>
                <w:color w:val="333333"/>
                <w:sz w:val="15"/>
              </w:rPr>
              <w:t>31</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A0640D" w14:textId="77777777" w:rsidR="009744DC" w:rsidRDefault="00000000">
            <w:pPr>
              <w:keepNext/>
              <w:jc w:val="right"/>
            </w:pPr>
            <w:r>
              <w:rPr>
                <w:rFonts w:ascii="Arial" w:hAnsi="Arial"/>
                <w:color w:val="333333"/>
                <w:sz w:val="15"/>
              </w:rPr>
              <w:t>31</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B2968" w14:textId="77777777" w:rsidR="009744DC" w:rsidRDefault="00000000">
            <w:pPr>
              <w:keepNext/>
              <w:jc w:val="right"/>
            </w:pPr>
            <w:r>
              <w:rPr>
                <w:rFonts w:ascii="Arial" w:hAnsi="Arial"/>
                <w:color w:val="333333"/>
                <w:sz w:val="15"/>
              </w:rPr>
              <w:t>1</w:t>
            </w:r>
          </w:p>
        </w:tc>
      </w:tr>
      <w:tr w:rsidR="009744DC" w14:paraId="7E066808"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8A03D09"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525656"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FC719CD"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35B15B"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AE1A868" w14:textId="77777777" w:rsidR="009744DC" w:rsidRDefault="00000000">
            <w:pPr>
              <w:jc w:val="center"/>
            </w:pPr>
            <w:r>
              <w:rPr>
                <w:rFonts w:ascii="Arial" w:hAnsi="Arial"/>
                <w:b/>
                <w:color w:val="FFFFFF"/>
                <w:sz w:val="15"/>
              </w:rPr>
              <w:t>Apoyos entregados</w:t>
            </w:r>
          </w:p>
        </w:tc>
      </w:tr>
      <w:tr w:rsidR="009744DC" w14:paraId="21A67563"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D1FB55" w14:textId="77777777" w:rsidR="009744DC" w:rsidRDefault="00000000">
            <w:r>
              <w:rPr>
                <w:rFonts w:ascii="Arial" w:hAnsi="Arial"/>
                <w:color w:val="333333"/>
                <w:sz w:val="15"/>
              </w:rPr>
              <w:t>Apoyos a la Cultura</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A3D29B" w14:textId="77777777" w:rsidR="009744DC" w:rsidRDefault="00000000">
            <w:pPr>
              <w:jc w:val="right"/>
            </w:pPr>
            <w:r>
              <w:rPr>
                <w:rFonts w:ascii="Arial" w:hAnsi="Arial"/>
                <w:color w:val="333333"/>
                <w:sz w:val="15"/>
              </w:rPr>
              <w:t>29</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D35F46" w14:textId="77777777" w:rsidR="009744DC" w:rsidRDefault="00000000">
            <w:pPr>
              <w:jc w:val="right"/>
            </w:pPr>
            <w:r>
              <w:rPr>
                <w:rFonts w:ascii="Arial" w:hAnsi="Arial"/>
                <w:color w:val="333333"/>
                <w:sz w:val="15"/>
              </w:rPr>
              <w:t>1</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FAC789" w14:textId="77777777" w:rsidR="009744DC" w:rsidRDefault="00000000">
            <w:pPr>
              <w:jc w:val="right"/>
            </w:pPr>
            <w:r>
              <w:rPr>
                <w:rFonts w:ascii="Arial" w:hAnsi="Arial"/>
                <w:color w:val="333333"/>
                <w:sz w:val="15"/>
              </w:rPr>
              <w:t>31</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C5BB12" w14:textId="77777777" w:rsidR="009744DC" w:rsidRDefault="00000000">
            <w:pPr>
              <w:jc w:val="right"/>
            </w:pPr>
            <w:r>
              <w:rPr>
                <w:rFonts w:ascii="Arial" w:hAnsi="Arial"/>
                <w:color w:val="333333"/>
                <w:sz w:val="15"/>
              </w:rPr>
              <w:t>31</w:t>
            </w:r>
          </w:p>
        </w:tc>
      </w:tr>
    </w:tbl>
    <w:p w14:paraId="09F21443" w14:textId="77777777" w:rsidR="009744DC" w:rsidRDefault="009744DC">
      <w:pPr>
        <w:spacing w:before="80" w:after="0"/>
      </w:pPr>
    </w:p>
    <w:tbl>
      <w:tblPr>
        <w:tblStyle w:val="Tablaconcuadrcula"/>
        <w:tblW w:w="10640" w:type="dxa"/>
        <w:tblLook w:val="04A0" w:firstRow="1" w:lastRow="0" w:firstColumn="1" w:lastColumn="0" w:noHBand="0" w:noVBand="1"/>
      </w:tblPr>
      <w:tblGrid>
        <w:gridCol w:w="2755"/>
        <w:gridCol w:w="1941"/>
        <w:gridCol w:w="1109"/>
        <w:gridCol w:w="1101"/>
        <w:gridCol w:w="8"/>
        <w:gridCol w:w="1160"/>
        <w:gridCol w:w="195"/>
        <w:gridCol w:w="1302"/>
        <w:gridCol w:w="1069"/>
      </w:tblGrid>
      <w:tr w:rsidR="009744DC" w14:paraId="2FE54502" w14:textId="77777777">
        <w:trPr>
          <w:tblHeader/>
        </w:trPr>
        <w:tc>
          <w:tcPr>
            <w:tcW w:w="324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6FFF1C8" w14:textId="77777777" w:rsidR="009744DC" w:rsidRDefault="00000000">
            <w:pPr>
              <w:jc w:val="center"/>
            </w:pPr>
            <w:r>
              <w:rPr>
                <w:rFonts w:ascii="Arial" w:hAnsi="Arial"/>
                <w:b/>
                <w:color w:val="FFFFFF"/>
                <w:sz w:val="15"/>
              </w:rPr>
              <w:t>Institución</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3EB5C46" w14:textId="77777777" w:rsidR="009744DC" w:rsidRDefault="00000000">
            <w:pPr>
              <w:jc w:val="center"/>
            </w:pPr>
            <w:r>
              <w:rPr>
                <w:rFonts w:ascii="Arial" w:hAnsi="Arial"/>
                <w:b/>
                <w:color w:val="FFFFFF"/>
                <w:sz w:val="15"/>
              </w:rPr>
              <w:t>Mujeres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73FC25F" w14:textId="77777777" w:rsidR="009744DC" w:rsidRDefault="00000000">
            <w:pPr>
              <w:jc w:val="center"/>
            </w:pPr>
            <w:r>
              <w:rPr>
                <w:rFonts w:ascii="Arial" w:hAnsi="Arial"/>
                <w:b/>
                <w:color w:val="FFFFFF"/>
                <w:sz w:val="15"/>
              </w:rPr>
              <w:t>Hombres</w:t>
            </w:r>
          </w:p>
        </w:tc>
        <w:tc>
          <w:tcPr>
            <w:tcW w:w="116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10814B" w14:textId="77777777" w:rsidR="009744DC" w:rsidRDefault="00000000">
            <w:pPr>
              <w:jc w:val="center"/>
            </w:pPr>
            <w:r>
              <w:rPr>
                <w:rFonts w:ascii="Arial" w:hAnsi="Arial"/>
                <w:b/>
                <w:color w:val="FFFFFF"/>
                <w:sz w:val="15"/>
              </w:rPr>
              <w:t>Sin dato</w:t>
            </w:r>
          </w:p>
        </w:tc>
        <w:tc>
          <w:tcPr>
            <w:tcW w:w="121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3CD85D" w14:textId="77777777" w:rsidR="009744DC" w:rsidRDefault="00000000">
            <w:pPr>
              <w:jc w:val="center"/>
            </w:pPr>
            <w:r>
              <w:rPr>
                <w:rFonts w:ascii="Arial" w:hAnsi="Arial"/>
                <w:b/>
                <w:color w:val="FFFFFF"/>
                <w:sz w:val="15"/>
              </w:rPr>
              <w:t>Total benef.</w:t>
            </w:r>
          </w:p>
        </w:tc>
        <w:tc>
          <w:tcPr>
            <w:tcW w:w="1620"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1453184" w14:textId="77777777" w:rsidR="009744DC" w:rsidRDefault="00000000">
            <w:pPr>
              <w:jc w:val="center"/>
            </w:pPr>
            <w:r>
              <w:rPr>
                <w:rFonts w:ascii="Arial" w:hAnsi="Arial"/>
                <w:b/>
                <w:color w:val="FFFFFF"/>
                <w:sz w:val="15"/>
              </w:rPr>
              <w:t>Apoyos entregados</w:t>
            </w:r>
          </w:p>
        </w:tc>
        <w:tc>
          <w:tcPr>
            <w:tcW w:w="108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689649B" w14:textId="77777777" w:rsidR="009744DC" w:rsidRDefault="00000000">
            <w:pPr>
              <w:jc w:val="center"/>
            </w:pPr>
            <w:r>
              <w:rPr>
                <w:rFonts w:ascii="Arial" w:hAnsi="Arial"/>
                <w:b/>
                <w:color w:val="FFFFFF"/>
                <w:sz w:val="15"/>
              </w:rPr>
              <w:t>Programas</w:t>
            </w:r>
          </w:p>
        </w:tc>
      </w:tr>
      <w:tr w:rsidR="009744DC" w14:paraId="4A365524" w14:textId="77777777">
        <w:trPr>
          <w:cantSplit/>
        </w:trPr>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952822" w14:textId="77777777" w:rsidR="009744DC" w:rsidRDefault="00000000">
            <w:pPr>
              <w:keepNext/>
            </w:pPr>
            <w:r>
              <w:rPr>
                <w:rFonts w:ascii="Arial" w:hAnsi="Arial"/>
                <w:b/>
                <w:color w:val="333333"/>
                <w:sz w:val="19"/>
              </w:rPr>
              <w:t>ICHDII</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161FD" w14:textId="77777777" w:rsidR="009744DC" w:rsidRDefault="00000000">
            <w:pPr>
              <w:keepNext/>
              <w:jc w:val="right"/>
            </w:pPr>
            <w:r>
              <w:rPr>
                <w:rFonts w:ascii="Arial" w:hAnsi="Arial"/>
                <w:color w:val="333333"/>
                <w:sz w:val="15"/>
              </w:rPr>
              <w:t>18</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89053F" w14:textId="77777777" w:rsidR="009744DC" w:rsidRDefault="00000000">
            <w:pPr>
              <w:keepNext/>
              <w:jc w:val="right"/>
            </w:pPr>
            <w:r>
              <w:rPr>
                <w:rFonts w:ascii="Arial" w:hAnsi="Arial"/>
                <w:color w:val="333333"/>
                <w:sz w:val="15"/>
              </w:rPr>
              <w:t>9</w:t>
            </w:r>
          </w:p>
        </w:tc>
        <w:tc>
          <w:tcPr>
            <w:tcW w:w="11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9B0FAA" w14:textId="77777777" w:rsidR="009744DC" w:rsidRDefault="00000000">
            <w:pPr>
              <w:keepNext/>
              <w:jc w:val="right"/>
            </w:pPr>
            <w:r>
              <w:rPr>
                <w:rFonts w:ascii="Arial" w:hAnsi="Arial"/>
                <w:color w:val="333333"/>
                <w:sz w:val="15"/>
              </w:rPr>
              <w:t>0</w:t>
            </w:r>
          </w:p>
        </w:tc>
        <w:tc>
          <w:tcPr>
            <w:tcW w:w="121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B4B50F" w14:textId="77777777" w:rsidR="009744DC" w:rsidRDefault="00000000">
            <w:pPr>
              <w:keepNext/>
              <w:jc w:val="right"/>
            </w:pPr>
            <w:r>
              <w:rPr>
                <w:rFonts w:ascii="Arial" w:hAnsi="Arial"/>
                <w:color w:val="333333"/>
                <w:sz w:val="15"/>
              </w:rPr>
              <w:t>27</w:t>
            </w:r>
          </w:p>
        </w:tc>
        <w:tc>
          <w:tcPr>
            <w:tcW w:w="162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930B85" w14:textId="77777777" w:rsidR="009744DC" w:rsidRDefault="00000000">
            <w:pPr>
              <w:keepNext/>
              <w:jc w:val="right"/>
            </w:pPr>
            <w:r>
              <w:rPr>
                <w:rFonts w:ascii="Arial" w:hAnsi="Arial"/>
                <w:color w:val="333333"/>
                <w:sz w:val="15"/>
              </w:rPr>
              <w:t>54</w:t>
            </w:r>
          </w:p>
        </w:tc>
        <w:tc>
          <w:tcPr>
            <w:tcW w:w="1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DA597" w14:textId="77777777" w:rsidR="009744DC" w:rsidRDefault="00000000">
            <w:pPr>
              <w:keepNext/>
              <w:jc w:val="right"/>
            </w:pPr>
            <w:r>
              <w:rPr>
                <w:rFonts w:ascii="Arial" w:hAnsi="Arial"/>
                <w:color w:val="333333"/>
                <w:sz w:val="15"/>
              </w:rPr>
              <w:t>1</w:t>
            </w:r>
          </w:p>
        </w:tc>
      </w:tr>
      <w:tr w:rsidR="009744DC" w14:paraId="24FEA808" w14:textId="77777777">
        <w:trPr>
          <w:tblHeader/>
        </w:trPr>
        <w:tc>
          <w:tcPr>
            <w:tcW w:w="5495"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6D2444" w14:textId="77777777" w:rsidR="009744DC" w:rsidRDefault="00000000">
            <w:pPr>
              <w:jc w:val="center"/>
            </w:pPr>
            <w:r>
              <w:rPr>
                <w:rFonts w:ascii="Arial" w:hAnsi="Arial"/>
                <w:b/>
                <w:color w:val="FFFFFF"/>
                <w:sz w:val="15"/>
              </w:rPr>
              <w:t>Programa</w:t>
            </w:r>
          </w:p>
        </w:tc>
        <w:tc>
          <w:tcPr>
            <w:tcW w:w="116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315048A" w14:textId="77777777" w:rsidR="009744DC" w:rsidRDefault="00000000">
            <w:pPr>
              <w:jc w:val="center"/>
            </w:pPr>
            <w:r>
              <w:rPr>
                <w:rFonts w:ascii="Arial" w:hAnsi="Arial"/>
                <w:b/>
                <w:color w:val="FFFFFF"/>
                <w:sz w:val="15"/>
              </w:rPr>
              <w:t>Mujeres</w:t>
            </w:r>
          </w:p>
        </w:tc>
        <w:tc>
          <w:tcPr>
            <w:tcW w:w="1169"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85C190C" w14:textId="77777777" w:rsidR="009744DC" w:rsidRDefault="00000000">
            <w:pPr>
              <w:jc w:val="center"/>
            </w:pPr>
            <w:r>
              <w:rPr>
                <w:rFonts w:ascii="Arial" w:hAnsi="Arial"/>
                <w:b/>
                <w:color w:val="FFFFFF"/>
                <w:sz w:val="15"/>
              </w:rPr>
              <w:t>Hombres</w:t>
            </w:r>
          </w:p>
        </w:tc>
        <w:tc>
          <w:tcPr>
            <w:tcW w:w="1403"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0399F06" w14:textId="77777777" w:rsidR="009744DC" w:rsidRDefault="00000000">
            <w:pPr>
              <w:jc w:val="center"/>
            </w:pPr>
            <w:r>
              <w:rPr>
                <w:rFonts w:ascii="Arial" w:hAnsi="Arial"/>
                <w:b/>
                <w:color w:val="FFFFFF"/>
                <w:sz w:val="15"/>
              </w:rPr>
              <w:t>Beneficiarios</w:t>
            </w:r>
          </w:p>
        </w:tc>
        <w:tc>
          <w:tcPr>
            <w:tcW w:w="1404" w:type="dxa"/>
            <w:gridSpan w:val="2"/>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D9695D3" w14:textId="77777777" w:rsidR="009744DC" w:rsidRDefault="00000000">
            <w:pPr>
              <w:jc w:val="center"/>
            </w:pPr>
            <w:r>
              <w:rPr>
                <w:rFonts w:ascii="Arial" w:hAnsi="Arial"/>
                <w:b/>
                <w:color w:val="FFFFFF"/>
                <w:sz w:val="15"/>
              </w:rPr>
              <w:t>Apoyos entregados</w:t>
            </w:r>
          </w:p>
        </w:tc>
      </w:tr>
      <w:tr w:rsidR="009744DC" w14:paraId="11960385" w14:textId="77777777">
        <w:trPr>
          <w:cantSplit/>
        </w:trPr>
        <w:tc>
          <w:tcPr>
            <w:tcW w:w="5495"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80EF5B" w14:textId="77777777" w:rsidR="009744DC" w:rsidRDefault="00000000">
            <w:r>
              <w:rPr>
                <w:rFonts w:ascii="Arial" w:hAnsi="Arial"/>
                <w:color w:val="333333"/>
                <w:sz w:val="15"/>
              </w:rPr>
              <w:t>Progama de Estancias Infantiles para el Desarrollo Integral de la Niñez</w:t>
            </w:r>
          </w:p>
        </w:tc>
        <w:tc>
          <w:tcPr>
            <w:tcW w:w="11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6B5597" w14:textId="77777777" w:rsidR="009744DC" w:rsidRDefault="00000000">
            <w:pPr>
              <w:jc w:val="right"/>
            </w:pPr>
            <w:r>
              <w:rPr>
                <w:rFonts w:ascii="Arial" w:hAnsi="Arial"/>
                <w:color w:val="333333"/>
                <w:sz w:val="15"/>
              </w:rPr>
              <w:t>18</w:t>
            </w:r>
          </w:p>
        </w:tc>
        <w:tc>
          <w:tcPr>
            <w:tcW w:w="1169"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BF7265" w14:textId="77777777" w:rsidR="009744DC" w:rsidRDefault="00000000">
            <w:pPr>
              <w:jc w:val="right"/>
            </w:pPr>
            <w:r>
              <w:rPr>
                <w:rFonts w:ascii="Arial" w:hAnsi="Arial"/>
                <w:color w:val="333333"/>
                <w:sz w:val="15"/>
              </w:rPr>
              <w:t>9</w:t>
            </w:r>
          </w:p>
        </w:tc>
        <w:tc>
          <w:tcPr>
            <w:tcW w:w="1403"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948627" w14:textId="77777777" w:rsidR="009744DC" w:rsidRDefault="00000000">
            <w:pPr>
              <w:jc w:val="right"/>
            </w:pPr>
            <w:r>
              <w:rPr>
                <w:rFonts w:ascii="Arial" w:hAnsi="Arial"/>
                <w:color w:val="333333"/>
                <w:sz w:val="15"/>
              </w:rPr>
              <w:t>27</w:t>
            </w:r>
          </w:p>
        </w:tc>
        <w:tc>
          <w:tcPr>
            <w:tcW w:w="1404"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EB4A81" w14:textId="77777777" w:rsidR="009744DC" w:rsidRDefault="00000000">
            <w:pPr>
              <w:jc w:val="right"/>
            </w:pPr>
            <w:r>
              <w:rPr>
                <w:rFonts w:ascii="Arial" w:hAnsi="Arial"/>
                <w:color w:val="333333"/>
                <w:sz w:val="15"/>
              </w:rPr>
              <w:t>54</w:t>
            </w:r>
          </w:p>
        </w:tc>
      </w:tr>
    </w:tbl>
    <w:p w14:paraId="4311B1D3" w14:textId="77777777" w:rsidR="009744DC" w:rsidRDefault="009744DC">
      <w:pPr>
        <w:spacing w:before="80" w:after="0"/>
      </w:pPr>
    </w:p>
    <w:p w14:paraId="18DFC173" w14:textId="77777777" w:rsidR="009744DC" w:rsidRDefault="00000000">
      <w:pPr>
        <w:pageBreakBefore/>
        <w:pBdr>
          <w:bottom w:val="single" w:sz="6" w:space="4" w:color="2E5BA8"/>
        </w:pBdr>
        <w:spacing w:after="80"/>
      </w:pPr>
      <w:r>
        <w:rPr>
          <w:rFonts w:ascii="Arial" w:hAnsi="Arial"/>
          <w:b/>
          <w:color w:val="1B3A6B"/>
          <w:sz w:val="32"/>
        </w:rPr>
        <w:lastRenderedPageBreak/>
        <w:t>5. Beneficiarios por Municipio</w:t>
      </w:r>
    </w:p>
    <w:p w14:paraId="5B0D0B6D" w14:textId="77777777" w:rsidR="009744DC" w:rsidRDefault="00000000">
      <w:pPr>
        <w:keepNext/>
        <w:spacing w:before="40" w:after="40"/>
      </w:pPr>
      <w:r>
        <w:rPr>
          <w:rFonts w:ascii="Arial" w:hAnsi="Arial"/>
          <w:color w:val="333333"/>
          <w:sz w:val="20"/>
        </w:rPr>
        <w:t>67 municipios con beneficiarios registrados en el período, ordenados por volumen de atención de mayor a menor.</w:t>
      </w:r>
    </w:p>
    <w:p w14:paraId="1E7C4CB6" w14:textId="77777777" w:rsidR="009744DC" w:rsidRDefault="009744DC">
      <w:pPr>
        <w:keepNext/>
        <w:spacing w:before="120" w:after="0"/>
      </w:pPr>
    </w:p>
    <w:tbl>
      <w:tblPr>
        <w:tblStyle w:val="Tablaconcuadrcula"/>
        <w:tblW w:w="10640" w:type="dxa"/>
        <w:tblLook w:val="04A0" w:firstRow="1" w:lastRow="0" w:firstColumn="1" w:lastColumn="0" w:noHBand="0" w:noVBand="1"/>
      </w:tblPr>
      <w:tblGrid>
        <w:gridCol w:w="2189"/>
        <w:gridCol w:w="1094"/>
        <w:gridCol w:w="1090"/>
        <w:gridCol w:w="955"/>
        <w:gridCol w:w="957"/>
        <w:gridCol w:w="1007"/>
        <w:gridCol w:w="1128"/>
        <w:gridCol w:w="1196"/>
        <w:gridCol w:w="1024"/>
      </w:tblGrid>
      <w:tr w:rsidR="009744DC" w14:paraId="4A70CBFE" w14:textId="77777777">
        <w:trPr>
          <w:tblHeader/>
        </w:trPr>
        <w:tc>
          <w:tcPr>
            <w:tcW w:w="220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1979C1D" w14:textId="77777777" w:rsidR="009744DC" w:rsidRDefault="00000000">
            <w:pPr>
              <w:jc w:val="center"/>
            </w:pPr>
            <w:r>
              <w:rPr>
                <w:rFonts w:ascii="Arial" w:hAnsi="Arial"/>
                <w:b/>
                <w:color w:val="FFFFFF"/>
                <w:sz w:val="15"/>
              </w:rPr>
              <w:t>Municipio</w:t>
            </w:r>
          </w:p>
        </w:tc>
        <w:tc>
          <w:tcPr>
            <w:tcW w:w="109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04CCEA3" w14:textId="77777777" w:rsidR="009744DC" w:rsidRDefault="00000000">
            <w:pPr>
              <w:jc w:val="center"/>
            </w:pPr>
            <w:r>
              <w:rPr>
                <w:rFonts w:ascii="Arial" w:hAnsi="Arial"/>
                <w:b/>
                <w:color w:val="FFFFFF"/>
                <w:sz w:val="15"/>
              </w:rPr>
              <w:t>Población</w:t>
            </w:r>
          </w:p>
        </w:tc>
        <w:tc>
          <w:tcPr>
            <w:tcW w:w="109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DA035B5" w14:textId="77777777" w:rsidR="009744DC" w:rsidRDefault="00000000">
            <w:pPr>
              <w:jc w:val="center"/>
            </w:pPr>
            <w:r>
              <w:rPr>
                <w:rFonts w:ascii="Arial" w:hAnsi="Arial"/>
                <w:b/>
                <w:color w:val="FFFFFF"/>
                <w:sz w:val="15"/>
              </w:rPr>
              <w:t>Benef. únicos</w:t>
            </w:r>
          </w:p>
        </w:tc>
        <w:tc>
          <w:tcPr>
            <w:tcW w:w="95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392935" w14:textId="77777777" w:rsidR="009744DC" w:rsidRDefault="00000000">
            <w:pPr>
              <w:jc w:val="center"/>
            </w:pPr>
            <w:r>
              <w:rPr>
                <w:rFonts w:ascii="Arial" w:hAnsi="Arial"/>
                <w:b/>
                <w:color w:val="FFFFFF"/>
                <w:sz w:val="15"/>
              </w:rPr>
              <w:t>Mujeres</w:t>
            </w:r>
          </w:p>
        </w:tc>
        <w:tc>
          <w:tcPr>
            <w:tcW w:w="95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9EEC8E6" w14:textId="77777777" w:rsidR="009744DC" w:rsidRDefault="00000000">
            <w:pPr>
              <w:jc w:val="center"/>
            </w:pPr>
            <w:r>
              <w:rPr>
                <w:rFonts w:ascii="Arial" w:hAnsi="Arial"/>
                <w:b/>
                <w:color w:val="FFFFFF"/>
                <w:sz w:val="15"/>
              </w:rPr>
              <w:t>Hombres</w:t>
            </w:r>
          </w:p>
        </w:tc>
        <w:tc>
          <w:tcPr>
            <w:tcW w:w="100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9DCFBC" w14:textId="77777777" w:rsidR="009744DC" w:rsidRDefault="00000000">
            <w:pPr>
              <w:jc w:val="center"/>
            </w:pPr>
            <w:r>
              <w:rPr>
                <w:rFonts w:ascii="Arial" w:hAnsi="Arial"/>
                <w:b/>
                <w:color w:val="FFFFFF"/>
                <w:sz w:val="15"/>
              </w:rPr>
              <w:t>Cobertura %</w:t>
            </w:r>
          </w:p>
        </w:tc>
        <w:tc>
          <w:tcPr>
            <w:tcW w:w="1134"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9373145" w14:textId="77777777" w:rsidR="009744DC" w:rsidRDefault="00000000">
            <w:pPr>
              <w:jc w:val="center"/>
            </w:pPr>
            <w:r>
              <w:rPr>
                <w:rFonts w:ascii="Arial" w:hAnsi="Arial"/>
                <w:b/>
                <w:color w:val="FFFFFF"/>
                <w:sz w:val="15"/>
              </w:rPr>
              <w:t>Apoyos</w:t>
            </w:r>
          </w:p>
        </w:tc>
        <w:tc>
          <w:tcPr>
            <w:tcW w:w="1197"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569F2F7" w14:textId="77777777" w:rsidR="009744DC" w:rsidRDefault="00000000">
            <w:pPr>
              <w:jc w:val="center"/>
            </w:pPr>
            <w:r>
              <w:rPr>
                <w:rFonts w:ascii="Arial" w:hAnsi="Arial"/>
                <w:b/>
                <w:color w:val="FFFFFF"/>
                <w:sz w:val="15"/>
              </w:rPr>
              <w:t>Localizables</w:t>
            </w:r>
          </w:p>
        </w:tc>
        <w:tc>
          <w:tcPr>
            <w:tcW w:w="987"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C9AD1D6" w14:textId="77777777" w:rsidR="009744DC" w:rsidRDefault="00000000">
            <w:pPr>
              <w:jc w:val="center"/>
            </w:pPr>
            <w:r>
              <w:rPr>
                <w:rFonts w:ascii="Arial" w:hAnsi="Arial"/>
                <w:b/>
                <w:color w:val="FFFFFF"/>
                <w:sz w:val="15"/>
              </w:rPr>
              <w:t>Programas</w:t>
            </w:r>
          </w:p>
        </w:tc>
      </w:tr>
      <w:tr w:rsidR="009744DC" w14:paraId="644725EB"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EB387" w14:textId="77777777" w:rsidR="009744DC" w:rsidRDefault="00000000">
            <w:r>
              <w:rPr>
                <w:rFonts w:ascii="Arial" w:hAnsi="Arial"/>
                <w:color w:val="333333"/>
                <w:sz w:val="15"/>
              </w:rPr>
              <w:t>Chihuahua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4A1D3B" w14:textId="77777777" w:rsidR="009744DC" w:rsidRDefault="00000000">
            <w:pPr>
              <w:jc w:val="right"/>
            </w:pPr>
            <w:r>
              <w:rPr>
                <w:rFonts w:ascii="Arial" w:hAnsi="Arial"/>
                <w:color w:val="333333"/>
                <w:sz w:val="15"/>
              </w:rPr>
              <w:t>1,028,306</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503C72" w14:textId="77777777" w:rsidR="009744DC" w:rsidRDefault="00000000">
            <w:pPr>
              <w:jc w:val="right"/>
            </w:pPr>
            <w:r>
              <w:rPr>
                <w:rFonts w:ascii="Arial" w:hAnsi="Arial"/>
                <w:color w:val="333333"/>
                <w:sz w:val="15"/>
              </w:rPr>
              <w:t>42,806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BBD5A" w14:textId="77777777" w:rsidR="009744DC" w:rsidRDefault="00000000">
            <w:pPr>
              <w:jc w:val="right"/>
            </w:pPr>
            <w:r>
              <w:rPr>
                <w:rFonts w:ascii="Arial" w:hAnsi="Arial"/>
                <w:color w:val="333333"/>
                <w:sz w:val="15"/>
              </w:rPr>
              <w:t>26,037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BFAAA" w14:textId="77777777" w:rsidR="009744DC" w:rsidRDefault="00000000">
            <w:pPr>
              <w:jc w:val="right"/>
            </w:pPr>
            <w:r>
              <w:rPr>
                <w:rFonts w:ascii="Arial" w:hAnsi="Arial"/>
                <w:color w:val="333333"/>
                <w:sz w:val="15"/>
              </w:rPr>
              <w:t>16,817</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9C24DA" w14:textId="77777777" w:rsidR="009744DC" w:rsidRDefault="00000000">
            <w:pPr>
              <w:jc w:val="right"/>
            </w:pPr>
            <w:r>
              <w:rPr>
                <w:rFonts w:ascii="Arial" w:hAnsi="Arial"/>
                <w:color w:val="333333"/>
                <w:sz w:val="15"/>
              </w:rPr>
              <w:t>4.2%</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3E718C" w14:textId="77777777" w:rsidR="009744DC" w:rsidRDefault="00000000">
            <w:pPr>
              <w:jc w:val="right"/>
            </w:pPr>
            <w:r>
              <w:rPr>
                <w:rFonts w:ascii="Arial" w:hAnsi="Arial"/>
                <w:color w:val="333333"/>
                <w:sz w:val="15"/>
              </w:rPr>
              <w:t>64,984</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96E418" w14:textId="77777777" w:rsidR="009744DC" w:rsidRDefault="00000000">
            <w:pPr>
              <w:jc w:val="right"/>
            </w:pPr>
            <w:r>
              <w:rPr>
                <w:rFonts w:ascii="Arial" w:hAnsi="Arial"/>
                <w:color w:val="333333"/>
                <w:sz w:val="15"/>
              </w:rPr>
              <w:t>35,314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B95D8F" w14:textId="77777777" w:rsidR="009744DC" w:rsidRDefault="00000000">
            <w:pPr>
              <w:jc w:val="right"/>
            </w:pPr>
            <w:r>
              <w:rPr>
                <w:rFonts w:ascii="Arial" w:hAnsi="Arial"/>
                <w:color w:val="333333"/>
                <w:sz w:val="15"/>
              </w:rPr>
              <w:t>16</w:t>
            </w:r>
          </w:p>
        </w:tc>
      </w:tr>
      <w:tr w:rsidR="009744DC" w14:paraId="75655799"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868296" w14:textId="77777777" w:rsidR="009744DC" w:rsidRDefault="00000000">
            <w:r>
              <w:rPr>
                <w:rFonts w:ascii="Arial" w:hAnsi="Arial"/>
                <w:color w:val="333333"/>
                <w:sz w:val="15"/>
              </w:rPr>
              <w:t>Juárez</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4C82A4" w14:textId="77777777" w:rsidR="009744DC" w:rsidRDefault="00000000">
            <w:pPr>
              <w:jc w:val="right"/>
            </w:pPr>
            <w:r>
              <w:rPr>
                <w:rFonts w:ascii="Arial" w:hAnsi="Arial"/>
                <w:color w:val="333333"/>
                <w:sz w:val="15"/>
              </w:rPr>
              <w:t>1,661,295</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3CB8BA" w14:textId="77777777" w:rsidR="009744DC" w:rsidRDefault="00000000">
            <w:pPr>
              <w:jc w:val="right"/>
            </w:pPr>
            <w:r>
              <w:rPr>
                <w:rFonts w:ascii="Arial" w:hAnsi="Arial"/>
                <w:color w:val="333333"/>
                <w:sz w:val="15"/>
              </w:rPr>
              <w:t>39,617</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8787D1" w14:textId="77777777" w:rsidR="009744DC" w:rsidRDefault="00000000">
            <w:pPr>
              <w:jc w:val="right"/>
            </w:pPr>
            <w:r>
              <w:rPr>
                <w:rFonts w:ascii="Arial" w:hAnsi="Arial"/>
                <w:color w:val="333333"/>
                <w:sz w:val="15"/>
              </w:rPr>
              <w:t>25,734</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724B5E" w14:textId="77777777" w:rsidR="009744DC" w:rsidRDefault="00000000">
            <w:pPr>
              <w:jc w:val="right"/>
            </w:pPr>
            <w:r>
              <w:rPr>
                <w:rFonts w:ascii="Arial" w:hAnsi="Arial"/>
                <w:color w:val="333333"/>
                <w:sz w:val="15"/>
              </w:rPr>
              <w:t>13,904</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C24B4F" w14:textId="77777777" w:rsidR="009744DC" w:rsidRDefault="00000000">
            <w:pPr>
              <w:jc w:val="right"/>
            </w:pPr>
            <w:r>
              <w:rPr>
                <w:rFonts w:ascii="Arial" w:hAnsi="Arial"/>
                <w:color w:val="333333"/>
                <w:sz w:val="15"/>
              </w:rPr>
              <w:t>2.4%</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6D000B2" w14:textId="77777777" w:rsidR="009744DC" w:rsidRDefault="00000000">
            <w:pPr>
              <w:jc w:val="right"/>
            </w:pPr>
            <w:r>
              <w:rPr>
                <w:rFonts w:ascii="Arial" w:hAnsi="Arial"/>
                <w:color w:val="333333"/>
                <w:sz w:val="15"/>
              </w:rPr>
              <w:t>52,016</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B79531" w14:textId="77777777" w:rsidR="009744DC" w:rsidRDefault="00000000">
            <w:pPr>
              <w:jc w:val="right"/>
            </w:pPr>
            <w:r>
              <w:rPr>
                <w:rFonts w:ascii="Arial" w:hAnsi="Arial"/>
                <w:color w:val="333333"/>
                <w:sz w:val="15"/>
              </w:rPr>
              <w:t>32,882</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E33B43" w14:textId="77777777" w:rsidR="009744DC" w:rsidRDefault="00000000">
            <w:pPr>
              <w:jc w:val="right"/>
            </w:pPr>
            <w:r>
              <w:rPr>
                <w:rFonts w:ascii="Arial" w:hAnsi="Arial"/>
                <w:color w:val="333333"/>
                <w:sz w:val="15"/>
              </w:rPr>
              <w:t>13</w:t>
            </w:r>
          </w:p>
        </w:tc>
      </w:tr>
      <w:tr w:rsidR="009744DC" w14:paraId="24EB2A9B"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E75C1" w14:textId="77777777" w:rsidR="009744DC" w:rsidRDefault="00000000">
            <w:r>
              <w:rPr>
                <w:rFonts w:ascii="Arial" w:hAnsi="Arial"/>
                <w:color w:val="333333"/>
                <w:sz w:val="15"/>
              </w:rPr>
              <w:t>No Identificado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58399E" w14:textId="77777777" w:rsidR="009744DC" w:rsidRDefault="00000000">
            <w:pPr>
              <w:jc w:val="right"/>
            </w:pPr>
            <w:r>
              <w:rPr>
                <w:rFonts w:ascii="Arial" w:hAnsi="Arial"/>
                <w:color w:val="333333"/>
                <w:sz w:val="15"/>
              </w:rPr>
              <w:t>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A72755" w14:textId="77777777" w:rsidR="009744DC" w:rsidRDefault="00000000">
            <w:pPr>
              <w:jc w:val="right"/>
            </w:pPr>
            <w:r>
              <w:rPr>
                <w:rFonts w:ascii="Arial" w:hAnsi="Arial"/>
                <w:color w:val="333333"/>
                <w:sz w:val="15"/>
              </w:rPr>
              <w:t>25,579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9CC5E9" w14:textId="77777777" w:rsidR="009744DC" w:rsidRDefault="00000000">
            <w:pPr>
              <w:jc w:val="right"/>
            </w:pPr>
            <w:r>
              <w:rPr>
                <w:rFonts w:ascii="Arial" w:hAnsi="Arial"/>
                <w:color w:val="333333"/>
                <w:sz w:val="15"/>
              </w:rPr>
              <w:t>15,767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617A46" w14:textId="77777777" w:rsidR="009744DC" w:rsidRDefault="00000000">
            <w:pPr>
              <w:jc w:val="right"/>
            </w:pPr>
            <w:r>
              <w:rPr>
                <w:rFonts w:ascii="Arial" w:hAnsi="Arial"/>
                <w:color w:val="333333"/>
                <w:sz w:val="15"/>
              </w:rPr>
              <w:t>9,783</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CA85F" w14:textId="77777777" w:rsidR="009744DC" w:rsidRDefault="00000000">
            <w:pPr>
              <w:jc w:val="right"/>
            </w:pPr>
            <w:r>
              <w:rPr>
                <w:rFonts w:ascii="Arial" w:hAnsi="Arial"/>
                <w:color w:val="333333"/>
                <w:sz w:val="15"/>
              </w:rPr>
              <w:t>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F40F4A" w14:textId="77777777" w:rsidR="009744DC" w:rsidRDefault="00000000">
            <w:pPr>
              <w:jc w:val="right"/>
            </w:pPr>
            <w:r>
              <w:rPr>
                <w:rFonts w:ascii="Arial" w:hAnsi="Arial"/>
                <w:color w:val="333333"/>
                <w:sz w:val="15"/>
              </w:rPr>
              <w:t>32,602</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B6E5D" w14:textId="77777777" w:rsidR="009744DC" w:rsidRDefault="00000000">
            <w:pPr>
              <w:jc w:val="right"/>
            </w:pPr>
            <w:r>
              <w:rPr>
                <w:rFonts w:ascii="Arial" w:hAnsi="Arial"/>
                <w:color w:val="333333"/>
                <w:sz w:val="15"/>
              </w:rPr>
              <w:t>0</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5AF83" w14:textId="77777777" w:rsidR="009744DC" w:rsidRDefault="00000000">
            <w:pPr>
              <w:jc w:val="right"/>
            </w:pPr>
            <w:r>
              <w:rPr>
                <w:rFonts w:ascii="Arial" w:hAnsi="Arial"/>
                <w:color w:val="333333"/>
                <w:sz w:val="15"/>
              </w:rPr>
              <w:t>2</w:t>
            </w:r>
          </w:p>
        </w:tc>
      </w:tr>
      <w:tr w:rsidR="009744DC" w14:paraId="271557F5"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CE3314" w14:textId="77777777" w:rsidR="009744DC" w:rsidRDefault="00000000">
            <w:r>
              <w:rPr>
                <w:rFonts w:ascii="Arial" w:hAnsi="Arial"/>
                <w:color w:val="333333"/>
                <w:sz w:val="15"/>
              </w:rPr>
              <w:t>Cuauhtémoc</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D8A7E00" w14:textId="77777777" w:rsidR="009744DC" w:rsidRDefault="00000000">
            <w:pPr>
              <w:jc w:val="right"/>
            </w:pPr>
            <w:r>
              <w:rPr>
                <w:rFonts w:ascii="Arial" w:hAnsi="Arial"/>
                <w:color w:val="333333"/>
                <w:sz w:val="15"/>
              </w:rPr>
              <w:t>196,633</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10AA08" w14:textId="77777777" w:rsidR="009744DC" w:rsidRDefault="00000000">
            <w:pPr>
              <w:jc w:val="right"/>
            </w:pPr>
            <w:r>
              <w:rPr>
                <w:rFonts w:ascii="Arial" w:hAnsi="Arial"/>
                <w:color w:val="333333"/>
                <w:sz w:val="15"/>
              </w:rPr>
              <w:t>9,136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57BB30" w14:textId="77777777" w:rsidR="009744DC" w:rsidRDefault="00000000">
            <w:pPr>
              <w:jc w:val="right"/>
            </w:pPr>
            <w:r>
              <w:rPr>
                <w:rFonts w:ascii="Arial" w:hAnsi="Arial"/>
                <w:color w:val="333333"/>
                <w:sz w:val="15"/>
              </w:rPr>
              <w:t>6,161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FB508D1" w14:textId="77777777" w:rsidR="009744DC" w:rsidRDefault="00000000">
            <w:pPr>
              <w:jc w:val="right"/>
            </w:pPr>
            <w:r>
              <w:rPr>
                <w:rFonts w:ascii="Arial" w:hAnsi="Arial"/>
                <w:color w:val="333333"/>
                <w:sz w:val="15"/>
              </w:rPr>
              <w:t>2,982</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1FEE72" w14:textId="77777777" w:rsidR="009744DC" w:rsidRDefault="00000000">
            <w:pPr>
              <w:jc w:val="right"/>
            </w:pPr>
            <w:r>
              <w:rPr>
                <w:rFonts w:ascii="Arial" w:hAnsi="Arial"/>
                <w:color w:val="333333"/>
                <w:sz w:val="15"/>
              </w:rPr>
              <w:t>4.6%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0B9848" w14:textId="77777777" w:rsidR="009744DC" w:rsidRDefault="00000000">
            <w:pPr>
              <w:jc w:val="right"/>
            </w:pPr>
            <w:r>
              <w:rPr>
                <w:rFonts w:ascii="Arial" w:hAnsi="Arial"/>
                <w:color w:val="333333"/>
                <w:sz w:val="15"/>
              </w:rPr>
              <w:t>13,292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DDC836" w14:textId="77777777" w:rsidR="009744DC" w:rsidRDefault="00000000">
            <w:pPr>
              <w:jc w:val="right"/>
            </w:pPr>
            <w:r>
              <w:rPr>
                <w:rFonts w:ascii="Arial" w:hAnsi="Arial"/>
                <w:color w:val="333333"/>
                <w:sz w:val="15"/>
              </w:rPr>
              <w:t>7,722</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56B973" w14:textId="77777777" w:rsidR="009744DC" w:rsidRDefault="00000000">
            <w:pPr>
              <w:jc w:val="right"/>
            </w:pPr>
            <w:r>
              <w:rPr>
                <w:rFonts w:ascii="Arial" w:hAnsi="Arial"/>
                <w:color w:val="333333"/>
                <w:sz w:val="15"/>
              </w:rPr>
              <w:t>9</w:t>
            </w:r>
          </w:p>
        </w:tc>
      </w:tr>
      <w:tr w:rsidR="009744DC" w14:paraId="3F928F36"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DC0A1F" w14:textId="77777777" w:rsidR="009744DC" w:rsidRDefault="00000000">
            <w:r>
              <w:rPr>
                <w:rFonts w:ascii="Arial" w:hAnsi="Arial"/>
                <w:color w:val="333333"/>
                <w:sz w:val="15"/>
              </w:rPr>
              <w:t>Hidalgo del Parral</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D4957" w14:textId="77777777" w:rsidR="009744DC" w:rsidRDefault="00000000">
            <w:pPr>
              <w:jc w:val="right"/>
            </w:pPr>
            <w:r>
              <w:rPr>
                <w:rFonts w:ascii="Arial" w:hAnsi="Arial"/>
                <w:color w:val="333333"/>
                <w:sz w:val="15"/>
              </w:rPr>
              <w:t>127,636</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34EAB" w14:textId="77777777" w:rsidR="009744DC" w:rsidRDefault="00000000">
            <w:pPr>
              <w:jc w:val="right"/>
            </w:pPr>
            <w:r>
              <w:rPr>
                <w:rFonts w:ascii="Arial" w:hAnsi="Arial"/>
                <w:color w:val="333333"/>
                <w:sz w:val="15"/>
              </w:rPr>
              <w:t>7,544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DDB93" w14:textId="77777777" w:rsidR="009744DC" w:rsidRDefault="00000000">
            <w:pPr>
              <w:jc w:val="right"/>
            </w:pPr>
            <w:r>
              <w:rPr>
                <w:rFonts w:ascii="Arial" w:hAnsi="Arial"/>
                <w:color w:val="333333"/>
                <w:sz w:val="15"/>
              </w:rPr>
              <w:t>5,039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D6DFE" w14:textId="77777777" w:rsidR="009744DC" w:rsidRDefault="00000000">
            <w:pPr>
              <w:jc w:val="right"/>
            </w:pPr>
            <w:r>
              <w:rPr>
                <w:rFonts w:ascii="Arial" w:hAnsi="Arial"/>
                <w:color w:val="333333"/>
                <w:sz w:val="15"/>
              </w:rPr>
              <w:t>2,506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19013" w14:textId="77777777" w:rsidR="009744DC" w:rsidRDefault="00000000">
            <w:pPr>
              <w:jc w:val="right"/>
            </w:pPr>
            <w:r>
              <w:rPr>
                <w:rFonts w:ascii="Arial" w:hAnsi="Arial"/>
                <w:color w:val="333333"/>
                <w:sz w:val="15"/>
              </w:rPr>
              <w:t>5.9%</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B10AD5" w14:textId="77777777" w:rsidR="009744DC" w:rsidRDefault="00000000">
            <w:pPr>
              <w:jc w:val="right"/>
            </w:pPr>
            <w:r>
              <w:rPr>
                <w:rFonts w:ascii="Arial" w:hAnsi="Arial"/>
                <w:color w:val="333333"/>
                <w:sz w:val="15"/>
              </w:rPr>
              <w:t>10,346</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F976BA" w14:textId="77777777" w:rsidR="009744DC" w:rsidRDefault="00000000">
            <w:pPr>
              <w:jc w:val="right"/>
            </w:pPr>
            <w:r>
              <w:rPr>
                <w:rFonts w:ascii="Arial" w:hAnsi="Arial"/>
                <w:color w:val="333333"/>
                <w:sz w:val="15"/>
              </w:rPr>
              <w:t>5,444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4CA63F" w14:textId="77777777" w:rsidR="009744DC" w:rsidRDefault="00000000">
            <w:pPr>
              <w:jc w:val="right"/>
            </w:pPr>
            <w:r>
              <w:rPr>
                <w:rFonts w:ascii="Arial" w:hAnsi="Arial"/>
                <w:color w:val="333333"/>
                <w:sz w:val="15"/>
              </w:rPr>
              <w:t>10</w:t>
            </w:r>
          </w:p>
        </w:tc>
      </w:tr>
      <w:tr w:rsidR="009744DC" w14:paraId="5ED2AF3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8CD9AA" w14:textId="77777777" w:rsidR="009744DC" w:rsidRDefault="00000000">
            <w:r>
              <w:rPr>
                <w:rFonts w:ascii="Arial" w:hAnsi="Arial"/>
                <w:color w:val="333333"/>
                <w:sz w:val="15"/>
              </w:rPr>
              <w:t>Delicias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8740CC" w14:textId="77777777" w:rsidR="009744DC" w:rsidRDefault="00000000">
            <w:pPr>
              <w:jc w:val="right"/>
            </w:pPr>
            <w:r>
              <w:rPr>
                <w:rFonts w:ascii="Arial" w:hAnsi="Arial"/>
                <w:color w:val="333333"/>
                <w:sz w:val="15"/>
              </w:rPr>
              <w:t>156,678</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CDBDA2" w14:textId="77777777" w:rsidR="009744DC" w:rsidRDefault="00000000">
            <w:pPr>
              <w:jc w:val="right"/>
            </w:pPr>
            <w:r>
              <w:rPr>
                <w:rFonts w:ascii="Arial" w:hAnsi="Arial"/>
                <w:color w:val="333333"/>
                <w:sz w:val="15"/>
              </w:rPr>
              <w:t>4,576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F0BC6E" w14:textId="77777777" w:rsidR="009744DC" w:rsidRDefault="00000000">
            <w:pPr>
              <w:jc w:val="right"/>
            </w:pPr>
            <w:r>
              <w:rPr>
                <w:rFonts w:ascii="Arial" w:hAnsi="Arial"/>
                <w:color w:val="333333"/>
                <w:sz w:val="15"/>
              </w:rPr>
              <w:t>2,839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7993DD" w14:textId="77777777" w:rsidR="009744DC" w:rsidRDefault="00000000">
            <w:pPr>
              <w:jc w:val="right"/>
            </w:pPr>
            <w:r>
              <w:rPr>
                <w:rFonts w:ascii="Arial" w:hAnsi="Arial"/>
                <w:color w:val="333333"/>
                <w:sz w:val="15"/>
              </w:rPr>
              <w:t>1,738</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2A5F34" w14:textId="77777777" w:rsidR="009744DC" w:rsidRDefault="00000000">
            <w:pPr>
              <w:jc w:val="right"/>
            </w:pPr>
            <w:r>
              <w:rPr>
                <w:rFonts w:ascii="Arial" w:hAnsi="Arial"/>
                <w:color w:val="333333"/>
                <w:sz w:val="15"/>
              </w:rPr>
              <w:t>2.9%</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93002B" w14:textId="77777777" w:rsidR="009744DC" w:rsidRDefault="00000000">
            <w:pPr>
              <w:jc w:val="right"/>
            </w:pPr>
            <w:r>
              <w:rPr>
                <w:rFonts w:ascii="Arial" w:hAnsi="Arial"/>
                <w:color w:val="333333"/>
                <w:sz w:val="15"/>
              </w:rPr>
              <w:t>5,944</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37A46E4" w14:textId="77777777" w:rsidR="009744DC" w:rsidRDefault="00000000">
            <w:pPr>
              <w:jc w:val="right"/>
            </w:pPr>
            <w:r>
              <w:rPr>
                <w:rFonts w:ascii="Arial" w:hAnsi="Arial"/>
                <w:color w:val="333333"/>
                <w:sz w:val="15"/>
              </w:rPr>
              <w:t>4,169</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FE676D" w14:textId="77777777" w:rsidR="009744DC" w:rsidRDefault="00000000">
            <w:pPr>
              <w:jc w:val="right"/>
            </w:pPr>
            <w:r>
              <w:rPr>
                <w:rFonts w:ascii="Arial" w:hAnsi="Arial"/>
                <w:color w:val="333333"/>
                <w:sz w:val="15"/>
              </w:rPr>
              <w:t>7</w:t>
            </w:r>
          </w:p>
        </w:tc>
      </w:tr>
      <w:tr w:rsidR="009744DC" w14:paraId="1BCA3E2A"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97C889" w14:textId="77777777" w:rsidR="009744DC" w:rsidRDefault="00000000">
            <w:r>
              <w:rPr>
                <w:rFonts w:ascii="Arial" w:hAnsi="Arial"/>
                <w:color w:val="333333"/>
                <w:sz w:val="15"/>
              </w:rPr>
              <w:t>Guachochi</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51287" w14:textId="77777777" w:rsidR="009744DC" w:rsidRDefault="00000000">
            <w:pPr>
              <w:jc w:val="right"/>
            </w:pPr>
            <w:r>
              <w:rPr>
                <w:rFonts w:ascii="Arial" w:hAnsi="Arial"/>
                <w:color w:val="333333"/>
                <w:sz w:val="15"/>
              </w:rPr>
              <w:t>56,871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D487F4" w14:textId="77777777" w:rsidR="009744DC" w:rsidRDefault="00000000">
            <w:pPr>
              <w:jc w:val="right"/>
            </w:pPr>
            <w:r>
              <w:rPr>
                <w:rFonts w:ascii="Arial" w:hAnsi="Arial"/>
                <w:color w:val="333333"/>
                <w:sz w:val="15"/>
              </w:rPr>
              <w:t>4,443</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07D58" w14:textId="77777777" w:rsidR="009744DC" w:rsidRDefault="00000000">
            <w:pPr>
              <w:jc w:val="right"/>
            </w:pPr>
            <w:r>
              <w:rPr>
                <w:rFonts w:ascii="Arial" w:hAnsi="Arial"/>
                <w:color w:val="333333"/>
                <w:sz w:val="15"/>
              </w:rPr>
              <w:t>3,155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859F3E" w14:textId="77777777" w:rsidR="009744DC" w:rsidRDefault="00000000">
            <w:pPr>
              <w:jc w:val="right"/>
            </w:pPr>
            <w:r>
              <w:rPr>
                <w:rFonts w:ascii="Arial" w:hAnsi="Arial"/>
                <w:color w:val="333333"/>
                <w:sz w:val="15"/>
              </w:rPr>
              <w:t>1,291</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3AD42F" w14:textId="77777777" w:rsidR="009744DC" w:rsidRDefault="00000000">
            <w:pPr>
              <w:jc w:val="right"/>
            </w:pPr>
            <w:r>
              <w:rPr>
                <w:rFonts w:ascii="Arial" w:hAnsi="Arial"/>
                <w:color w:val="333333"/>
                <w:sz w:val="15"/>
              </w:rPr>
              <w:t>7.8%</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EACD90" w14:textId="77777777" w:rsidR="009744DC" w:rsidRDefault="00000000">
            <w:pPr>
              <w:jc w:val="right"/>
            </w:pPr>
            <w:r>
              <w:rPr>
                <w:rFonts w:ascii="Arial" w:hAnsi="Arial"/>
                <w:color w:val="333333"/>
                <w:sz w:val="15"/>
              </w:rPr>
              <w:t>5,731</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CF9E2" w14:textId="77777777" w:rsidR="009744DC" w:rsidRDefault="00000000">
            <w:pPr>
              <w:jc w:val="right"/>
            </w:pPr>
            <w:r>
              <w:rPr>
                <w:rFonts w:ascii="Arial" w:hAnsi="Arial"/>
                <w:color w:val="333333"/>
                <w:sz w:val="15"/>
              </w:rPr>
              <w:t>1,377</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B3482" w14:textId="77777777" w:rsidR="009744DC" w:rsidRDefault="00000000">
            <w:pPr>
              <w:jc w:val="right"/>
            </w:pPr>
            <w:r>
              <w:rPr>
                <w:rFonts w:ascii="Arial" w:hAnsi="Arial"/>
                <w:color w:val="333333"/>
                <w:sz w:val="15"/>
              </w:rPr>
              <w:t>8</w:t>
            </w:r>
          </w:p>
        </w:tc>
      </w:tr>
      <w:tr w:rsidR="009744DC" w14:paraId="2CC7CA6E"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BF8A0E" w14:textId="77777777" w:rsidR="009744DC" w:rsidRDefault="00000000">
            <w:r>
              <w:rPr>
                <w:rFonts w:ascii="Arial" w:hAnsi="Arial"/>
                <w:color w:val="333333"/>
                <w:sz w:val="15"/>
              </w:rPr>
              <w:t>Camargo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2008CA" w14:textId="77777777" w:rsidR="009744DC" w:rsidRDefault="00000000">
            <w:pPr>
              <w:jc w:val="right"/>
            </w:pPr>
            <w:r>
              <w:rPr>
                <w:rFonts w:ascii="Arial" w:hAnsi="Arial"/>
                <w:color w:val="333333"/>
                <w:sz w:val="15"/>
              </w:rPr>
              <w:t>48,426</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FDEEB9" w14:textId="77777777" w:rsidR="009744DC" w:rsidRDefault="00000000">
            <w:pPr>
              <w:jc w:val="right"/>
            </w:pPr>
            <w:r>
              <w:rPr>
                <w:rFonts w:ascii="Arial" w:hAnsi="Arial"/>
                <w:color w:val="333333"/>
                <w:sz w:val="15"/>
              </w:rPr>
              <w:t>4,296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BBF1AB" w14:textId="77777777" w:rsidR="009744DC" w:rsidRDefault="00000000">
            <w:pPr>
              <w:jc w:val="right"/>
            </w:pPr>
            <w:r>
              <w:rPr>
                <w:rFonts w:ascii="Arial" w:hAnsi="Arial"/>
                <w:color w:val="333333"/>
                <w:sz w:val="15"/>
              </w:rPr>
              <w:t>2,678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F330B61" w14:textId="77777777" w:rsidR="009744DC" w:rsidRDefault="00000000">
            <w:pPr>
              <w:jc w:val="right"/>
            </w:pPr>
            <w:r>
              <w:rPr>
                <w:rFonts w:ascii="Arial" w:hAnsi="Arial"/>
                <w:color w:val="333333"/>
                <w:sz w:val="15"/>
              </w:rPr>
              <w:t>1,618</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487569" w14:textId="77777777" w:rsidR="009744DC" w:rsidRDefault="00000000">
            <w:pPr>
              <w:jc w:val="right"/>
            </w:pPr>
            <w:r>
              <w:rPr>
                <w:rFonts w:ascii="Arial" w:hAnsi="Arial"/>
                <w:color w:val="333333"/>
                <w:sz w:val="15"/>
              </w:rPr>
              <w:t>8.9%</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CD09A6" w14:textId="77777777" w:rsidR="009744DC" w:rsidRDefault="00000000">
            <w:pPr>
              <w:jc w:val="right"/>
            </w:pPr>
            <w:r>
              <w:rPr>
                <w:rFonts w:ascii="Arial" w:hAnsi="Arial"/>
                <w:color w:val="333333"/>
                <w:sz w:val="15"/>
              </w:rPr>
              <w:t>6,148</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F7EA3D" w14:textId="77777777" w:rsidR="009744DC" w:rsidRDefault="00000000">
            <w:pPr>
              <w:jc w:val="right"/>
            </w:pPr>
            <w:r>
              <w:rPr>
                <w:rFonts w:ascii="Arial" w:hAnsi="Arial"/>
                <w:color w:val="333333"/>
                <w:sz w:val="15"/>
              </w:rPr>
              <w:t>3,867</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E20432" w14:textId="77777777" w:rsidR="009744DC" w:rsidRDefault="00000000">
            <w:pPr>
              <w:jc w:val="right"/>
            </w:pPr>
            <w:r>
              <w:rPr>
                <w:rFonts w:ascii="Arial" w:hAnsi="Arial"/>
                <w:color w:val="333333"/>
                <w:sz w:val="15"/>
              </w:rPr>
              <w:t>8</w:t>
            </w:r>
          </w:p>
        </w:tc>
      </w:tr>
      <w:tr w:rsidR="009744DC" w14:paraId="019C9D1F"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DB6C1" w14:textId="77777777" w:rsidR="009744DC" w:rsidRDefault="00000000">
            <w:r>
              <w:rPr>
                <w:rFonts w:ascii="Arial" w:hAnsi="Arial"/>
                <w:color w:val="333333"/>
                <w:sz w:val="15"/>
              </w:rPr>
              <w:t>Jiménez</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48C6F5" w14:textId="77777777" w:rsidR="009744DC" w:rsidRDefault="00000000">
            <w:pPr>
              <w:jc w:val="right"/>
            </w:pPr>
            <w:r>
              <w:rPr>
                <w:rFonts w:ascii="Arial" w:hAnsi="Arial"/>
                <w:color w:val="333333"/>
                <w:sz w:val="15"/>
              </w:rPr>
              <w:t>39,683</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056B5D" w14:textId="77777777" w:rsidR="009744DC" w:rsidRDefault="00000000">
            <w:pPr>
              <w:jc w:val="right"/>
            </w:pPr>
            <w:r>
              <w:rPr>
                <w:rFonts w:ascii="Arial" w:hAnsi="Arial"/>
                <w:color w:val="333333"/>
                <w:sz w:val="15"/>
              </w:rPr>
              <w:t>4,286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F497C5" w14:textId="77777777" w:rsidR="009744DC" w:rsidRDefault="00000000">
            <w:pPr>
              <w:jc w:val="right"/>
            </w:pPr>
            <w:r>
              <w:rPr>
                <w:rFonts w:ascii="Arial" w:hAnsi="Arial"/>
                <w:color w:val="333333"/>
                <w:sz w:val="15"/>
              </w:rPr>
              <w:t>2,713</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6F10E6" w14:textId="77777777" w:rsidR="009744DC" w:rsidRDefault="00000000">
            <w:pPr>
              <w:jc w:val="right"/>
            </w:pPr>
            <w:r>
              <w:rPr>
                <w:rFonts w:ascii="Arial" w:hAnsi="Arial"/>
                <w:color w:val="333333"/>
                <w:sz w:val="15"/>
              </w:rPr>
              <w:t>1,575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E8011A" w14:textId="77777777" w:rsidR="009744DC" w:rsidRDefault="00000000">
            <w:pPr>
              <w:jc w:val="right"/>
            </w:pPr>
            <w:r>
              <w:rPr>
                <w:rFonts w:ascii="Arial" w:hAnsi="Arial"/>
                <w:color w:val="333333"/>
                <w:sz w:val="15"/>
              </w:rPr>
              <w:t>10.8%</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7F091B" w14:textId="77777777" w:rsidR="009744DC" w:rsidRDefault="00000000">
            <w:pPr>
              <w:jc w:val="right"/>
            </w:pPr>
            <w:r>
              <w:rPr>
                <w:rFonts w:ascii="Arial" w:hAnsi="Arial"/>
                <w:color w:val="333333"/>
                <w:sz w:val="15"/>
              </w:rPr>
              <w:t>5,899</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D0F4D" w14:textId="77777777" w:rsidR="009744DC" w:rsidRDefault="00000000">
            <w:pPr>
              <w:jc w:val="right"/>
            </w:pPr>
            <w:r>
              <w:rPr>
                <w:rFonts w:ascii="Arial" w:hAnsi="Arial"/>
                <w:color w:val="333333"/>
                <w:sz w:val="15"/>
              </w:rPr>
              <w:t>3,936</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0C32E" w14:textId="77777777" w:rsidR="009744DC" w:rsidRDefault="00000000">
            <w:pPr>
              <w:jc w:val="right"/>
            </w:pPr>
            <w:r>
              <w:rPr>
                <w:rFonts w:ascii="Arial" w:hAnsi="Arial"/>
                <w:color w:val="333333"/>
                <w:sz w:val="15"/>
              </w:rPr>
              <w:t>7</w:t>
            </w:r>
          </w:p>
        </w:tc>
      </w:tr>
      <w:tr w:rsidR="009744DC" w14:paraId="5D399C7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4466D4" w14:textId="77777777" w:rsidR="009744DC" w:rsidRDefault="00000000">
            <w:r>
              <w:rPr>
                <w:rFonts w:ascii="Arial" w:hAnsi="Arial"/>
                <w:color w:val="333333"/>
                <w:sz w:val="15"/>
              </w:rPr>
              <w:t>Guadalupe y Calvo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B29D88B" w14:textId="77777777" w:rsidR="009744DC" w:rsidRDefault="00000000">
            <w:pPr>
              <w:jc w:val="right"/>
            </w:pPr>
            <w:r>
              <w:rPr>
                <w:rFonts w:ascii="Arial" w:hAnsi="Arial"/>
                <w:color w:val="333333"/>
                <w:sz w:val="15"/>
              </w:rPr>
              <w:t>50,243</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64FF5F" w14:textId="77777777" w:rsidR="009744DC" w:rsidRDefault="00000000">
            <w:pPr>
              <w:jc w:val="right"/>
            </w:pPr>
            <w:r>
              <w:rPr>
                <w:rFonts w:ascii="Arial" w:hAnsi="Arial"/>
                <w:color w:val="333333"/>
                <w:sz w:val="15"/>
              </w:rPr>
              <w:t>3,825</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A5C62A" w14:textId="77777777" w:rsidR="009744DC" w:rsidRDefault="00000000">
            <w:pPr>
              <w:jc w:val="right"/>
            </w:pPr>
            <w:r>
              <w:rPr>
                <w:rFonts w:ascii="Arial" w:hAnsi="Arial"/>
                <w:color w:val="333333"/>
                <w:sz w:val="15"/>
              </w:rPr>
              <w:t>2,619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B00D41" w14:textId="77777777" w:rsidR="009744DC" w:rsidRDefault="00000000">
            <w:pPr>
              <w:jc w:val="right"/>
            </w:pPr>
            <w:r>
              <w:rPr>
                <w:rFonts w:ascii="Arial" w:hAnsi="Arial"/>
                <w:color w:val="333333"/>
                <w:sz w:val="15"/>
              </w:rPr>
              <w:t>1,257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F941D8" w14:textId="77777777" w:rsidR="009744DC" w:rsidRDefault="00000000">
            <w:pPr>
              <w:jc w:val="right"/>
            </w:pPr>
            <w:r>
              <w:rPr>
                <w:rFonts w:ascii="Arial" w:hAnsi="Arial"/>
                <w:color w:val="333333"/>
                <w:sz w:val="15"/>
              </w:rPr>
              <w:t>7.6%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5FBD08" w14:textId="77777777" w:rsidR="009744DC" w:rsidRDefault="00000000">
            <w:pPr>
              <w:jc w:val="right"/>
            </w:pPr>
            <w:r>
              <w:rPr>
                <w:rFonts w:ascii="Arial" w:hAnsi="Arial"/>
                <w:color w:val="333333"/>
                <w:sz w:val="15"/>
              </w:rPr>
              <w:t>6,473</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E3B346" w14:textId="77777777" w:rsidR="009744DC" w:rsidRDefault="00000000">
            <w:pPr>
              <w:jc w:val="right"/>
            </w:pPr>
            <w:r>
              <w:rPr>
                <w:rFonts w:ascii="Arial" w:hAnsi="Arial"/>
                <w:color w:val="333333"/>
                <w:sz w:val="15"/>
              </w:rPr>
              <w:t>1,304</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615654" w14:textId="77777777" w:rsidR="009744DC" w:rsidRDefault="00000000">
            <w:pPr>
              <w:jc w:val="right"/>
            </w:pPr>
            <w:r>
              <w:rPr>
                <w:rFonts w:ascii="Arial" w:hAnsi="Arial"/>
                <w:color w:val="333333"/>
                <w:sz w:val="15"/>
              </w:rPr>
              <w:t>6</w:t>
            </w:r>
          </w:p>
        </w:tc>
      </w:tr>
      <w:tr w:rsidR="009744DC" w14:paraId="53E416B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3A9A5" w14:textId="77777777" w:rsidR="009744DC" w:rsidRDefault="00000000">
            <w:r>
              <w:rPr>
                <w:rFonts w:ascii="Arial" w:hAnsi="Arial"/>
                <w:color w:val="333333"/>
                <w:sz w:val="15"/>
              </w:rPr>
              <w:t>Guerrero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FFC575" w14:textId="77777777" w:rsidR="009744DC" w:rsidRDefault="00000000">
            <w:pPr>
              <w:jc w:val="right"/>
            </w:pPr>
            <w:r>
              <w:rPr>
                <w:rFonts w:ascii="Arial" w:hAnsi="Arial"/>
                <w:color w:val="333333"/>
                <w:sz w:val="15"/>
              </w:rPr>
              <w:t>34,977</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46DAEB" w14:textId="77777777" w:rsidR="009744DC" w:rsidRDefault="00000000">
            <w:pPr>
              <w:jc w:val="right"/>
            </w:pPr>
            <w:r>
              <w:rPr>
                <w:rFonts w:ascii="Arial" w:hAnsi="Arial"/>
                <w:color w:val="333333"/>
                <w:sz w:val="15"/>
              </w:rPr>
              <w:t>3,617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4932CD" w14:textId="77777777" w:rsidR="009744DC" w:rsidRDefault="00000000">
            <w:pPr>
              <w:jc w:val="right"/>
            </w:pPr>
            <w:r>
              <w:rPr>
                <w:rFonts w:ascii="Arial" w:hAnsi="Arial"/>
                <w:color w:val="333333"/>
                <w:sz w:val="15"/>
              </w:rPr>
              <w:t>2,354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EBC9D" w14:textId="77777777" w:rsidR="009744DC" w:rsidRDefault="00000000">
            <w:pPr>
              <w:jc w:val="right"/>
            </w:pPr>
            <w:r>
              <w:rPr>
                <w:rFonts w:ascii="Arial" w:hAnsi="Arial"/>
                <w:color w:val="333333"/>
                <w:sz w:val="15"/>
              </w:rPr>
              <w:t>1,265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69A37" w14:textId="77777777" w:rsidR="009744DC" w:rsidRDefault="00000000">
            <w:pPr>
              <w:jc w:val="right"/>
            </w:pPr>
            <w:r>
              <w:rPr>
                <w:rFonts w:ascii="Arial" w:hAnsi="Arial"/>
                <w:color w:val="333333"/>
                <w:sz w:val="15"/>
              </w:rPr>
              <w:t>10.3%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571F3F" w14:textId="77777777" w:rsidR="009744DC" w:rsidRDefault="00000000">
            <w:pPr>
              <w:jc w:val="right"/>
            </w:pPr>
            <w:r>
              <w:rPr>
                <w:rFonts w:ascii="Arial" w:hAnsi="Arial"/>
                <w:color w:val="333333"/>
                <w:sz w:val="15"/>
              </w:rPr>
              <w:t>4,786</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6A9FA" w14:textId="77777777" w:rsidR="009744DC" w:rsidRDefault="00000000">
            <w:pPr>
              <w:jc w:val="right"/>
            </w:pPr>
            <w:r>
              <w:rPr>
                <w:rFonts w:ascii="Arial" w:hAnsi="Arial"/>
                <w:color w:val="333333"/>
                <w:sz w:val="15"/>
              </w:rPr>
              <w:t>2,703</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C3997C" w14:textId="77777777" w:rsidR="009744DC" w:rsidRDefault="00000000">
            <w:pPr>
              <w:jc w:val="right"/>
            </w:pPr>
            <w:r>
              <w:rPr>
                <w:rFonts w:ascii="Arial" w:hAnsi="Arial"/>
                <w:color w:val="333333"/>
                <w:sz w:val="15"/>
              </w:rPr>
              <w:t>6</w:t>
            </w:r>
          </w:p>
        </w:tc>
      </w:tr>
      <w:tr w:rsidR="009744DC" w14:paraId="10E5539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476CD3" w14:textId="77777777" w:rsidR="009744DC" w:rsidRDefault="00000000">
            <w:r>
              <w:rPr>
                <w:rFonts w:ascii="Arial" w:hAnsi="Arial"/>
                <w:color w:val="333333"/>
                <w:sz w:val="15"/>
              </w:rPr>
              <w:t>Bocoyna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26C366" w14:textId="77777777" w:rsidR="009744DC" w:rsidRDefault="00000000">
            <w:pPr>
              <w:jc w:val="right"/>
            </w:pPr>
            <w:r>
              <w:rPr>
                <w:rFonts w:ascii="Arial" w:hAnsi="Arial"/>
                <w:color w:val="333333"/>
                <w:sz w:val="15"/>
              </w:rPr>
              <w:t>23,060</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231DDD" w14:textId="77777777" w:rsidR="009744DC" w:rsidRDefault="00000000">
            <w:pPr>
              <w:jc w:val="right"/>
            </w:pPr>
            <w:r>
              <w:rPr>
                <w:rFonts w:ascii="Arial" w:hAnsi="Arial"/>
                <w:color w:val="333333"/>
                <w:sz w:val="15"/>
              </w:rPr>
              <w:t>2,888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3D59DD" w14:textId="77777777" w:rsidR="009744DC" w:rsidRDefault="00000000">
            <w:pPr>
              <w:jc w:val="right"/>
            </w:pPr>
            <w:r>
              <w:rPr>
                <w:rFonts w:ascii="Arial" w:hAnsi="Arial"/>
                <w:color w:val="333333"/>
                <w:sz w:val="15"/>
              </w:rPr>
              <w:t>1,966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AD3E11" w14:textId="77777777" w:rsidR="009744DC" w:rsidRDefault="00000000">
            <w:pPr>
              <w:jc w:val="right"/>
            </w:pPr>
            <w:r>
              <w:rPr>
                <w:rFonts w:ascii="Arial" w:hAnsi="Arial"/>
                <w:color w:val="333333"/>
                <w:sz w:val="15"/>
              </w:rPr>
              <w:t>927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32D04B" w14:textId="77777777" w:rsidR="009744DC" w:rsidRDefault="00000000">
            <w:pPr>
              <w:jc w:val="right"/>
            </w:pPr>
            <w:r>
              <w:rPr>
                <w:rFonts w:ascii="Arial" w:hAnsi="Arial"/>
                <w:color w:val="333333"/>
                <w:sz w:val="15"/>
              </w:rPr>
              <w:t>12.5%</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46D96FB" w14:textId="77777777" w:rsidR="009744DC" w:rsidRDefault="00000000">
            <w:pPr>
              <w:jc w:val="right"/>
            </w:pPr>
            <w:r>
              <w:rPr>
                <w:rFonts w:ascii="Arial" w:hAnsi="Arial"/>
                <w:color w:val="333333"/>
                <w:sz w:val="15"/>
              </w:rPr>
              <w:t>4,193</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45C477" w14:textId="77777777" w:rsidR="009744DC" w:rsidRDefault="00000000">
            <w:pPr>
              <w:jc w:val="right"/>
            </w:pPr>
            <w:r>
              <w:rPr>
                <w:rFonts w:ascii="Arial" w:hAnsi="Arial"/>
                <w:color w:val="333333"/>
                <w:sz w:val="15"/>
              </w:rPr>
              <w:t>1,741</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8F0CA8" w14:textId="77777777" w:rsidR="009744DC" w:rsidRDefault="00000000">
            <w:pPr>
              <w:jc w:val="right"/>
            </w:pPr>
            <w:r>
              <w:rPr>
                <w:rFonts w:ascii="Arial" w:hAnsi="Arial"/>
                <w:color w:val="333333"/>
                <w:sz w:val="15"/>
              </w:rPr>
              <w:t>7</w:t>
            </w:r>
          </w:p>
        </w:tc>
      </w:tr>
      <w:tr w:rsidR="009744DC" w14:paraId="680F980C"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47111" w14:textId="77777777" w:rsidR="009744DC" w:rsidRDefault="00000000">
            <w:r>
              <w:rPr>
                <w:rFonts w:ascii="Arial" w:hAnsi="Arial"/>
                <w:color w:val="333333"/>
                <w:sz w:val="15"/>
              </w:rPr>
              <w:t>Aldama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26F45" w14:textId="77777777" w:rsidR="009744DC" w:rsidRDefault="00000000">
            <w:pPr>
              <w:jc w:val="right"/>
            </w:pPr>
            <w:r>
              <w:rPr>
                <w:rFonts w:ascii="Arial" w:hAnsi="Arial"/>
                <w:color w:val="333333"/>
                <w:sz w:val="15"/>
              </w:rPr>
              <w:t>27,591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E37898" w14:textId="77777777" w:rsidR="009744DC" w:rsidRDefault="00000000">
            <w:pPr>
              <w:jc w:val="right"/>
            </w:pPr>
            <w:r>
              <w:rPr>
                <w:rFonts w:ascii="Arial" w:hAnsi="Arial"/>
                <w:color w:val="333333"/>
                <w:sz w:val="15"/>
              </w:rPr>
              <w:t>2,840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96207C" w14:textId="77777777" w:rsidR="009744DC" w:rsidRDefault="00000000">
            <w:pPr>
              <w:jc w:val="right"/>
            </w:pPr>
            <w:r>
              <w:rPr>
                <w:rFonts w:ascii="Arial" w:hAnsi="Arial"/>
                <w:color w:val="333333"/>
                <w:sz w:val="15"/>
              </w:rPr>
              <w:t>1,781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68F08B" w14:textId="77777777" w:rsidR="009744DC" w:rsidRDefault="00000000">
            <w:pPr>
              <w:jc w:val="right"/>
            </w:pPr>
            <w:r>
              <w:rPr>
                <w:rFonts w:ascii="Arial" w:hAnsi="Arial"/>
                <w:color w:val="333333"/>
                <w:sz w:val="15"/>
              </w:rPr>
              <w:t>1,061</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0C084" w14:textId="77777777" w:rsidR="009744DC" w:rsidRDefault="00000000">
            <w:pPr>
              <w:jc w:val="right"/>
            </w:pPr>
            <w:r>
              <w:rPr>
                <w:rFonts w:ascii="Arial" w:hAnsi="Arial"/>
                <w:color w:val="333333"/>
                <w:sz w:val="15"/>
              </w:rPr>
              <w:t>10.3%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64E62" w14:textId="77777777" w:rsidR="009744DC" w:rsidRDefault="00000000">
            <w:pPr>
              <w:jc w:val="right"/>
            </w:pPr>
            <w:r>
              <w:rPr>
                <w:rFonts w:ascii="Arial" w:hAnsi="Arial"/>
                <w:color w:val="333333"/>
                <w:sz w:val="15"/>
              </w:rPr>
              <w:t>3,745</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39FBEB" w14:textId="77777777" w:rsidR="009744DC" w:rsidRDefault="00000000">
            <w:pPr>
              <w:jc w:val="right"/>
            </w:pPr>
            <w:r>
              <w:rPr>
                <w:rFonts w:ascii="Arial" w:hAnsi="Arial"/>
                <w:color w:val="333333"/>
                <w:sz w:val="15"/>
              </w:rPr>
              <w:t>2,559</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21295" w14:textId="77777777" w:rsidR="009744DC" w:rsidRDefault="00000000">
            <w:pPr>
              <w:jc w:val="right"/>
            </w:pPr>
            <w:r>
              <w:rPr>
                <w:rFonts w:ascii="Arial" w:hAnsi="Arial"/>
                <w:color w:val="333333"/>
                <w:sz w:val="15"/>
              </w:rPr>
              <w:t>9</w:t>
            </w:r>
          </w:p>
        </w:tc>
      </w:tr>
      <w:tr w:rsidR="009744DC" w14:paraId="1B10DEB9"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48EDDC" w14:textId="77777777" w:rsidR="009744DC" w:rsidRDefault="00000000">
            <w:r>
              <w:rPr>
                <w:rFonts w:ascii="Arial" w:hAnsi="Arial"/>
                <w:color w:val="333333"/>
                <w:sz w:val="15"/>
              </w:rPr>
              <w:t>Ojinaga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DD9E12C" w14:textId="77777777" w:rsidR="009744DC" w:rsidRDefault="00000000">
            <w:pPr>
              <w:jc w:val="right"/>
            </w:pPr>
            <w:r>
              <w:rPr>
                <w:rFonts w:ascii="Arial" w:hAnsi="Arial"/>
                <w:color w:val="333333"/>
                <w:sz w:val="15"/>
              </w:rPr>
              <w:t>24,243</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A01D10" w14:textId="77777777" w:rsidR="009744DC" w:rsidRDefault="00000000">
            <w:pPr>
              <w:jc w:val="right"/>
            </w:pPr>
            <w:r>
              <w:rPr>
                <w:rFonts w:ascii="Arial" w:hAnsi="Arial"/>
                <w:color w:val="333333"/>
                <w:sz w:val="15"/>
              </w:rPr>
              <w:t>2,777</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87E4FA" w14:textId="77777777" w:rsidR="009744DC" w:rsidRDefault="00000000">
            <w:pPr>
              <w:jc w:val="right"/>
            </w:pPr>
            <w:r>
              <w:rPr>
                <w:rFonts w:ascii="Arial" w:hAnsi="Arial"/>
                <w:color w:val="333333"/>
                <w:sz w:val="15"/>
              </w:rPr>
              <w:t>1,758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680F74" w14:textId="77777777" w:rsidR="009744DC" w:rsidRDefault="00000000">
            <w:pPr>
              <w:jc w:val="right"/>
            </w:pPr>
            <w:r>
              <w:rPr>
                <w:rFonts w:ascii="Arial" w:hAnsi="Arial"/>
                <w:color w:val="333333"/>
                <w:sz w:val="15"/>
              </w:rPr>
              <w:t>1,020</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25BDAA" w14:textId="77777777" w:rsidR="009744DC" w:rsidRDefault="00000000">
            <w:pPr>
              <w:jc w:val="right"/>
            </w:pPr>
            <w:r>
              <w:rPr>
                <w:rFonts w:ascii="Arial" w:hAnsi="Arial"/>
                <w:color w:val="333333"/>
                <w:sz w:val="15"/>
              </w:rPr>
              <w:t>11.5%</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8EA0B83" w14:textId="77777777" w:rsidR="009744DC" w:rsidRDefault="00000000">
            <w:pPr>
              <w:jc w:val="right"/>
            </w:pPr>
            <w:r>
              <w:rPr>
                <w:rFonts w:ascii="Arial" w:hAnsi="Arial"/>
                <w:color w:val="333333"/>
                <w:sz w:val="15"/>
              </w:rPr>
              <w:t>3,668</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C851AC" w14:textId="77777777" w:rsidR="009744DC" w:rsidRDefault="00000000">
            <w:pPr>
              <w:jc w:val="right"/>
            </w:pPr>
            <w:r>
              <w:rPr>
                <w:rFonts w:ascii="Arial" w:hAnsi="Arial"/>
                <w:color w:val="333333"/>
                <w:sz w:val="15"/>
              </w:rPr>
              <w:t>2,514</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F1E5FC" w14:textId="77777777" w:rsidR="009744DC" w:rsidRDefault="00000000">
            <w:pPr>
              <w:jc w:val="right"/>
            </w:pPr>
            <w:r>
              <w:rPr>
                <w:rFonts w:ascii="Arial" w:hAnsi="Arial"/>
                <w:color w:val="333333"/>
                <w:sz w:val="15"/>
              </w:rPr>
              <w:t>6</w:t>
            </w:r>
          </w:p>
        </w:tc>
      </w:tr>
      <w:tr w:rsidR="009744DC" w14:paraId="670162B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D2171" w14:textId="77777777" w:rsidR="009744DC" w:rsidRDefault="00000000">
            <w:r>
              <w:rPr>
                <w:rFonts w:ascii="Arial" w:hAnsi="Arial"/>
                <w:color w:val="333333"/>
                <w:sz w:val="15"/>
              </w:rPr>
              <w:t>Nuevo Casas Grandes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38DBC5" w14:textId="77777777" w:rsidR="009744DC" w:rsidRDefault="00000000">
            <w:pPr>
              <w:jc w:val="right"/>
            </w:pPr>
            <w:r>
              <w:rPr>
                <w:rFonts w:ascii="Arial" w:hAnsi="Arial"/>
                <w:color w:val="333333"/>
                <w:sz w:val="15"/>
              </w:rPr>
              <w:t>68,506</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3E7D1" w14:textId="77777777" w:rsidR="009744DC" w:rsidRDefault="00000000">
            <w:pPr>
              <w:jc w:val="right"/>
            </w:pPr>
            <w:r>
              <w:rPr>
                <w:rFonts w:ascii="Arial" w:hAnsi="Arial"/>
                <w:color w:val="333333"/>
                <w:sz w:val="15"/>
              </w:rPr>
              <w:t>2,463</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0E8D5" w14:textId="77777777" w:rsidR="009744DC" w:rsidRDefault="00000000">
            <w:pPr>
              <w:jc w:val="right"/>
            </w:pPr>
            <w:r>
              <w:rPr>
                <w:rFonts w:ascii="Arial" w:hAnsi="Arial"/>
                <w:color w:val="333333"/>
                <w:sz w:val="15"/>
              </w:rPr>
              <w:t>1,595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11E27" w14:textId="77777777" w:rsidR="009744DC" w:rsidRDefault="00000000">
            <w:pPr>
              <w:jc w:val="right"/>
            </w:pPr>
            <w:r>
              <w:rPr>
                <w:rFonts w:ascii="Arial" w:hAnsi="Arial"/>
                <w:color w:val="333333"/>
                <w:sz w:val="15"/>
              </w:rPr>
              <w:t>869</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E91C9" w14:textId="77777777" w:rsidR="009744DC" w:rsidRDefault="00000000">
            <w:pPr>
              <w:jc w:val="right"/>
            </w:pPr>
            <w:r>
              <w:rPr>
                <w:rFonts w:ascii="Arial" w:hAnsi="Arial"/>
                <w:color w:val="333333"/>
                <w:sz w:val="15"/>
              </w:rPr>
              <w:t>3.6%</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7BC122" w14:textId="77777777" w:rsidR="009744DC" w:rsidRDefault="00000000">
            <w:pPr>
              <w:jc w:val="right"/>
            </w:pPr>
            <w:r>
              <w:rPr>
                <w:rFonts w:ascii="Arial" w:hAnsi="Arial"/>
                <w:color w:val="333333"/>
                <w:sz w:val="15"/>
              </w:rPr>
              <w:t>3,298</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AD0B84" w14:textId="77777777" w:rsidR="009744DC" w:rsidRDefault="00000000">
            <w:pPr>
              <w:jc w:val="right"/>
            </w:pPr>
            <w:r>
              <w:rPr>
                <w:rFonts w:ascii="Arial" w:hAnsi="Arial"/>
                <w:color w:val="333333"/>
                <w:sz w:val="15"/>
              </w:rPr>
              <w:t>1,930</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FC2D0" w14:textId="77777777" w:rsidR="009744DC" w:rsidRDefault="00000000">
            <w:pPr>
              <w:jc w:val="right"/>
            </w:pPr>
            <w:r>
              <w:rPr>
                <w:rFonts w:ascii="Arial" w:hAnsi="Arial"/>
                <w:color w:val="333333"/>
                <w:sz w:val="15"/>
              </w:rPr>
              <w:t>5</w:t>
            </w:r>
          </w:p>
        </w:tc>
      </w:tr>
      <w:tr w:rsidR="009744DC" w14:paraId="288527BB"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34759F" w14:textId="77777777" w:rsidR="009744DC" w:rsidRDefault="00000000">
            <w:r>
              <w:rPr>
                <w:rFonts w:ascii="Arial" w:hAnsi="Arial"/>
                <w:color w:val="333333"/>
                <w:sz w:val="15"/>
              </w:rPr>
              <w:t>Buenaventura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91339E" w14:textId="77777777" w:rsidR="009744DC" w:rsidRDefault="00000000">
            <w:pPr>
              <w:jc w:val="right"/>
            </w:pPr>
            <w:r>
              <w:rPr>
                <w:rFonts w:ascii="Arial" w:hAnsi="Arial"/>
                <w:color w:val="333333"/>
                <w:sz w:val="15"/>
              </w:rPr>
              <w:t>27,426</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7632F3" w14:textId="77777777" w:rsidR="009744DC" w:rsidRDefault="00000000">
            <w:pPr>
              <w:jc w:val="right"/>
            </w:pPr>
            <w:r>
              <w:rPr>
                <w:rFonts w:ascii="Arial" w:hAnsi="Arial"/>
                <w:color w:val="333333"/>
                <w:sz w:val="15"/>
              </w:rPr>
              <w:t>2,086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08D8C77" w14:textId="77777777" w:rsidR="009744DC" w:rsidRDefault="00000000">
            <w:pPr>
              <w:jc w:val="right"/>
            </w:pPr>
            <w:r>
              <w:rPr>
                <w:rFonts w:ascii="Arial" w:hAnsi="Arial"/>
                <w:color w:val="333333"/>
                <w:sz w:val="15"/>
              </w:rPr>
              <w:t>1,431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527232" w14:textId="77777777" w:rsidR="009744DC" w:rsidRDefault="00000000">
            <w:pPr>
              <w:jc w:val="right"/>
            </w:pPr>
            <w:r>
              <w:rPr>
                <w:rFonts w:ascii="Arial" w:hAnsi="Arial"/>
                <w:color w:val="333333"/>
                <w:sz w:val="15"/>
              </w:rPr>
              <w:t>655</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F3AE26" w14:textId="77777777" w:rsidR="009744DC" w:rsidRDefault="00000000">
            <w:pPr>
              <w:jc w:val="right"/>
            </w:pPr>
            <w:r>
              <w:rPr>
                <w:rFonts w:ascii="Arial" w:hAnsi="Arial"/>
                <w:color w:val="333333"/>
                <w:sz w:val="15"/>
              </w:rPr>
              <w:t>7.6%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6CB44F" w14:textId="77777777" w:rsidR="009744DC" w:rsidRDefault="00000000">
            <w:pPr>
              <w:jc w:val="right"/>
            </w:pPr>
            <w:r>
              <w:rPr>
                <w:rFonts w:ascii="Arial" w:hAnsi="Arial"/>
                <w:color w:val="333333"/>
                <w:sz w:val="15"/>
              </w:rPr>
              <w:t>2,666</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4DFFA2" w14:textId="77777777" w:rsidR="009744DC" w:rsidRDefault="00000000">
            <w:pPr>
              <w:jc w:val="right"/>
            </w:pPr>
            <w:r>
              <w:rPr>
                <w:rFonts w:ascii="Arial" w:hAnsi="Arial"/>
                <w:color w:val="333333"/>
                <w:sz w:val="15"/>
              </w:rPr>
              <w:t>1,318</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54C7E3" w14:textId="77777777" w:rsidR="009744DC" w:rsidRDefault="00000000">
            <w:pPr>
              <w:jc w:val="right"/>
            </w:pPr>
            <w:r>
              <w:rPr>
                <w:rFonts w:ascii="Arial" w:hAnsi="Arial"/>
                <w:color w:val="333333"/>
                <w:sz w:val="15"/>
              </w:rPr>
              <w:t>4</w:t>
            </w:r>
          </w:p>
        </w:tc>
      </w:tr>
      <w:tr w:rsidR="009744DC" w14:paraId="728FF8B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5209BA" w14:textId="77777777" w:rsidR="009744DC" w:rsidRDefault="00000000">
            <w:r>
              <w:rPr>
                <w:rFonts w:ascii="Arial" w:hAnsi="Arial"/>
                <w:color w:val="333333"/>
                <w:sz w:val="15"/>
              </w:rPr>
              <w:t>Meoqui</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BE16A" w14:textId="77777777" w:rsidR="009744DC" w:rsidRDefault="00000000">
            <w:pPr>
              <w:jc w:val="right"/>
            </w:pPr>
            <w:r>
              <w:rPr>
                <w:rFonts w:ascii="Arial" w:hAnsi="Arial"/>
                <w:color w:val="333333"/>
                <w:sz w:val="15"/>
              </w:rPr>
              <w:t>46,611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1365DE" w14:textId="77777777" w:rsidR="009744DC" w:rsidRDefault="00000000">
            <w:pPr>
              <w:jc w:val="right"/>
            </w:pPr>
            <w:r>
              <w:rPr>
                <w:rFonts w:ascii="Arial" w:hAnsi="Arial"/>
                <w:color w:val="333333"/>
                <w:sz w:val="15"/>
              </w:rPr>
              <w:t>2,047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7BEA1" w14:textId="77777777" w:rsidR="009744DC" w:rsidRDefault="00000000">
            <w:pPr>
              <w:jc w:val="right"/>
            </w:pPr>
            <w:r>
              <w:rPr>
                <w:rFonts w:ascii="Arial" w:hAnsi="Arial"/>
                <w:color w:val="333333"/>
                <w:sz w:val="15"/>
              </w:rPr>
              <w:t>1,233</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98FD2F" w14:textId="77777777" w:rsidR="009744DC" w:rsidRDefault="00000000">
            <w:pPr>
              <w:jc w:val="right"/>
            </w:pPr>
            <w:r>
              <w:rPr>
                <w:rFonts w:ascii="Arial" w:hAnsi="Arial"/>
                <w:color w:val="333333"/>
                <w:sz w:val="15"/>
              </w:rPr>
              <w:t>815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35AD9E" w14:textId="77777777" w:rsidR="009744DC" w:rsidRDefault="00000000">
            <w:pPr>
              <w:jc w:val="right"/>
            </w:pPr>
            <w:r>
              <w:rPr>
                <w:rFonts w:ascii="Arial" w:hAnsi="Arial"/>
                <w:color w:val="333333"/>
                <w:sz w:val="15"/>
              </w:rPr>
              <w:t>4.4%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52736B" w14:textId="77777777" w:rsidR="009744DC" w:rsidRDefault="00000000">
            <w:pPr>
              <w:jc w:val="right"/>
            </w:pPr>
            <w:r>
              <w:rPr>
                <w:rFonts w:ascii="Arial" w:hAnsi="Arial"/>
                <w:color w:val="333333"/>
                <w:sz w:val="15"/>
              </w:rPr>
              <w:t>2,724</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2B4BA" w14:textId="77777777" w:rsidR="009744DC" w:rsidRDefault="00000000">
            <w:pPr>
              <w:jc w:val="right"/>
            </w:pPr>
            <w:r>
              <w:rPr>
                <w:rFonts w:ascii="Arial" w:hAnsi="Arial"/>
                <w:color w:val="333333"/>
                <w:sz w:val="15"/>
              </w:rPr>
              <w:t>1,864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C09C7" w14:textId="77777777" w:rsidR="009744DC" w:rsidRDefault="00000000">
            <w:pPr>
              <w:jc w:val="right"/>
            </w:pPr>
            <w:r>
              <w:rPr>
                <w:rFonts w:ascii="Arial" w:hAnsi="Arial"/>
                <w:color w:val="333333"/>
                <w:sz w:val="15"/>
              </w:rPr>
              <w:t>7</w:t>
            </w:r>
          </w:p>
        </w:tc>
      </w:tr>
      <w:tr w:rsidR="009744DC" w14:paraId="79E3A985"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44C9F7" w14:textId="77777777" w:rsidR="009744DC" w:rsidRDefault="00000000">
            <w:r>
              <w:rPr>
                <w:rFonts w:ascii="Arial" w:hAnsi="Arial"/>
                <w:color w:val="333333"/>
                <w:sz w:val="15"/>
              </w:rPr>
              <w:t>Balleza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04C19A" w14:textId="77777777" w:rsidR="009744DC" w:rsidRDefault="00000000">
            <w:pPr>
              <w:jc w:val="right"/>
            </w:pPr>
            <w:r>
              <w:rPr>
                <w:rFonts w:ascii="Arial" w:hAnsi="Arial"/>
                <w:color w:val="333333"/>
                <w:sz w:val="15"/>
              </w:rPr>
              <w:t>16,406</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84059E" w14:textId="77777777" w:rsidR="009744DC" w:rsidRDefault="00000000">
            <w:pPr>
              <w:jc w:val="right"/>
            </w:pPr>
            <w:r>
              <w:rPr>
                <w:rFonts w:ascii="Arial" w:hAnsi="Arial"/>
                <w:color w:val="333333"/>
                <w:sz w:val="15"/>
              </w:rPr>
              <w:t>1,925</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D83B9E" w14:textId="77777777" w:rsidR="009744DC" w:rsidRDefault="00000000">
            <w:pPr>
              <w:jc w:val="right"/>
            </w:pPr>
            <w:r>
              <w:rPr>
                <w:rFonts w:ascii="Arial" w:hAnsi="Arial"/>
                <w:color w:val="333333"/>
                <w:sz w:val="15"/>
              </w:rPr>
              <w:t>1,198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73DF3C" w14:textId="77777777" w:rsidR="009744DC" w:rsidRDefault="00000000">
            <w:pPr>
              <w:jc w:val="right"/>
            </w:pPr>
            <w:r>
              <w:rPr>
                <w:rFonts w:ascii="Arial" w:hAnsi="Arial"/>
                <w:color w:val="333333"/>
                <w:sz w:val="15"/>
              </w:rPr>
              <w:t>729</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47DB8A" w14:textId="77777777" w:rsidR="009744DC" w:rsidRDefault="00000000">
            <w:pPr>
              <w:jc w:val="right"/>
            </w:pPr>
            <w:r>
              <w:rPr>
                <w:rFonts w:ascii="Arial" w:hAnsi="Arial"/>
                <w:color w:val="333333"/>
                <w:sz w:val="15"/>
              </w:rPr>
              <w:t>11.7%</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BE0657" w14:textId="77777777" w:rsidR="009744DC" w:rsidRDefault="00000000">
            <w:pPr>
              <w:jc w:val="right"/>
            </w:pPr>
            <w:r>
              <w:rPr>
                <w:rFonts w:ascii="Arial" w:hAnsi="Arial"/>
                <w:color w:val="333333"/>
                <w:sz w:val="15"/>
              </w:rPr>
              <w:t>2,493</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05FCD6" w14:textId="77777777" w:rsidR="009744DC" w:rsidRDefault="00000000">
            <w:pPr>
              <w:jc w:val="right"/>
            </w:pPr>
            <w:r>
              <w:rPr>
                <w:rFonts w:ascii="Arial" w:hAnsi="Arial"/>
                <w:color w:val="333333"/>
                <w:sz w:val="15"/>
              </w:rPr>
              <w:t>905</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C197A7" w14:textId="77777777" w:rsidR="009744DC" w:rsidRDefault="00000000">
            <w:pPr>
              <w:jc w:val="right"/>
            </w:pPr>
            <w:r>
              <w:rPr>
                <w:rFonts w:ascii="Arial" w:hAnsi="Arial"/>
                <w:color w:val="333333"/>
                <w:sz w:val="15"/>
              </w:rPr>
              <w:t>6</w:t>
            </w:r>
          </w:p>
        </w:tc>
      </w:tr>
      <w:tr w:rsidR="009744DC" w14:paraId="39CDF34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B5AF0" w14:textId="77777777" w:rsidR="009744DC" w:rsidRDefault="00000000">
            <w:r>
              <w:rPr>
                <w:rFonts w:ascii="Arial" w:hAnsi="Arial"/>
                <w:color w:val="333333"/>
                <w:sz w:val="15"/>
              </w:rPr>
              <w:t>Madera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0C7A56" w14:textId="77777777" w:rsidR="009744DC" w:rsidRDefault="00000000">
            <w:pPr>
              <w:jc w:val="right"/>
            </w:pPr>
            <w:r>
              <w:rPr>
                <w:rFonts w:ascii="Arial" w:hAnsi="Arial"/>
                <w:color w:val="333333"/>
                <w:sz w:val="15"/>
              </w:rPr>
              <w:t>24,000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E0438" w14:textId="77777777" w:rsidR="009744DC" w:rsidRDefault="00000000">
            <w:pPr>
              <w:jc w:val="right"/>
            </w:pPr>
            <w:r>
              <w:rPr>
                <w:rFonts w:ascii="Arial" w:hAnsi="Arial"/>
                <w:color w:val="333333"/>
                <w:sz w:val="15"/>
              </w:rPr>
              <w:t>1,905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B49D0D" w14:textId="77777777" w:rsidR="009744DC" w:rsidRDefault="00000000">
            <w:pPr>
              <w:jc w:val="right"/>
            </w:pPr>
            <w:r>
              <w:rPr>
                <w:rFonts w:ascii="Arial" w:hAnsi="Arial"/>
                <w:color w:val="333333"/>
                <w:sz w:val="15"/>
              </w:rPr>
              <w:t>1,280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9EB38" w14:textId="77777777" w:rsidR="009744DC" w:rsidRDefault="00000000">
            <w:pPr>
              <w:jc w:val="right"/>
            </w:pPr>
            <w:r>
              <w:rPr>
                <w:rFonts w:ascii="Arial" w:hAnsi="Arial"/>
                <w:color w:val="333333"/>
                <w:sz w:val="15"/>
              </w:rPr>
              <w:t>625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C1819C" w14:textId="77777777" w:rsidR="009744DC" w:rsidRDefault="00000000">
            <w:pPr>
              <w:jc w:val="right"/>
            </w:pPr>
            <w:r>
              <w:rPr>
                <w:rFonts w:ascii="Arial" w:hAnsi="Arial"/>
                <w:color w:val="333333"/>
                <w:sz w:val="15"/>
              </w:rPr>
              <w:t>7.9%</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961556" w14:textId="77777777" w:rsidR="009744DC" w:rsidRDefault="00000000">
            <w:pPr>
              <w:jc w:val="right"/>
            </w:pPr>
            <w:r>
              <w:rPr>
                <w:rFonts w:ascii="Arial" w:hAnsi="Arial"/>
                <w:color w:val="333333"/>
                <w:sz w:val="15"/>
              </w:rPr>
              <w:t>2,369</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BD7203" w14:textId="77777777" w:rsidR="009744DC" w:rsidRDefault="00000000">
            <w:pPr>
              <w:jc w:val="right"/>
            </w:pPr>
            <w:r>
              <w:rPr>
                <w:rFonts w:ascii="Arial" w:hAnsi="Arial"/>
                <w:color w:val="333333"/>
                <w:sz w:val="15"/>
              </w:rPr>
              <w:t>1,442</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CBBAE7" w14:textId="77777777" w:rsidR="009744DC" w:rsidRDefault="00000000">
            <w:pPr>
              <w:jc w:val="right"/>
            </w:pPr>
            <w:r>
              <w:rPr>
                <w:rFonts w:ascii="Arial" w:hAnsi="Arial"/>
                <w:color w:val="333333"/>
                <w:sz w:val="15"/>
              </w:rPr>
              <w:t>5</w:t>
            </w:r>
          </w:p>
        </w:tc>
      </w:tr>
      <w:tr w:rsidR="009744DC" w14:paraId="2E6C23B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CFACFF3" w14:textId="77777777" w:rsidR="009744DC" w:rsidRDefault="00000000">
            <w:r>
              <w:rPr>
                <w:rFonts w:ascii="Arial" w:hAnsi="Arial"/>
                <w:color w:val="333333"/>
                <w:sz w:val="15"/>
              </w:rPr>
              <w:t>Saucillo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0858FF" w14:textId="77777777" w:rsidR="009744DC" w:rsidRDefault="00000000">
            <w:pPr>
              <w:jc w:val="right"/>
            </w:pPr>
            <w:r>
              <w:rPr>
                <w:rFonts w:ascii="Arial" w:hAnsi="Arial"/>
                <w:color w:val="333333"/>
                <w:sz w:val="15"/>
              </w:rPr>
              <w:t>29,693</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44AFF8F" w14:textId="77777777" w:rsidR="009744DC" w:rsidRDefault="00000000">
            <w:pPr>
              <w:jc w:val="right"/>
            </w:pPr>
            <w:r>
              <w:rPr>
                <w:rFonts w:ascii="Arial" w:hAnsi="Arial"/>
                <w:color w:val="333333"/>
                <w:sz w:val="15"/>
              </w:rPr>
              <w:t>1,756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3AF162" w14:textId="77777777" w:rsidR="009744DC" w:rsidRDefault="00000000">
            <w:pPr>
              <w:jc w:val="right"/>
            </w:pPr>
            <w:r>
              <w:rPr>
                <w:rFonts w:ascii="Arial" w:hAnsi="Arial"/>
                <w:color w:val="333333"/>
                <w:sz w:val="15"/>
              </w:rPr>
              <w:t>1,122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4B0DAD" w14:textId="77777777" w:rsidR="009744DC" w:rsidRDefault="00000000">
            <w:pPr>
              <w:jc w:val="right"/>
            </w:pPr>
            <w:r>
              <w:rPr>
                <w:rFonts w:ascii="Arial" w:hAnsi="Arial"/>
                <w:color w:val="333333"/>
                <w:sz w:val="15"/>
              </w:rPr>
              <w:t>634</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586DDB" w14:textId="77777777" w:rsidR="009744DC" w:rsidRDefault="00000000">
            <w:pPr>
              <w:jc w:val="right"/>
            </w:pPr>
            <w:r>
              <w:rPr>
                <w:rFonts w:ascii="Arial" w:hAnsi="Arial"/>
                <w:color w:val="333333"/>
                <w:sz w:val="15"/>
              </w:rPr>
              <w:t>5.9%</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7B3364" w14:textId="77777777" w:rsidR="009744DC" w:rsidRDefault="00000000">
            <w:pPr>
              <w:jc w:val="right"/>
            </w:pPr>
            <w:r>
              <w:rPr>
                <w:rFonts w:ascii="Arial" w:hAnsi="Arial"/>
                <w:color w:val="333333"/>
                <w:sz w:val="15"/>
              </w:rPr>
              <w:t>2,355</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66F4C15" w14:textId="77777777" w:rsidR="009744DC" w:rsidRDefault="00000000">
            <w:pPr>
              <w:jc w:val="right"/>
            </w:pPr>
            <w:r>
              <w:rPr>
                <w:rFonts w:ascii="Arial" w:hAnsi="Arial"/>
                <w:color w:val="333333"/>
                <w:sz w:val="15"/>
              </w:rPr>
              <w:t>1,309</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C6A9C8" w14:textId="77777777" w:rsidR="009744DC" w:rsidRDefault="00000000">
            <w:pPr>
              <w:jc w:val="right"/>
            </w:pPr>
            <w:r>
              <w:rPr>
                <w:rFonts w:ascii="Arial" w:hAnsi="Arial"/>
                <w:color w:val="333333"/>
                <w:sz w:val="15"/>
              </w:rPr>
              <w:t>7</w:t>
            </w:r>
          </w:p>
        </w:tc>
      </w:tr>
      <w:tr w:rsidR="009744DC" w14:paraId="6F27D17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A2F6F4" w14:textId="77777777" w:rsidR="009744DC" w:rsidRDefault="00000000">
            <w:r>
              <w:rPr>
                <w:rFonts w:ascii="Arial" w:hAnsi="Arial"/>
                <w:color w:val="333333"/>
                <w:sz w:val="15"/>
              </w:rPr>
              <w:t>Urique</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8AF74" w14:textId="77777777" w:rsidR="009744DC" w:rsidRDefault="00000000">
            <w:pPr>
              <w:jc w:val="right"/>
            </w:pPr>
            <w:r>
              <w:rPr>
                <w:rFonts w:ascii="Arial" w:hAnsi="Arial"/>
                <w:color w:val="333333"/>
                <w:sz w:val="15"/>
              </w:rPr>
              <w:t>16,988</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FD38E" w14:textId="77777777" w:rsidR="009744DC" w:rsidRDefault="00000000">
            <w:pPr>
              <w:jc w:val="right"/>
            </w:pPr>
            <w:r>
              <w:rPr>
                <w:rFonts w:ascii="Arial" w:hAnsi="Arial"/>
                <w:color w:val="333333"/>
                <w:sz w:val="15"/>
              </w:rPr>
              <w:t>1,742</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839CF7" w14:textId="77777777" w:rsidR="009744DC" w:rsidRDefault="00000000">
            <w:pPr>
              <w:jc w:val="right"/>
            </w:pPr>
            <w:r>
              <w:rPr>
                <w:rFonts w:ascii="Arial" w:hAnsi="Arial"/>
                <w:color w:val="333333"/>
                <w:sz w:val="15"/>
              </w:rPr>
              <w:t>1,126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299A48" w14:textId="77777777" w:rsidR="009744DC" w:rsidRDefault="00000000">
            <w:pPr>
              <w:jc w:val="right"/>
            </w:pPr>
            <w:r>
              <w:rPr>
                <w:rFonts w:ascii="Arial" w:hAnsi="Arial"/>
                <w:color w:val="333333"/>
                <w:sz w:val="15"/>
              </w:rPr>
              <w:t>618</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07ADF" w14:textId="77777777" w:rsidR="009744DC" w:rsidRDefault="00000000">
            <w:pPr>
              <w:jc w:val="right"/>
            </w:pPr>
            <w:r>
              <w:rPr>
                <w:rFonts w:ascii="Arial" w:hAnsi="Arial"/>
                <w:color w:val="333333"/>
                <w:sz w:val="15"/>
              </w:rPr>
              <w:t>10.3%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469820" w14:textId="77777777" w:rsidR="009744DC" w:rsidRDefault="00000000">
            <w:pPr>
              <w:jc w:val="right"/>
            </w:pPr>
            <w:r>
              <w:rPr>
                <w:rFonts w:ascii="Arial" w:hAnsi="Arial"/>
                <w:color w:val="333333"/>
                <w:sz w:val="15"/>
              </w:rPr>
              <w:t>2,473</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46D8AA" w14:textId="77777777" w:rsidR="009744DC" w:rsidRDefault="00000000">
            <w:pPr>
              <w:jc w:val="right"/>
            </w:pPr>
            <w:r>
              <w:rPr>
                <w:rFonts w:ascii="Arial" w:hAnsi="Arial"/>
                <w:color w:val="333333"/>
                <w:sz w:val="15"/>
              </w:rPr>
              <w:t>1,124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2F82D" w14:textId="77777777" w:rsidR="009744DC" w:rsidRDefault="00000000">
            <w:pPr>
              <w:jc w:val="right"/>
            </w:pPr>
            <w:r>
              <w:rPr>
                <w:rFonts w:ascii="Arial" w:hAnsi="Arial"/>
                <w:color w:val="333333"/>
                <w:sz w:val="15"/>
              </w:rPr>
              <w:t>8</w:t>
            </w:r>
          </w:p>
        </w:tc>
      </w:tr>
      <w:tr w:rsidR="009744DC" w14:paraId="3DBC990D"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9B39B0" w14:textId="77777777" w:rsidR="009744DC" w:rsidRDefault="00000000">
            <w:r>
              <w:rPr>
                <w:rFonts w:ascii="Arial" w:hAnsi="Arial"/>
                <w:color w:val="333333"/>
                <w:sz w:val="15"/>
              </w:rPr>
              <w:t>Ascensión</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F00FA2B" w14:textId="77777777" w:rsidR="009744DC" w:rsidRDefault="00000000">
            <w:pPr>
              <w:jc w:val="right"/>
            </w:pPr>
            <w:r>
              <w:rPr>
                <w:rFonts w:ascii="Arial" w:hAnsi="Arial"/>
                <w:color w:val="333333"/>
                <w:sz w:val="15"/>
              </w:rPr>
              <w:t>27,978</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38A064F" w14:textId="77777777" w:rsidR="009744DC" w:rsidRDefault="00000000">
            <w:pPr>
              <w:jc w:val="right"/>
            </w:pPr>
            <w:r>
              <w:rPr>
                <w:rFonts w:ascii="Arial" w:hAnsi="Arial"/>
                <w:color w:val="333333"/>
                <w:sz w:val="15"/>
              </w:rPr>
              <w:t>1,733</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20D180" w14:textId="77777777" w:rsidR="009744DC" w:rsidRDefault="00000000">
            <w:pPr>
              <w:jc w:val="right"/>
            </w:pPr>
            <w:r>
              <w:rPr>
                <w:rFonts w:ascii="Arial" w:hAnsi="Arial"/>
                <w:color w:val="333333"/>
                <w:sz w:val="15"/>
              </w:rPr>
              <w:t>1,139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11FC4E" w14:textId="77777777" w:rsidR="009744DC" w:rsidRDefault="00000000">
            <w:pPr>
              <w:jc w:val="right"/>
            </w:pPr>
            <w:r>
              <w:rPr>
                <w:rFonts w:ascii="Arial" w:hAnsi="Arial"/>
                <w:color w:val="333333"/>
                <w:sz w:val="15"/>
              </w:rPr>
              <w:t>595</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093041" w14:textId="77777777" w:rsidR="009744DC" w:rsidRDefault="00000000">
            <w:pPr>
              <w:jc w:val="right"/>
            </w:pPr>
            <w:r>
              <w:rPr>
                <w:rFonts w:ascii="Arial" w:hAnsi="Arial"/>
                <w:color w:val="333333"/>
                <w:sz w:val="15"/>
              </w:rPr>
              <w:t>6.2%</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8CE117" w14:textId="77777777" w:rsidR="009744DC" w:rsidRDefault="00000000">
            <w:pPr>
              <w:jc w:val="right"/>
            </w:pPr>
            <w:r>
              <w:rPr>
                <w:rFonts w:ascii="Arial" w:hAnsi="Arial"/>
                <w:color w:val="333333"/>
                <w:sz w:val="15"/>
              </w:rPr>
              <w:t>2,222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A40108" w14:textId="77777777" w:rsidR="009744DC" w:rsidRDefault="00000000">
            <w:pPr>
              <w:jc w:val="right"/>
            </w:pPr>
            <w:r>
              <w:rPr>
                <w:rFonts w:ascii="Arial" w:hAnsi="Arial"/>
                <w:color w:val="333333"/>
                <w:sz w:val="15"/>
              </w:rPr>
              <w:t>1,479</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C842EF" w14:textId="77777777" w:rsidR="009744DC" w:rsidRDefault="00000000">
            <w:pPr>
              <w:jc w:val="right"/>
            </w:pPr>
            <w:r>
              <w:rPr>
                <w:rFonts w:ascii="Arial" w:hAnsi="Arial"/>
                <w:color w:val="333333"/>
                <w:sz w:val="15"/>
              </w:rPr>
              <w:t>3</w:t>
            </w:r>
          </w:p>
        </w:tc>
      </w:tr>
      <w:tr w:rsidR="009744DC" w14:paraId="493E0EC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48537B" w14:textId="77777777" w:rsidR="009744DC" w:rsidRDefault="00000000">
            <w:r>
              <w:rPr>
                <w:rFonts w:ascii="Arial" w:hAnsi="Arial"/>
                <w:color w:val="333333"/>
                <w:sz w:val="15"/>
              </w:rPr>
              <w:t>Namiquipa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73B4B" w14:textId="77777777" w:rsidR="009744DC" w:rsidRDefault="00000000">
            <w:pPr>
              <w:jc w:val="right"/>
            </w:pPr>
            <w:r>
              <w:rPr>
                <w:rFonts w:ascii="Arial" w:hAnsi="Arial"/>
                <w:color w:val="333333"/>
                <w:sz w:val="15"/>
              </w:rPr>
              <w:t>22,649</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AB37F" w14:textId="77777777" w:rsidR="009744DC" w:rsidRDefault="00000000">
            <w:pPr>
              <w:jc w:val="right"/>
            </w:pPr>
            <w:r>
              <w:rPr>
                <w:rFonts w:ascii="Arial" w:hAnsi="Arial"/>
                <w:color w:val="333333"/>
                <w:sz w:val="15"/>
              </w:rPr>
              <w:t>1,699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4BD5E" w14:textId="77777777" w:rsidR="009744DC" w:rsidRDefault="00000000">
            <w:pPr>
              <w:jc w:val="right"/>
            </w:pPr>
            <w:r>
              <w:rPr>
                <w:rFonts w:ascii="Arial" w:hAnsi="Arial"/>
                <w:color w:val="333333"/>
                <w:sz w:val="15"/>
              </w:rPr>
              <w:t>1,075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19BC2" w14:textId="77777777" w:rsidR="009744DC" w:rsidRDefault="00000000">
            <w:pPr>
              <w:jc w:val="right"/>
            </w:pPr>
            <w:r>
              <w:rPr>
                <w:rFonts w:ascii="Arial" w:hAnsi="Arial"/>
                <w:color w:val="333333"/>
                <w:sz w:val="15"/>
              </w:rPr>
              <w:t>624</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14ECC" w14:textId="77777777" w:rsidR="009744DC" w:rsidRDefault="00000000">
            <w:pPr>
              <w:jc w:val="right"/>
            </w:pPr>
            <w:r>
              <w:rPr>
                <w:rFonts w:ascii="Arial" w:hAnsi="Arial"/>
                <w:color w:val="333333"/>
                <w:sz w:val="15"/>
              </w:rPr>
              <w:t>7.5%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08C279" w14:textId="77777777" w:rsidR="009744DC" w:rsidRDefault="00000000">
            <w:pPr>
              <w:jc w:val="right"/>
            </w:pPr>
            <w:r>
              <w:rPr>
                <w:rFonts w:ascii="Arial" w:hAnsi="Arial"/>
                <w:color w:val="333333"/>
                <w:sz w:val="15"/>
              </w:rPr>
              <w:t>2,180</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9780C" w14:textId="77777777" w:rsidR="009744DC" w:rsidRDefault="00000000">
            <w:pPr>
              <w:jc w:val="right"/>
            </w:pPr>
            <w:r>
              <w:rPr>
                <w:rFonts w:ascii="Arial" w:hAnsi="Arial"/>
                <w:color w:val="333333"/>
                <w:sz w:val="15"/>
              </w:rPr>
              <w:t>1,279</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F20E7" w14:textId="77777777" w:rsidR="009744DC" w:rsidRDefault="00000000">
            <w:pPr>
              <w:jc w:val="right"/>
            </w:pPr>
            <w:r>
              <w:rPr>
                <w:rFonts w:ascii="Arial" w:hAnsi="Arial"/>
                <w:color w:val="333333"/>
                <w:sz w:val="15"/>
              </w:rPr>
              <w:t>6</w:t>
            </w:r>
          </w:p>
        </w:tc>
      </w:tr>
      <w:tr w:rsidR="009744DC" w14:paraId="5E786005"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C94EAA" w14:textId="77777777" w:rsidR="009744DC" w:rsidRDefault="00000000">
            <w:r>
              <w:rPr>
                <w:rFonts w:ascii="Arial" w:hAnsi="Arial"/>
                <w:color w:val="333333"/>
                <w:sz w:val="15"/>
              </w:rPr>
              <w:t>Batopilas de Manuel Gómez Morín</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1DBCB52" w14:textId="77777777" w:rsidR="009744DC" w:rsidRDefault="00000000">
            <w:pPr>
              <w:jc w:val="right"/>
            </w:pPr>
            <w:r>
              <w:rPr>
                <w:rFonts w:ascii="Arial" w:hAnsi="Arial"/>
                <w:color w:val="333333"/>
                <w:sz w:val="15"/>
              </w:rPr>
              <w:t>11,069</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813AA21" w14:textId="77777777" w:rsidR="009744DC" w:rsidRDefault="00000000">
            <w:pPr>
              <w:jc w:val="right"/>
            </w:pPr>
            <w:r>
              <w:rPr>
                <w:rFonts w:ascii="Arial" w:hAnsi="Arial"/>
                <w:color w:val="333333"/>
                <w:sz w:val="15"/>
              </w:rPr>
              <w:t>1,359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72ADAC" w14:textId="77777777" w:rsidR="009744DC" w:rsidRDefault="00000000">
            <w:pPr>
              <w:jc w:val="right"/>
            </w:pPr>
            <w:r>
              <w:rPr>
                <w:rFonts w:ascii="Arial" w:hAnsi="Arial"/>
                <w:color w:val="333333"/>
                <w:sz w:val="15"/>
              </w:rPr>
              <w:t>839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7D8FBB" w14:textId="77777777" w:rsidR="009744DC" w:rsidRDefault="00000000">
            <w:pPr>
              <w:jc w:val="right"/>
            </w:pPr>
            <w:r>
              <w:rPr>
                <w:rFonts w:ascii="Arial" w:hAnsi="Arial"/>
                <w:color w:val="333333"/>
                <w:sz w:val="15"/>
              </w:rPr>
              <w:t>520</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FFB029" w14:textId="77777777" w:rsidR="009744DC" w:rsidRDefault="00000000">
            <w:pPr>
              <w:jc w:val="right"/>
            </w:pPr>
            <w:r>
              <w:rPr>
                <w:rFonts w:ascii="Arial" w:hAnsi="Arial"/>
                <w:color w:val="333333"/>
                <w:sz w:val="15"/>
              </w:rPr>
              <w:t>12.3%</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15C35A" w14:textId="77777777" w:rsidR="009744DC" w:rsidRDefault="00000000">
            <w:pPr>
              <w:jc w:val="right"/>
            </w:pPr>
            <w:r>
              <w:rPr>
                <w:rFonts w:ascii="Arial" w:hAnsi="Arial"/>
                <w:color w:val="333333"/>
                <w:sz w:val="15"/>
              </w:rPr>
              <w:t>2,517</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F41ED8" w14:textId="77777777" w:rsidR="009744DC" w:rsidRDefault="00000000">
            <w:pPr>
              <w:jc w:val="right"/>
            </w:pPr>
            <w:r>
              <w:rPr>
                <w:rFonts w:ascii="Arial" w:hAnsi="Arial"/>
                <w:color w:val="333333"/>
                <w:sz w:val="15"/>
              </w:rPr>
              <w:t>417</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7504BC9" w14:textId="77777777" w:rsidR="009744DC" w:rsidRDefault="00000000">
            <w:pPr>
              <w:jc w:val="right"/>
            </w:pPr>
            <w:r>
              <w:rPr>
                <w:rFonts w:ascii="Arial" w:hAnsi="Arial"/>
                <w:color w:val="333333"/>
                <w:sz w:val="15"/>
              </w:rPr>
              <w:t>8</w:t>
            </w:r>
          </w:p>
        </w:tc>
      </w:tr>
      <w:tr w:rsidR="009744DC" w14:paraId="5EF63B5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087F5A" w14:textId="77777777" w:rsidR="009744DC" w:rsidRDefault="00000000">
            <w:r>
              <w:rPr>
                <w:rFonts w:ascii="Arial" w:hAnsi="Arial"/>
                <w:color w:val="333333"/>
                <w:sz w:val="15"/>
              </w:rPr>
              <w:t>Ahumada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A69E0" w14:textId="77777777" w:rsidR="009744DC" w:rsidRDefault="00000000">
            <w:pPr>
              <w:jc w:val="right"/>
            </w:pPr>
            <w:r>
              <w:rPr>
                <w:rFonts w:ascii="Arial" w:hAnsi="Arial"/>
                <w:color w:val="333333"/>
                <w:sz w:val="15"/>
              </w:rPr>
              <w:t>16,198</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C8978" w14:textId="77777777" w:rsidR="009744DC" w:rsidRDefault="00000000">
            <w:pPr>
              <w:jc w:val="right"/>
            </w:pPr>
            <w:r>
              <w:rPr>
                <w:rFonts w:ascii="Arial" w:hAnsi="Arial"/>
                <w:color w:val="333333"/>
                <w:sz w:val="15"/>
              </w:rPr>
              <w:t>1,281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82AB4C" w14:textId="77777777" w:rsidR="009744DC" w:rsidRDefault="00000000">
            <w:pPr>
              <w:jc w:val="right"/>
            </w:pPr>
            <w:r>
              <w:rPr>
                <w:rFonts w:ascii="Arial" w:hAnsi="Arial"/>
                <w:color w:val="333333"/>
                <w:sz w:val="15"/>
              </w:rPr>
              <w:t>800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F228E7" w14:textId="77777777" w:rsidR="009744DC" w:rsidRDefault="00000000">
            <w:pPr>
              <w:jc w:val="right"/>
            </w:pPr>
            <w:r>
              <w:rPr>
                <w:rFonts w:ascii="Arial" w:hAnsi="Arial"/>
                <w:color w:val="333333"/>
                <w:sz w:val="15"/>
              </w:rPr>
              <w:t>482</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7D26C" w14:textId="77777777" w:rsidR="009744DC" w:rsidRDefault="00000000">
            <w:pPr>
              <w:jc w:val="right"/>
            </w:pPr>
            <w:r>
              <w:rPr>
                <w:rFonts w:ascii="Arial" w:hAnsi="Arial"/>
                <w:color w:val="333333"/>
                <w:sz w:val="15"/>
              </w:rPr>
              <w:t>7.9%</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07565" w14:textId="77777777" w:rsidR="009744DC" w:rsidRDefault="00000000">
            <w:pPr>
              <w:jc w:val="right"/>
            </w:pPr>
            <w:r>
              <w:rPr>
                <w:rFonts w:ascii="Arial" w:hAnsi="Arial"/>
                <w:color w:val="333333"/>
                <w:sz w:val="15"/>
              </w:rPr>
              <w:t>1,583</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D45658" w14:textId="77777777" w:rsidR="009744DC" w:rsidRDefault="00000000">
            <w:pPr>
              <w:jc w:val="right"/>
            </w:pPr>
            <w:r>
              <w:rPr>
                <w:rFonts w:ascii="Arial" w:hAnsi="Arial"/>
                <w:color w:val="333333"/>
                <w:sz w:val="15"/>
              </w:rPr>
              <w:t>1,146</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013FB8" w14:textId="77777777" w:rsidR="009744DC" w:rsidRDefault="00000000">
            <w:pPr>
              <w:jc w:val="right"/>
            </w:pPr>
            <w:r>
              <w:rPr>
                <w:rFonts w:ascii="Arial" w:hAnsi="Arial"/>
                <w:color w:val="333333"/>
                <w:sz w:val="15"/>
              </w:rPr>
              <w:t>5</w:t>
            </w:r>
          </w:p>
        </w:tc>
      </w:tr>
      <w:tr w:rsidR="009744DC" w14:paraId="7F6EA45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74F515C" w14:textId="77777777" w:rsidR="009744DC" w:rsidRDefault="00000000">
            <w:r>
              <w:rPr>
                <w:rFonts w:ascii="Arial" w:hAnsi="Arial"/>
                <w:color w:val="333333"/>
                <w:sz w:val="15"/>
              </w:rPr>
              <w:t>Guazapares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F10300" w14:textId="77777777" w:rsidR="009744DC" w:rsidRDefault="00000000">
            <w:pPr>
              <w:jc w:val="right"/>
            </w:pPr>
            <w:r>
              <w:rPr>
                <w:rFonts w:ascii="Arial" w:hAnsi="Arial"/>
                <w:color w:val="333333"/>
                <w:sz w:val="15"/>
              </w:rPr>
              <w:t>9,305</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0CE2E7" w14:textId="77777777" w:rsidR="009744DC" w:rsidRDefault="00000000">
            <w:pPr>
              <w:jc w:val="right"/>
            </w:pPr>
            <w:r>
              <w:rPr>
                <w:rFonts w:ascii="Arial" w:hAnsi="Arial"/>
                <w:color w:val="333333"/>
                <w:sz w:val="15"/>
              </w:rPr>
              <w:t>1,243</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6991D5" w14:textId="77777777" w:rsidR="009744DC" w:rsidRDefault="00000000">
            <w:pPr>
              <w:jc w:val="right"/>
            </w:pPr>
            <w:r>
              <w:rPr>
                <w:rFonts w:ascii="Arial" w:hAnsi="Arial"/>
                <w:color w:val="333333"/>
                <w:sz w:val="15"/>
              </w:rPr>
              <w:t>774</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0C7105" w14:textId="77777777" w:rsidR="009744DC" w:rsidRDefault="00000000">
            <w:pPr>
              <w:jc w:val="right"/>
            </w:pPr>
            <w:r>
              <w:rPr>
                <w:rFonts w:ascii="Arial" w:hAnsi="Arial"/>
                <w:color w:val="333333"/>
                <w:sz w:val="15"/>
              </w:rPr>
              <w:t>484</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58A215" w14:textId="77777777" w:rsidR="009744DC" w:rsidRDefault="00000000">
            <w:pPr>
              <w:jc w:val="right"/>
            </w:pPr>
            <w:r>
              <w:rPr>
                <w:rFonts w:ascii="Arial" w:hAnsi="Arial"/>
                <w:color w:val="333333"/>
                <w:sz w:val="15"/>
              </w:rPr>
              <w:t>13.4%</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4EF497" w14:textId="77777777" w:rsidR="009744DC" w:rsidRDefault="00000000">
            <w:pPr>
              <w:jc w:val="right"/>
            </w:pPr>
            <w:r>
              <w:rPr>
                <w:rFonts w:ascii="Arial" w:hAnsi="Arial"/>
                <w:color w:val="333333"/>
                <w:sz w:val="15"/>
              </w:rPr>
              <w:t>1,810</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0A3373" w14:textId="77777777" w:rsidR="009744DC" w:rsidRDefault="00000000">
            <w:pPr>
              <w:jc w:val="right"/>
            </w:pPr>
            <w:r>
              <w:rPr>
                <w:rFonts w:ascii="Arial" w:hAnsi="Arial"/>
                <w:color w:val="333333"/>
                <w:sz w:val="15"/>
              </w:rPr>
              <w:t>731</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64A084" w14:textId="77777777" w:rsidR="009744DC" w:rsidRDefault="00000000">
            <w:pPr>
              <w:jc w:val="right"/>
            </w:pPr>
            <w:r>
              <w:rPr>
                <w:rFonts w:ascii="Arial" w:hAnsi="Arial"/>
                <w:color w:val="333333"/>
                <w:sz w:val="15"/>
              </w:rPr>
              <w:t>6</w:t>
            </w:r>
          </w:p>
        </w:tc>
      </w:tr>
      <w:tr w:rsidR="009744DC" w14:paraId="5B189A5A"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A3AD3E" w14:textId="77777777" w:rsidR="009744DC" w:rsidRDefault="00000000">
            <w:r>
              <w:rPr>
                <w:rFonts w:ascii="Arial" w:hAnsi="Arial"/>
                <w:color w:val="333333"/>
                <w:sz w:val="15"/>
              </w:rPr>
              <w:t>Casas Grandes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3A054D" w14:textId="77777777" w:rsidR="009744DC" w:rsidRDefault="00000000">
            <w:pPr>
              <w:jc w:val="right"/>
            </w:pPr>
            <w:r>
              <w:rPr>
                <w:rFonts w:ascii="Arial" w:hAnsi="Arial"/>
                <w:color w:val="333333"/>
                <w:sz w:val="15"/>
              </w:rPr>
              <w:t>12,513</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EA5CC1" w14:textId="77777777" w:rsidR="009744DC" w:rsidRDefault="00000000">
            <w:pPr>
              <w:jc w:val="right"/>
            </w:pPr>
            <w:r>
              <w:rPr>
                <w:rFonts w:ascii="Arial" w:hAnsi="Arial"/>
                <w:color w:val="333333"/>
                <w:sz w:val="15"/>
              </w:rPr>
              <w:t>1,171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F4FC4E" w14:textId="77777777" w:rsidR="009744DC" w:rsidRDefault="00000000">
            <w:pPr>
              <w:jc w:val="right"/>
            </w:pPr>
            <w:r>
              <w:rPr>
                <w:rFonts w:ascii="Arial" w:hAnsi="Arial"/>
                <w:color w:val="333333"/>
                <w:sz w:val="15"/>
              </w:rPr>
              <w:t>746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800BE9" w14:textId="77777777" w:rsidR="009744DC" w:rsidRDefault="00000000">
            <w:pPr>
              <w:jc w:val="right"/>
            </w:pPr>
            <w:r>
              <w:rPr>
                <w:rFonts w:ascii="Arial" w:hAnsi="Arial"/>
                <w:color w:val="333333"/>
                <w:sz w:val="15"/>
              </w:rPr>
              <w:t>425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55BFBD" w14:textId="77777777" w:rsidR="009744DC" w:rsidRDefault="00000000">
            <w:pPr>
              <w:jc w:val="right"/>
            </w:pPr>
            <w:r>
              <w:rPr>
                <w:rFonts w:ascii="Arial" w:hAnsi="Arial"/>
                <w:color w:val="333333"/>
                <w:sz w:val="15"/>
              </w:rPr>
              <w:t>9.4%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A9842F" w14:textId="77777777" w:rsidR="009744DC" w:rsidRDefault="00000000">
            <w:pPr>
              <w:jc w:val="right"/>
            </w:pPr>
            <w:r>
              <w:rPr>
                <w:rFonts w:ascii="Arial" w:hAnsi="Arial"/>
                <w:color w:val="333333"/>
                <w:sz w:val="15"/>
              </w:rPr>
              <w:t>1,572</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0E6B4" w14:textId="77777777" w:rsidR="009744DC" w:rsidRDefault="00000000">
            <w:pPr>
              <w:jc w:val="right"/>
            </w:pPr>
            <w:r>
              <w:rPr>
                <w:rFonts w:ascii="Arial" w:hAnsi="Arial"/>
                <w:color w:val="333333"/>
                <w:sz w:val="15"/>
              </w:rPr>
              <w:t>953</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DF42F5" w14:textId="77777777" w:rsidR="009744DC" w:rsidRDefault="00000000">
            <w:pPr>
              <w:jc w:val="right"/>
            </w:pPr>
            <w:r>
              <w:rPr>
                <w:rFonts w:ascii="Arial" w:hAnsi="Arial"/>
                <w:color w:val="333333"/>
                <w:sz w:val="15"/>
              </w:rPr>
              <w:t>5</w:t>
            </w:r>
          </w:p>
        </w:tc>
      </w:tr>
      <w:tr w:rsidR="009744DC" w14:paraId="0EA54E10"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E6575E" w14:textId="77777777" w:rsidR="009744DC" w:rsidRDefault="00000000">
            <w:r>
              <w:rPr>
                <w:rFonts w:ascii="Arial" w:hAnsi="Arial"/>
                <w:color w:val="333333"/>
                <w:sz w:val="15"/>
              </w:rPr>
              <w:t>Valle de Zaragoza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B2A7D5" w14:textId="77777777" w:rsidR="009744DC" w:rsidRDefault="00000000">
            <w:pPr>
              <w:jc w:val="right"/>
            </w:pPr>
            <w:r>
              <w:rPr>
                <w:rFonts w:ascii="Arial" w:hAnsi="Arial"/>
                <w:color w:val="333333"/>
                <w:sz w:val="15"/>
              </w:rPr>
              <w:t>4,727</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4DD8BCC" w14:textId="77777777" w:rsidR="009744DC" w:rsidRDefault="00000000">
            <w:pPr>
              <w:jc w:val="right"/>
            </w:pPr>
            <w:r>
              <w:rPr>
                <w:rFonts w:ascii="Arial" w:hAnsi="Arial"/>
                <w:color w:val="333333"/>
                <w:sz w:val="15"/>
              </w:rPr>
              <w:t>1,117</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48B680" w14:textId="77777777" w:rsidR="009744DC" w:rsidRDefault="00000000">
            <w:pPr>
              <w:jc w:val="right"/>
            </w:pPr>
            <w:r>
              <w:rPr>
                <w:rFonts w:ascii="Arial" w:hAnsi="Arial"/>
                <w:color w:val="333333"/>
                <w:sz w:val="15"/>
              </w:rPr>
              <w:t>673</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8E1879" w14:textId="77777777" w:rsidR="009744DC" w:rsidRDefault="00000000">
            <w:pPr>
              <w:jc w:val="right"/>
            </w:pPr>
            <w:r>
              <w:rPr>
                <w:rFonts w:ascii="Arial" w:hAnsi="Arial"/>
                <w:color w:val="333333"/>
                <w:sz w:val="15"/>
              </w:rPr>
              <w:t>444</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4DE134" w14:textId="77777777" w:rsidR="009744DC" w:rsidRDefault="00000000">
            <w:pPr>
              <w:jc w:val="right"/>
            </w:pPr>
            <w:r>
              <w:rPr>
                <w:rFonts w:ascii="Arial" w:hAnsi="Arial"/>
                <w:color w:val="333333"/>
                <w:sz w:val="15"/>
              </w:rPr>
              <w:t>23.6%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C55C7D" w14:textId="77777777" w:rsidR="009744DC" w:rsidRDefault="00000000">
            <w:pPr>
              <w:jc w:val="right"/>
            </w:pPr>
            <w:r>
              <w:rPr>
                <w:rFonts w:ascii="Arial" w:hAnsi="Arial"/>
                <w:color w:val="333333"/>
                <w:sz w:val="15"/>
              </w:rPr>
              <w:t>1,525</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79DDA9" w14:textId="77777777" w:rsidR="009744DC" w:rsidRDefault="00000000">
            <w:pPr>
              <w:jc w:val="right"/>
            </w:pPr>
            <w:r>
              <w:rPr>
                <w:rFonts w:ascii="Arial" w:hAnsi="Arial"/>
                <w:color w:val="333333"/>
                <w:sz w:val="15"/>
              </w:rPr>
              <w:t>973</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39635B" w14:textId="77777777" w:rsidR="009744DC" w:rsidRDefault="00000000">
            <w:pPr>
              <w:jc w:val="right"/>
            </w:pPr>
            <w:r>
              <w:rPr>
                <w:rFonts w:ascii="Arial" w:hAnsi="Arial"/>
                <w:color w:val="333333"/>
                <w:sz w:val="15"/>
              </w:rPr>
              <w:t>7</w:t>
            </w:r>
          </w:p>
        </w:tc>
      </w:tr>
      <w:tr w:rsidR="009744DC" w14:paraId="51C8921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B07188" w14:textId="77777777" w:rsidR="009744DC" w:rsidRDefault="00000000">
            <w:r>
              <w:rPr>
                <w:rFonts w:ascii="Arial" w:hAnsi="Arial"/>
                <w:color w:val="333333"/>
                <w:sz w:val="15"/>
              </w:rPr>
              <w:t>Carichi</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0077AC" w14:textId="77777777" w:rsidR="009744DC" w:rsidRDefault="00000000">
            <w:pPr>
              <w:jc w:val="right"/>
            </w:pPr>
            <w:r>
              <w:rPr>
                <w:rFonts w:ascii="Arial" w:hAnsi="Arial"/>
                <w:color w:val="333333"/>
                <w:sz w:val="15"/>
              </w:rPr>
              <w:t>7,969</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FBF8B2" w14:textId="77777777" w:rsidR="009744DC" w:rsidRDefault="00000000">
            <w:pPr>
              <w:jc w:val="right"/>
            </w:pPr>
            <w:r>
              <w:rPr>
                <w:rFonts w:ascii="Arial" w:hAnsi="Arial"/>
                <w:color w:val="333333"/>
                <w:sz w:val="15"/>
              </w:rPr>
              <w:t>1,114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809E22" w14:textId="77777777" w:rsidR="009744DC" w:rsidRDefault="00000000">
            <w:pPr>
              <w:jc w:val="right"/>
            </w:pPr>
            <w:r>
              <w:rPr>
                <w:rFonts w:ascii="Arial" w:hAnsi="Arial"/>
                <w:color w:val="333333"/>
                <w:sz w:val="15"/>
              </w:rPr>
              <w:t>735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3F2D2E" w14:textId="77777777" w:rsidR="009744DC" w:rsidRDefault="00000000">
            <w:pPr>
              <w:jc w:val="right"/>
            </w:pPr>
            <w:r>
              <w:rPr>
                <w:rFonts w:ascii="Arial" w:hAnsi="Arial"/>
                <w:color w:val="333333"/>
                <w:sz w:val="15"/>
              </w:rPr>
              <w:t>379</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52BB5" w14:textId="77777777" w:rsidR="009744DC" w:rsidRDefault="00000000">
            <w:pPr>
              <w:jc w:val="right"/>
            </w:pPr>
            <w:r>
              <w:rPr>
                <w:rFonts w:ascii="Arial" w:hAnsi="Arial"/>
                <w:color w:val="333333"/>
                <w:sz w:val="15"/>
              </w:rPr>
              <w:t>14.0%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A8B1B" w14:textId="77777777" w:rsidR="009744DC" w:rsidRDefault="00000000">
            <w:pPr>
              <w:jc w:val="right"/>
            </w:pPr>
            <w:r>
              <w:rPr>
                <w:rFonts w:ascii="Arial" w:hAnsi="Arial"/>
                <w:color w:val="333333"/>
                <w:sz w:val="15"/>
              </w:rPr>
              <w:t>1,629</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97682B" w14:textId="77777777" w:rsidR="009744DC" w:rsidRDefault="00000000">
            <w:pPr>
              <w:jc w:val="right"/>
            </w:pPr>
            <w:r>
              <w:rPr>
                <w:rFonts w:ascii="Arial" w:hAnsi="Arial"/>
                <w:color w:val="333333"/>
                <w:sz w:val="15"/>
              </w:rPr>
              <w:t>509</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841FE5" w14:textId="77777777" w:rsidR="009744DC" w:rsidRDefault="00000000">
            <w:pPr>
              <w:jc w:val="right"/>
            </w:pPr>
            <w:r>
              <w:rPr>
                <w:rFonts w:ascii="Arial" w:hAnsi="Arial"/>
                <w:color w:val="333333"/>
                <w:sz w:val="15"/>
              </w:rPr>
              <w:t>7</w:t>
            </w:r>
          </w:p>
        </w:tc>
      </w:tr>
      <w:tr w:rsidR="009744DC" w14:paraId="4C1D2E7A"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989C60" w14:textId="77777777" w:rsidR="009744DC" w:rsidRDefault="00000000">
            <w:r>
              <w:rPr>
                <w:rFonts w:ascii="Arial" w:hAnsi="Arial"/>
                <w:color w:val="333333"/>
                <w:sz w:val="15"/>
              </w:rPr>
              <w:t>Gómez Farías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7B3CE90" w14:textId="77777777" w:rsidR="009744DC" w:rsidRDefault="00000000">
            <w:pPr>
              <w:jc w:val="right"/>
            </w:pPr>
            <w:r>
              <w:rPr>
                <w:rFonts w:ascii="Arial" w:hAnsi="Arial"/>
                <w:color w:val="333333"/>
                <w:sz w:val="15"/>
              </w:rPr>
              <w:t>6,778</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085349" w14:textId="77777777" w:rsidR="009744DC" w:rsidRDefault="00000000">
            <w:pPr>
              <w:jc w:val="right"/>
            </w:pPr>
            <w:r>
              <w:rPr>
                <w:rFonts w:ascii="Arial" w:hAnsi="Arial"/>
                <w:color w:val="333333"/>
                <w:sz w:val="15"/>
              </w:rPr>
              <w:t>1,082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7003CC" w14:textId="77777777" w:rsidR="009744DC" w:rsidRDefault="00000000">
            <w:pPr>
              <w:jc w:val="right"/>
            </w:pPr>
            <w:r>
              <w:rPr>
                <w:rFonts w:ascii="Arial" w:hAnsi="Arial"/>
                <w:color w:val="333333"/>
                <w:sz w:val="15"/>
              </w:rPr>
              <w:t>649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4E4848" w14:textId="77777777" w:rsidR="009744DC" w:rsidRDefault="00000000">
            <w:pPr>
              <w:jc w:val="right"/>
            </w:pPr>
            <w:r>
              <w:rPr>
                <w:rFonts w:ascii="Arial" w:hAnsi="Arial"/>
                <w:color w:val="333333"/>
                <w:sz w:val="15"/>
              </w:rPr>
              <w:t>434</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37BB37" w14:textId="77777777" w:rsidR="009744DC" w:rsidRDefault="00000000">
            <w:pPr>
              <w:jc w:val="right"/>
            </w:pPr>
            <w:r>
              <w:rPr>
                <w:rFonts w:ascii="Arial" w:hAnsi="Arial"/>
                <w:color w:val="333333"/>
                <w:sz w:val="15"/>
              </w:rPr>
              <w:t>16.0%</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15FB48" w14:textId="77777777" w:rsidR="009744DC" w:rsidRDefault="00000000">
            <w:pPr>
              <w:jc w:val="right"/>
            </w:pPr>
            <w:r>
              <w:rPr>
                <w:rFonts w:ascii="Arial" w:hAnsi="Arial"/>
                <w:color w:val="333333"/>
                <w:sz w:val="15"/>
              </w:rPr>
              <w:t>1,474</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55CBE2" w14:textId="77777777" w:rsidR="009744DC" w:rsidRDefault="00000000">
            <w:pPr>
              <w:jc w:val="right"/>
            </w:pPr>
            <w:r>
              <w:rPr>
                <w:rFonts w:ascii="Arial" w:hAnsi="Arial"/>
                <w:color w:val="333333"/>
                <w:sz w:val="15"/>
              </w:rPr>
              <w:t>850</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7B3E99" w14:textId="77777777" w:rsidR="009744DC" w:rsidRDefault="00000000">
            <w:pPr>
              <w:jc w:val="right"/>
            </w:pPr>
            <w:r>
              <w:rPr>
                <w:rFonts w:ascii="Arial" w:hAnsi="Arial"/>
                <w:color w:val="333333"/>
                <w:sz w:val="15"/>
              </w:rPr>
              <w:t>4</w:t>
            </w:r>
          </w:p>
        </w:tc>
      </w:tr>
      <w:tr w:rsidR="009744DC" w14:paraId="536EF899"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8CCF52" w14:textId="77777777" w:rsidR="009744DC" w:rsidRDefault="00000000">
            <w:r>
              <w:rPr>
                <w:rFonts w:ascii="Arial" w:hAnsi="Arial"/>
                <w:color w:val="333333"/>
                <w:sz w:val="15"/>
              </w:rPr>
              <w:t>Chinipas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FA3DD4" w14:textId="77777777" w:rsidR="009744DC" w:rsidRDefault="00000000">
            <w:pPr>
              <w:jc w:val="right"/>
            </w:pPr>
            <w:r>
              <w:rPr>
                <w:rFonts w:ascii="Arial" w:hAnsi="Arial"/>
                <w:color w:val="333333"/>
                <w:sz w:val="15"/>
              </w:rPr>
              <w:t>5,960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22BAF8" w14:textId="77777777" w:rsidR="009744DC" w:rsidRDefault="00000000">
            <w:pPr>
              <w:jc w:val="right"/>
            </w:pPr>
            <w:r>
              <w:rPr>
                <w:rFonts w:ascii="Arial" w:hAnsi="Arial"/>
                <w:color w:val="333333"/>
                <w:sz w:val="15"/>
              </w:rPr>
              <w:t>909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6B8479" w14:textId="77777777" w:rsidR="009744DC" w:rsidRDefault="00000000">
            <w:pPr>
              <w:jc w:val="right"/>
            </w:pPr>
            <w:r>
              <w:rPr>
                <w:rFonts w:ascii="Arial" w:hAnsi="Arial"/>
                <w:color w:val="333333"/>
                <w:sz w:val="15"/>
              </w:rPr>
              <w:t>601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C601A2" w14:textId="77777777" w:rsidR="009744DC" w:rsidRDefault="00000000">
            <w:pPr>
              <w:jc w:val="right"/>
            </w:pPr>
            <w:r>
              <w:rPr>
                <w:rFonts w:ascii="Arial" w:hAnsi="Arial"/>
                <w:color w:val="333333"/>
                <w:sz w:val="15"/>
              </w:rPr>
              <w:t>309</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395801" w14:textId="77777777" w:rsidR="009744DC" w:rsidRDefault="00000000">
            <w:pPr>
              <w:jc w:val="right"/>
            </w:pPr>
            <w:r>
              <w:rPr>
                <w:rFonts w:ascii="Arial" w:hAnsi="Arial"/>
                <w:color w:val="333333"/>
                <w:sz w:val="15"/>
              </w:rPr>
              <w:t>15.3%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1E207" w14:textId="77777777" w:rsidR="009744DC" w:rsidRDefault="00000000">
            <w:pPr>
              <w:jc w:val="right"/>
            </w:pPr>
            <w:r>
              <w:rPr>
                <w:rFonts w:ascii="Arial" w:hAnsi="Arial"/>
                <w:color w:val="333333"/>
                <w:sz w:val="15"/>
              </w:rPr>
              <w:t>1,097</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78DAD8" w14:textId="77777777" w:rsidR="009744DC" w:rsidRDefault="00000000">
            <w:pPr>
              <w:jc w:val="right"/>
            </w:pPr>
            <w:r>
              <w:rPr>
                <w:rFonts w:ascii="Arial" w:hAnsi="Arial"/>
                <w:color w:val="333333"/>
                <w:sz w:val="15"/>
              </w:rPr>
              <w:t>235</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06211" w14:textId="77777777" w:rsidR="009744DC" w:rsidRDefault="00000000">
            <w:pPr>
              <w:jc w:val="right"/>
            </w:pPr>
            <w:r>
              <w:rPr>
                <w:rFonts w:ascii="Arial" w:hAnsi="Arial"/>
                <w:color w:val="333333"/>
                <w:sz w:val="15"/>
              </w:rPr>
              <w:t>5</w:t>
            </w:r>
          </w:p>
        </w:tc>
      </w:tr>
      <w:tr w:rsidR="009744DC" w14:paraId="27B2ACDF"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43D7ED" w14:textId="77777777" w:rsidR="009744DC" w:rsidRDefault="00000000">
            <w:r>
              <w:rPr>
                <w:rFonts w:ascii="Arial" w:hAnsi="Arial"/>
                <w:color w:val="333333"/>
                <w:sz w:val="15"/>
              </w:rPr>
              <w:lastRenderedPageBreak/>
              <w:t>Santa Barbara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BF90D7" w14:textId="77777777" w:rsidR="009744DC" w:rsidRDefault="00000000">
            <w:pPr>
              <w:jc w:val="right"/>
            </w:pPr>
            <w:r>
              <w:rPr>
                <w:rFonts w:ascii="Arial" w:hAnsi="Arial"/>
                <w:color w:val="333333"/>
                <w:sz w:val="15"/>
              </w:rPr>
              <w:t>12,579</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24579B" w14:textId="77777777" w:rsidR="009744DC" w:rsidRDefault="00000000">
            <w:pPr>
              <w:jc w:val="right"/>
            </w:pPr>
            <w:r>
              <w:rPr>
                <w:rFonts w:ascii="Arial" w:hAnsi="Arial"/>
                <w:color w:val="333333"/>
                <w:sz w:val="15"/>
              </w:rPr>
              <w:t>899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41A46F" w14:textId="77777777" w:rsidR="009744DC" w:rsidRDefault="00000000">
            <w:pPr>
              <w:jc w:val="right"/>
            </w:pPr>
            <w:r>
              <w:rPr>
                <w:rFonts w:ascii="Arial" w:hAnsi="Arial"/>
                <w:color w:val="333333"/>
                <w:sz w:val="15"/>
              </w:rPr>
              <w:t>574</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4E08F9" w14:textId="77777777" w:rsidR="009744DC" w:rsidRDefault="00000000">
            <w:pPr>
              <w:jc w:val="right"/>
            </w:pPr>
            <w:r>
              <w:rPr>
                <w:rFonts w:ascii="Arial" w:hAnsi="Arial"/>
                <w:color w:val="333333"/>
                <w:sz w:val="15"/>
              </w:rPr>
              <w:t>325</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ABAF959" w14:textId="77777777" w:rsidR="009744DC" w:rsidRDefault="00000000">
            <w:pPr>
              <w:jc w:val="right"/>
            </w:pPr>
            <w:r>
              <w:rPr>
                <w:rFonts w:ascii="Arial" w:hAnsi="Arial"/>
                <w:color w:val="333333"/>
                <w:sz w:val="15"/>
              </w:rPr>
              <w:t>7.1%</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FC8A5A" w14:textId="77777777" w:rsidR="009744DC" w:rsidRDefault="00000000">
            <w:pPr>
              <w:jc w:val="right"/>
            </w:pPr>
            <w:r>
              <w:rPr>
                <w:rFonts w:ascii="Arial" w:hAnsi="Arial"/>
                <w:color w:val="333333"/>
                <w:sz w:val="15"/>
              </w:rPr>
              <w:t>1,257</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5448F5" w14:textId="77777777" w:rsidR="009744DC" w:rsidRDefault="00000000">
            <w:pPr>
              <w:jc w:val="right"/>
            </w:pPr>
            <w:r>
              <w:rPr>
                <w:rFonts w:ascii="Arial" w:hAnsi="Arial"/>
                <w:color w:val="333333"/>
                <w:sz w:val="15"/>
              </w:rPr>
              <w:t>609</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7FA390" w14:textId="77777777" w:rsidR="009744DC" w:rsidRDefault="00000000">
            <w:pPr>
              <w:jc w:val="right"/>
            </w:pPr>
            <w:r>
              <w:rPr>
                <w:rFonts w:ascii="Arial" w:hAnsi="Arial"/>
                <w:color w:val="333333"/>
                <w:sz w:val="15"/>
              </w:rPr>
              <w:t>4</w:t>
            </w:r>
          </w:p>
        </w:tc>
      </w:tr>
      <w:tr w:rsidR="009744DC" w14:paraId="04EB39A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9EAD86" w14:textId="77777777" w:rsidR="009744DC" w:rsidRDefault="00000000">
            <w:r>
              <w:rPr>
                <w:rFonts w:ascii="Arial" w:hAnsi="Arial"/>
                <w:color w:val="333333"/>
                <w:sz w:val="15"/>
              </w:rPr>
              <w:t>Janos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739E3C" w14:textId="77777777" w:rsidR="009744DC" w:rsidRDefault="00000000">
            <w:pPr>
              <w:jc w:val="right"/>
            </w:pPr>
            <w:r>
              <w:rPr>
                <w:rFonts w:ascii="Arial" w:hAnsi="Arial"/>
                <w:color w:val="333333"/>
                <w:sz w:val="15"/>
              </w:rPr>
              <w:t>11,321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8A323E" w14:textId="77777777" w:rsidR="009744DC" w:rsidRDefault="00000000">
            <w:pPr>
              <w:jc w:val="right"/>
            </w:pPr>
            <w:r>
              <w:rPr>
                <w:rFonts w:ascii="Arial" w:hAnsi="Arial"/>
                <w:color w:val="333333"/>
                <w:sz w:val="15"/>
              </w:rPr>
              <w:t>840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67B8B" w14:textId="77777777" w:rsidR="009744DC" w:rsidRDefault="00000000">
            <w:pPr>
              <w:jc w:val="right"/>
            </w:pPr>
            <w:r>
              <w:rPr>
                <w:rFonts w:ascii="Arial" w:hAnsi="Arial"/>
                <w:color w:val="333333"/>
                <w:sz w:val="15"/>
              </w:rPr>
              <w:t>504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AE69A0" w14:textId="77777777" w:rsidR="009744DC" w:rsidRDefault="00000000">
            <w:pPr>
              <w:jc w:val="right"/>
            </w:pPr>
            <w:r>
              <w:rPr>
                <w:rFonts w:ascii="Arial" w:hAnsi="Arial"/>
                <w:color w:val="333333"/>
                <w:sz w:val="15"/>
              </w:rPr>
              <w:t>336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6E8C8" w14:textId="77777777" w:rsidR="009744DC" w:rsidRDefault="00000000">
            <w:pPr>
              <w:jc w:val="right"/>
            </w:pPr>
            <w:r>
              <w:rPr>
                <w:rFonts w:ascii="Arial" w:hAnsi="Arial"/>
                <w:color w:val="333333"/>
                <w:sz w:val="15"/>
              </w:rPr>
              <w:t>7.4%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ED0957" w14:textId="77777777" w:rsidR="009744DC" w:rsidRDefault="00000000">
            <w:pPr>
              <w:jc w:val="right"/>
            </w:pPr>
            <w:r>
              <w:rPr>
                <w:rFonts w:ascii="Arial" w:hAnsi="Arial"/>
                <w:color w:val="333333"/>
                <w:sz w:val="15"/>
              </w:rPr>
              <w:t>1,008</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8C096E" w14:textId="77777777" w:rsidR="009744DC" w:rsidRDefault="00000000">
            <w:pPr>
              <w:jc w:val="right"/>
            </w:pPr>
            <w:r>
              <w:rPr>
                <w:rFonts w:ascii="Arial" w:hAnsi="Arial"/>
                <w:color w:val="333333"/>
                <w:sz w:val="15"/>
              </w:rPr>
              <w:t>632</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5264A0" w14:textId="77777777" w:rsidR="009744DC" w:rsidRDefault="00000000">
            <w:pPr>
              <w:jc w:val="right"/>
            </w:pPr>
            <w:r>
              <w:rPr>
                <w:rFonts w:ascii="Arial" w:hAnsi="Arial"/>
                <w:color w:val="333333"/>
                <w:sz w:val="15"/>
              </w:rPr>
              <w:t>5</w:t>
            </w:r>
          </w:p>
        </w:tc>
      </w:tr>
      <w:tr w:rsidR="009744DC" w14:paraId="5F45367F"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0F61E1" w14:textId="77777777" w:rsidR="009744DC" w:rsidRDefault="00000000">
            <w:r>
              <w:rPr>
                <w:rFonts w:ascii="Arial" w:hAnsi="Arial"/>
                <w:color w:val="333333"/>
                <w:sz w:val="15"/>
              </w:rPr>
              <w:t>Matamoros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2AE702" w14:textId="77777777" w:rsidR="009744DC" w:rsidRDefault="00000000">
            <w:pPr>
              <w:jc w:val="right"/>
            </w:pPr>
            <w:r>
              <w:rPr>
                <w:rFonts w:ascii="Arial" w:hAnsi="Arial"/>
                <w:color w:val="333333"/>
                <w:sz w:val="15"/>
              </w:rPr>
              <w:t>4,351</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4ECEB47" w14:textId="77777777" w:rsidR="009744DC" w:rsidRDefault="00000000">
            <w:pPr>
              <w:jc w:val="right"/>
            </w:pPr>
            <w:r>
              <w:rPr>
                <w:rFonts w:ascii="Arial" w:hAnsi="Arial"/>
                <w:color w:val="333333"/>
                <w:sz w:val="15"/>
              </w:rPr>
              <w:t>800</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0ADB70" w14:textId="77777777" w:rsidR="009744DC" w:rsidRDefault="00000000">
            <w:pPr>
              <w:jc w:val="right"/>
            </w:pPr>
            <w:r>
              <w:rPr>
                <w:rFonts w:ascii="Arial" w:hAnsi="Arial"/>
                <w:color w:val="333333"/>
                <w:sz w:val="15"/>
              </w:rPr>
              <w:t>497</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910698" w14:textId="77777777" w:rsidR="009744DC" w:rsidRDefault="00000000">
            <w:pPr>
              <w:jc w:val="right"/>
            </w:pPr>
            <w:r>
              <w:rPr>
                <w:rFonts w:ascii="Arial" w:hAnsi="Arial"/>
                <w:color w:val="333333"/>
                <w:sz w:val="15"/>
              </w:rPr>
              <w:t>303</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B6C3D2" w14:textId="77777777" w:rsidR="009744DC" w:rsidRDefault="00000000">
            <w:pPr>
              <w:jc w:val="right"/>
            </w:pPr>
            <w:r>
              <w:rPr>
                <w:rFonts w:ascii="Arial" w:hAnsi="Arial"/>
                <w:color w:val="333333"/>
                <w:sz w:val="15"/>
              </w:rPr>
              <w:t>18.4%</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F832529" w14:textId="77777777" w:rsidR="009744DC" w:rsidRDefault="00000000">
            <w:pPr>
              <w:jc w:val="right"/>
            </w:pPr>
            <w:r>
              <w:rPr>
                <w:rFonts w:ascii="Arial" w:hAnsi="Arial"/>
                <w:color w:val="333333"/>
                <w:sz w:val="15"/>
              </w:rPr>
              <w:t>1,208</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354F84" w14:textId="77777777" w:rsidR="009744DC" w:rsidRDefault="00000000">
            <w:pPr>
              <w:jc w:val="right"/>
            </w:pPr>
            <w:r>
              <w:rPr>
                <w:rFonts w:ascii="Arial" w:hAnsi="Arial"/>
                <w:color w:val="333333"/>
                <w:sz w:val="15"/>
              </w:rPr>
              <w:t>486</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384894" w14:textId="77777777" w:rsidR="009744DC" w:rsidRDefault="00000000">
            <w:pPr>
              <w:jc w:val="right"/>
            </w:pPr>
            <w:r>
              <w:rPr>
                <w:rFonts w:ascii="Arial" w:hAnsi="Arial"/>
                <w:color w:val="333333"/>
                <w:sz w:val="15"/>
              </w:rPr>
              <w:t>4</w:t>
            </w:r>
          </w:p>
        </w:tc>
      </w:tr>
      <w:tr w:rsidR="009744DC" w14:paraId="0EBF9BE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489314" w14:textId="77777777" w:rsidR="009744DC" w:rsidRDefault="00000000">
            <w:r>
              <w:rPr>
                <w:rFonts w:ascii="Arial" w:hAnsi="Arial"/>
                <w:color w:val="333333"/>
                <w:sz w:val="15"/>
              </w:rPr>
              <w:t>Rosales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F6A83" w14:textId="77777777" w:rsidR="009744DC" w:rsidRDefault="00000000">
            <w:pPr>
              <w:jc w:val="right"/>
            </w:pPr>
            <w:r>
              <w:rPr>
                <w:rFonts w:ascii="Arial" w:hAnsi="Arial"/>
                <w:color w:val="333333"/>
                <w:sz w:val="15"/>
              </w:rPr>
              <w:t>17,031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6145B" w14:textId="77777777" w:rsidR="009744DC" w:rsidRDefault="00000000">
            <w:pPr>
              <w:jc w:val="right"/>
            </w:pPr>
            <w:r>
              <w:rPr>
                <w:rFonts w:ascii="Arial" w:hAnsi="Arial"/>
                <w:color w:val="333333"/>
                <w:sz w:val="15"/>
              </w:rPr>
              <w:t>799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7CF0F" w14:textId="77777777" w:rsidR="009744DC" w:rsidRDefault="00000000">
            <w:pPr>
              <w:jc w:val="right"/>
            </w:pPr>
            <w:r>
              <w:rPr>
                <w:rFonts w:ascii="Arial" w:hAnsi="Arial"/>
                <w:color w:val="333333"/>
                <w:sz w:val="15"/>
              </w:rPr>
              <w:t>487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F50CA" w14:textId="77777777" w:rsidR="009744DC" w:rsidRDefault="00000000">
            <w:pPr>
              <w:jc w:val="right"/>
            </w:pPr>
            <w:r>
              <w:rPr>
                <w:rFonts w:ascii="Arial" w:hAnsi="Arial"/>
                <w:color w:val="333333"/>
                <w:sz w:val="15"/>
              </w:rPr>
              <w:t>312</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AFCCC" w14:textId="77777777" w:rsidR="009744DC" w:rsidRDefault="00000000">
            <w:pPr>
              <w:jc w:val="right"/>
            </w:pPr>
            <w:r>
              <w:rPr>
                <w:rFonts w:ascii="Arial" w:hAnsi="Arial"/>
                <w:color w:val="333333"/>
                <w:sz w:val="15"/>
              </w:rPr>
              <w:t>4.7%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10E66B" w14:textId="77777777" w:rsidR="009744DC" w:rsidRDefault="00000000">
            <w:pPr>
              <w:jc w:val="right"/>
            </w:pPr>
            <w:r>
              <w:rPr>
                <w:rFonts w:ascii="Arial" w:hAnsi="Arial"/>
                <w:color w:val="333333"/>
                <w:sz w:val="15"/>
              </w:rPr>
              <w:t>1,041</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645537" w14:textId="77777777" w:rsidR="009744DC" w:rsidRDefault="00000000">
            <w:pPr>
              <w:jc w:val="right"/>
            </w:pPr>
            <w:r>
              <w:rPr>
                <w:rFonts w:ascii="Arial" w:hAnsi="Arial"/>
                <w:color w:val="333333"/>
                <w:sz w:val="15"/>
              </w:rPr>
              <w:t>716</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25D740" w14:textId="77777777" w:rsidR="009744DC" w:rsidRDefault="00000000">
            <w:pPr>
              <w:jc w:val="right"/>
            </w:pPr>
            <w:r>
              <w:rPr>
                <w:rFonts w:ascii="Arial" w:hAnsi="Arial"/>
                <w:color w:val="333333"/>
                <w:sz w:val="15"/>
              </w:rPr>
              <w:t>3</w:t>
            </w:r>
          </w:p>
        </w:tc>
      </w:tr>
      <w:tr w:rsidR="009744DC" w14:paraId="2927F19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CCA4BD" w14:textId="77777777" w:rsidR="009744DC" w:rsidRDefault="00000000">
            <w:r>
              <w:rPr>
                <w:rFonts w:ascii="Arial" w:hAnsi="Arial"/>
                <w:color w:val="333333"/>
                <w:sz w:val="15"/>
              </w:rPr>
              <w:t>Santa Isabel</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0D8CCDD" w14:textId="77777777" w:rsidR="009744DC" w:rsidRDefault="00000000">
            <w:pPr>
              <w:jc w:val="right"/>
            </w:pPr>
            <w:r>
              <w:rPr>
                <w:rFonts w:ascii="Arial" w:hAnsi="Arial"/>
                <w:color w:val="333333"/>
                <w:sz w:val="15"/>
              </w:rPr>
              <w:t>3,814</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8380AD6" w14:textId="77777777" w:rsidR="009744DC" w:rsidRDefault="00000000">
            <w:pPr>
              <w:jc w:val="right"/>
            </w:pPr>
            <w:r>
              <w:rPr>
                <w:rFonts w:ascii="Arial" w:hAnsi="Arial"/>
                <w:color w:val="333333"/>
                <w:sz w:val="15"/>
              </w:rPr>
              <w:t>786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047155" w14:textId="77777777" w:rsidR="009744DC" w:rsidRDefault="00000000">
            <w:pPr>
              <w:jc w:val="right"/>
            </w:pPr>
            <w:r>
              <w:rPr>
                <w:rFonts w:ascii="Arial" w:hAnsi="Arial"/>
                <w:color w:val="333333"/>
                <w:sz w:val="15"/>
              </w:rPr>
              <w:t>486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7CAF8E" w14:textId="77777777" w:rsidR="009744DC" w:rsidRDefault="00000000">
            <w:pPr>
              <w:jc w:val="right"/>
            </w:pPr>
            <w:r>
              <w:rPr>
                <w:rFonts w:ascii="Arial" w:hAnsi="Arial"/>
                <w:color w:val="333333"/>
                <w:sz w:val="15"/>
              </w:rPr>
              <w:t>300</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67C715" w14:textId="77777777" w:rsidR="009744DC" w:rsidRDefault="00000000">
            <w:pPr>
              <w:jc w:val="right"/>
            </w:pPr>
            <w:r>
              <w:rPr>
                <w:rFonts w:ascii="Arial" w:hAnsi="Arial"/>
                <w:color w:val="333333"/>
                <w:sz w:val="15"/>
              </w:rPr>
              <w:t>20.6%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4D4B11" w14:textId="77777777" w:rsidR="009744DC" w:rsidRDefault="00000000">
            <w:pPr>
              <w:jc w:val="right"/>
            </w:pPr>
            <w:r>
              <w:rPr>
                <w:rFonts w:ascii="Arial" w:hAnsi="Arial"/>
                <w:color w:val="333333"/>
                <w:sz w:val="15"/>
              </w:rPr>
              <w:t>1,024</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45AE3B" w14:textId="77777777" w:rsidR="009744DC" w:rsidRDefault="00000000">
            <w:pPr>
              <w:jc w:val="right"/>
            </w:pPr>
            <w:r>
              <w:rPr>
                <w:rFonts w:ascii="Arial" w:hAnsi="Arial"/>
                <w:color w:val="333333"/>
                <w:sz w:val="15"/>
              </w:rPr>
              <w:t>556</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39EC37" w14:textId="77777777" w:rsidR="009744DC" w:rsidRDefault="00000000">
            <w:pPr>
              <w:jc w:val="right"/>
            </w:pPr>
            <w:r>
              <w:rPr>
                <w:rFonts w:ascii="Arial" w:hAnsi="Arial"/>
                <w:color w:val="333333"/>
                <w:sz w:val="15"/>
              </w:rPr>
              <w:t>4</w:t>
            </w:r>
          </w:p>
        </w:tc>
      </w:tr>
      <w:tr w:rsidR="009744DC" w14:paraId="4F79E34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B1D9D" w14:textId="77777777" w:rsidR="009744DC" w:rsidRDefault="00000000">
            <w:r>
              <w:rPr>
                <w:rFonts w:ascii="Arial" w:hAnsi="Arial"/>
                <w:color w:val="333333"/>
                <w:sz w:val="15"/>
              </w:rPr>
              <w:t>Uruachi</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5C1D5A" w14:textId="77777777" w:rsidR="009744DC" w:rsidRDefault="00000000">
            <w:pPr>
              <w:jc w:val="right"/>
            </w:pPr>
            <w:r>
              <w:rPr>
                <w:rFonts w:ascii="Arial" w:hAnsi="Arial"/>
                <w:color w:val="333333"/>
                <w:sz w:val="15"/>
              </w:rPr>
              <w:t>7,151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DECF59" w14:textId="77777777" w:rsidR="009744DC" w:rsidRDefault="00000000">
            <w:pPr>
              <w:jc w:val="right"/>
            </w:pPr>
            <w:r>
              <w:rPr>
                <w:rFonts w:ascii="Arial" w:hAnsi="Arial"/>
                <w:color w:val="333333"/>
                <w:sz w:val="15"/>
              </w:rPr>
              <w:t>775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57861" w14:textId="77777777" w:rsidR="009744DC" w:rsidRDefault="00000000">
            <w:pPr>
              <w:jc w:val="right"/>
            </w:pPr>
            <w:r>
              <w:rPr>
                <w:rFonts w:ascii="Arial" w:hAnsi="Arial"/>
                <w:color w:val="333333"/>
                <w:sz w:val="15"/>
              </w:rPr>
              <w:t>510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7DC0F" w14:textId="77777777" w:rsidR="009744DC" w:rsidRDefault="00000000">
            <w:pPr>
              <w:jc w:val="right"/>
            </w:pPr>
            <w:r>
              <w:rPr>
                <w:rFonts w:ascii="Arial" w:hAnsi="Arial"/>
                <w:color w:val="333333"/>
                <w:sz w:val="15"/>
              </w:rPr>
              <w:t>272</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B1F57A" w14:textId="77777777" w:rsidR="009744DC" w:rsidRDefault="00000000">
            <w:pPr>
              <w:jc w:val="right"/>
            </w:pPr>
            <w:r>
              <w:rPr>
                <w:rFonts w:ascii="Arial" w:hAnsi="Arial"/>
                <w:color w:val="333333"/>
                <w:sz w:val="15"/>
              </w:rPr>
              <w:t>10.8%</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2334D9" w14:textId="77777777" w:rsidR="009744DC" w:rsidRDefault="00000000">
            <w:pPr>
              <w:jc w:val="right"/>
            </w:pPr>
            <w:r>
              <w:rPr>
                <w:rFonts w:ascii="Arial" w:hAnsi="Arial"/>
                <w:color w:val="333333"/>
                <w:sz w:val="15"/>
              </w:rPr>
              <w:t>1,255</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AF0F0B" w14:textId="77777777" w:rsidR="009744DC" w:rsidRDefault="00000000">
            <w:pPr>
              <w:jc w:val="right"/>
            </w:pPr>
            <w:r>
              <w:rPr>
                <w:rFonts w:ascii="Arial" w:hAnsi="Arial"/>
                <w:color w:val="333333"/>
                <w:sz w:val="15"/>
              </w:rPr>
              <w:t>383</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E10B43" w14:textId="77777777" w:rsidR="009744DC" w:rsidRDefault="00000000">
            <w:pPr>
              <w:jc w:val="right"/>
            </w:pPr>
            <w:r>
              <w:rPr>
                <w:rFonts w:ascii="Arial" w:hAnsi="Arial"/>
                <w:color w:val="333333"/>
                <w:sz w:val="15"/>
              </w:rPr>
              <w:t>6</w:t>
            </w:r>
          </w:p>
        </w:tc>
      </w:tr>
      <w:tr w:rsidR="009744DC" w14:paraId="14C97BB6"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100D42" w14:textId="77777777" w:rsidR="009744DC" w:rsidRDefault="00000000">
            <w:r>
              <w:rPr>
                <w:rFonts w:ascii="Arial" w:hAnsi="Arial"/>
                <w:color w:val="333333"/>
                <w:sz w:val="15"/>
              </w:rPr>
              <w:t>Ignacio Zaragoza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D94BE3" w14:textId="77777777" w:rsidR="009744DC" w:rsidRDefault="00000000">
            <w:pPr>
              <w:jc w:val="right"/>
            </w:pPr>
            <w:r>
              <w:rPr>
                <w:rFonts w:ascii="Arial" w:hAnsi="Arial"/>
                <w:color w:val="333333"/>
                <w:sz w:val="15"/>
              </w:rPr>
              <w:t>5,040</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40EBB5" w14:textId="77777777" w:rsidR="009744DC" w:rsidRDefault="00000000">
            <w:pPr>
              <w:jc w:val="right"/>
            </w:pPr>
            <w:r>
              <w:rPr>
                <w:rFonts w:ascii="Arial" w:hAnsi="Arial"/>
                <w:color w:val="333333"/>
                <w:sz w:val="15"/>
              </w:rPr>
              <w:t>755</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9F209F" w14:textId="77777777" w:rsidR="009744DC" w:rsidRDefault="00000000">
            <w:pPr>
              <w:jc w:val="right"/>
            </w:pPr>
            <w:r>
              <w:rPr>
                <w:rFonts w:ascii="Arial" w:hAnsi="Arial"/>
                <w:color w:val="333333"/>
                <w:sz w:val="15"/>
              </w:rPr>
              <w:t>442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B3517F" w14:textId="77777777" w:rsidR="009744DC" w:rsidRDefault="00000000">
            <w:pPr>
              <w:jc w:val="right"/>
            </w:pPr>
            <w:r>
              <w:rPr>
                <w:rFonts w:ascii="Arial" w:hAnsi="Arial"/>
                <w:color w:val="333333"/>
                <w:sz w:val="15"/>
              </w:rPr>
              <w:t>313</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4A57E5" w14:textId="77777777" w:rsidR="009744DC" w:rsidRDefault="00000000">
            <w:pPr>
              <w:jc w:val="right"/>
            </w:pPr>
            <w:r>
              <w:rPr>
                <w:rFonts w:ascii="Arial" w:hAnsi="Arial"/>
                <w:color w:val="333333"/>
                <w:sz w:val="15"/>
              </w:rPr>
              <w:t>15.0%</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1AAF1A" w14:textId="77777777" w:rsidR="009744DC" w:rsidRDefault="00000000">
            <w:pPr>
              <w:jc w:val="right"/>
            </w:pPr>
            <w:r>
              <w:rPr>
                <w:rFonts w:ascii="Arial" w:hAnsi="Arial"/>
                <w:color w:val="333333"/>
                <w:sz w:val="15"/>
              </w:rPr>
              <w:t>933</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BC5A26" w14:textId="77777777" w:rsidR="009744DC" w:rsidRDefault="00000000">
            <w:pPr>
              <w:jc w:val="right"/>
            </w:pPr>
            <w:r>
              <w:rPr>
                <w:rFonts w:ascii="Arial" w:hAnsi="Arial"/>
                <w:color w:val="333333"/>
                <w:sz w:val="15"/>
              </w:rPr>
              <w:t>562</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DB5E9C" w14:textId="77777777" w:rsidR="009744DC" w:rsidRDefault="00000000">
            <w:pPr>
              <w:jc w:val="right"/>
            </w:pPr>
            <w:r>
              <w:rPr>
                <w:rFonts w:ascii="Arial" w:hAnsi="Arial"/>
                <w:color w:val="333333"/>
                <w:sz w:val="15"/>
              </w:rPr>
              <w:t>3</w:t>
            </w:r>
          </w:p>
        </w:tc>
      </w:tr>
      <w:tr w:rsidR="009744DC" w14:paraId="233BF49D"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9BC452" w14:textId="77777777" w:rsidR="009744DC" w:rsidRDefault="00000000">
            <w:r>
              <w:rPr>
                <w:rFonts w:ascii="Arial" w:hAnsi="Arial"/>
                <w:color w:val="333333"/>
                <w:sz w:val="15"/>
              </w:rPr>
              <w:t>Bachiniva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C7310A" w14:textId="77777777" w:rsidR="009744DC" w:rsidRDefault="00000000">
            <w:pPr>
              <w:jc w:val="right"/>
            </w:pPr>
            <w:r>
              <w:rPr>
                <w:rFonts w:ascii="Arial" w:hAnsi="Arial"/>
                <w:color w:val="333333"/>
                <w:sz w:val="15"/>
              </w:rPr>
              <w:t>5,850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12FC3" w14:textId="77777777" w:rsidR="009744DC" w:rsidRDefault="00000000">
            <w:pPr>
              <w:jc w:val="right"/>
            </w:pPr>
            <w:r>
              <w:rPr>
                <w:rFonts w:ascii="Arial" w:hAnsi="Arial"/>
                <w:color w:val="333333"/>
                <w:sz w:val="15"/>
              </w:rPr>
              <w:t>731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23198" w14:textId="77777777" w:rsidR="009744DC" w:rsidRDefault="00000000">
            <w:pPr>
              <w:jc w:val="right"/>
            </w:pPr>
            <w:r>
              <w:rPr>
                <w:rFonts w:ascii="Arial" w:hAnsi="Arial"/>
                <w:color w:val="333333"/>
                <w:sz w:val="15"/>
              </w:rPr>
              <w:t>455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56179" w14:textId="77777777" w:rsidR="009744DC" w:rsidRDefault="00000000">
            <w:pPr>
              <w:jc w:val="right"/>
            </w:pPr>
            <w:r>
              <w:rPr>
                <w:rFonts w:ascii="Arial" w:hAnsi="Arial"/>
                <w:color w:val="333333"/>
                <w:sz w:val="15"/>
              </w:rPr>
              <w:t>276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691CD9" w14:textId="77777777" w:rsidR="009744DC" w:rsidRDefault="00000000">
            <w:pPr>
              <w:jc w:val="right"/>
            </w:pPr>
            <w:r>
              <w:rPr>
                <w:rFonts w:ascii="Arial" w:hAnsi="Arial"/>
                <w:color w:val="333333"/>
                <w:sz w:val="15"/>
              </w:rPr>
              <w:t>12.5%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848C05" w14:textId="77777777" w:rsidR="009744DC" w:rsidRDefault="00000000">
            <w:pPr>
              <w:jc w:val="right"/>
            </w:pPr>
            <w:r>
              <w:rPr>
                <w:rFonts w:ascii="Arial" w:hAnsi="Arial"/>
                <w:color w:val="333333"/>
                <w:sz w:val="15"/>
              </w:rPr>
              <w:t>922</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C77D4" w14:textId="77777777" w:rsidR="009744DC" w:rsidRDefault="00000000">
            <w:pPr>
              <w:jc w:val="right"/>
            </w:pPr>
            <w:r>
              <w:rPr>
                <w:rFonts w:ascii="Arial" w:hAnsi="Arial"/>
                <w:color w:val="333333"/>
                <w:sz w:val="15"/>
              </w:rPr>
              <w:t>509</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DDBF3" w14:textId="77777777" w:rsidR="009744DC" w:rsidRDefault="00000000">
            <w:pPr>
              <w:jc w:val="right"/>
            </w:pPr>
            <w:r>
              <w:rPr>
                <w:rFonts w:ascii="Arial" w:hAnsi="Arial"/>
                <w:color w:val="333333"/>
                <w:sz w:val="15"/>
              </w:rPr>
              <w:t>6</w:t>
            </w:r>
          </w:p>
        </w:tc>
      </w:tr>
      <w:tr w:rsidR="009744DC" w14:paraId="265AFF3F"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23DDE9" w14:textId="77777777" w:rsidR="009744DC" w:rsidRDefault="00000000">
            <w:r>
              <w:rPr>
                <w:rFonts w:ascii="Arial" w:hAnsi="Arial"/>
                <w:color w:val="333333"/>
                <w:sz w:val="15"/>
              </w:rPr>
              <w:t>López</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051A4C" w14:textId="77777777" w:rsidR="009744DC" w:rsidRDefault="00000000">
            <w:pPr>
              <w:jc w:val="right"/>
            </w:pPr>
            <w:r>
              <w:rPr>
                <w:rFonts w:ascii="Arial" w:hAnsi="Arial"/>
                <w:color w:val="333333"/>
                <w:sz w:val="15"/>
              </w:rPr>
              <w:t>4,291</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CEA99B" w14:textId="77777777" w:rsidR="009744DC" w:rsidRDefault="00000000">
            <w:pPr>
              <w:jc w:val="right"/>
            </w:pPr>
            <w:r>
              <w:rPr>
                <w:rFonts w:ascii="Arial" w:hAnsi="Arial"/>
                <w:color w:val="333333"/>
                <w:sz w:val="15"/>
              </w:rPr>
              <w:t>719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24D6A89" w14:textId="77777777" w:rsidR="009744DC" w:rsidRDefault="00000000">
            <w:pPr>
              <w:jc w:val="right"/>
            </w:pPr>
            <w:r>
              <w:rPr>
                <w:rFonts w:ascii="Arial" w:hAnsi="Arial"/>
                <w:color w:val="333333"/>
                <w:sz w:val="15"/>
              </w:rPr>
              <w:t>429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FCF1B1" w14:textId="77777777" w:rsidR="009744DC" w:rsidRDefault="00000000">
            <w:pPr>
              <w:jc w:val="right"/>
            </w:pPr>
            <w:r>
              <w:rPr>
                <w:rFonts w:ascii="Arial" w:hAnsi="Arial"/>
                <w:color w:val="333333"/>
                <w:sz w:val="15"/>
              </w:rPr>
              <w:t>290</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D11108" w14:textId="77777777" w:rsidR="009744DC" w:rsidRDefault="00000000">
            <w:pPr>
              <w:jc w:val="right"/>
            </w:pPr>
            <w:r>
              <w:rPr>
                <w:rFonts w:ascii="Arial" w:hAnsi="Arial"/>
                <w:color w:val="333333"/>
                <w:sz w:val="15"/>
              </w:rPr>
              <w:t>16.8%</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8731F5" w14:textId="77777777" w:rsidR="009744DC" w:rsidRDefault="00000000">
            <w:pPr>
              <w:jc w:val="right"/>
            </w:pPr>
            <w:r>
              <w:rPr>
                <w:rFonts w:ascii="Arial" w:hAnsi="Arial"/>
                <w:color w:val="333333"/>
                <w:sz w:val="15"/>
              </w:rPr>
              <w:t>1,017</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943382" w14:textId="77777777" w:rsidR="009744DC" w:rsidRDefault="00000000">
            <w:pPr>
              <w:jc w:val="right"/>
            </w:pPr>
            <w:r>
              <w:rPr>
                <w:rFonts w:ascii="Arial" w:hAnsi="Arial"/>
                <w:color w:val="333333"/>
                <w:sz w:val="15"/>
              </w:rPr>
              <w:t>664</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88E236" w14:textId="77777777" w:rsidR="009744DC" w:rsidRDefault="00000000">
            <w:pPr>
              <w:jc w:val="right"/>
            </w:pPr>
            <w:r>
              <w:rPr>
                <w:rFonts w:ascii="Arial" w:hAnsi="Arial"/>
                <w:color w:val="333333"/>
                <w:sz w:val="15"/>
              </w:rPr>
              <w:t>4</w:t>
            </w:r>
          </w:p>
        </w:tc>
      </w:tr>
      <w:tr w:rsidR="009744DC" w14:paraId="0542383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FECE42" w14:textId="77777777" w:rsidR="009744DC" w:rsidRDefault="00000000">
            <w:r>
              <w:rPr>
                <w:rFonts w:ascii="Arial" w:hAnsi="Arial"/>
                <w:color w:val="333333"/>
                <w:sz w:val="15"/>
              </w:rPr>
              <w:t>Ocampo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B808F" w14:textId="77777777" w:rsidR="009744DC" w:rsidRDefault="00000000">
            <w:pPr>
              <w:jc w:val="right"/>
            </w:pPr>
            <w:r>
              <w:rPr>
                <w:rFonts w:ascii="Arial" w:hAnsi="Arial"/>
                <w:color w:val="333333"/>
                <w:sz w:val="15"/>
              </w:rPr>
              <w:t>8,965</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BFCBD7" w14:textId="77777777" w:rsidR="009744DC" w:rsidRDefault="00000000">
            <w:pPr>
              <w:jc w:val="right"/>
            </w:pPr>
            <w:r>
              <w:rPr>
                <w:rFonts w:ascii="Arial" w:hAnsi="Arial"/>
                <w:color w:val="333333"/>
                <w:sz w:val="15"/>
              </w:rPr>
              <w:t>708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B9B11" w14:textId="77777777" w:rsidR="009744DC" w:rsidRDefault="00000000">
            <w:pPr>
              <w:jc w:val="right"/>
            </w:pPr>
            <w:r>
              <w:rPr>
                <w:rFonts w:ascii="Arial" w:hAnsi="Arial"/>
                <w:color w:val="333333"/>
                <w:sz w:val="15"/>
              </w:rPr>
              <w:t>468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78E293" w14:textId="77777777" w:rsidR="009744DC" w:rsidRDefault="00000000">
            <w:pPr>
              <w:jc w:val="right"/>
            </w:pPr>
            <w:r>
              <w:rPr>
                <w:rFonts w:ascii="Arial" w:hAnsi="Arial"/>
                <w:color w:val="333333"/>
                <w:sz w:val="15"/>
              </w:rPr>
              <w:t>241</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98DD92" w14:textId="77777777" w:rsidR="009744DC" w:rsidRDefault="00000000">
            <w:pPr>
              <w:jc w:val="right"/>
            </w:pPr>
            <w:r>
              <w:rPr>
                <w:rFonts w:ascii="Arial" w:hAnsi="Arial"/>
                <w:color w:val="333333"/>
                <w:sz w:val="15"/>
              </w:rPr>
              <w:t>7.9%</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8FE69" w14:textId="77777777" w:rsidR="009744DC" w:rsidRDefault="00000000">
            <w:pPr>
              <w:jc w:val="right"/>
            </w:pPr>
            <w:r>
              <w:rPr>
                <w:rFonts w:ascii="Arial" w:hAnsi="Arial"/>
                <w:color w:val="333333"/>
                <w:sz w:val="15"/>
              </w:rPr>
              <w:t>839</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C4C9D9" w14:textId="77777777" w:rsidR="009744DC" w:rsidRDefault="00000000">
            <w:pPr>
              <w:jc w:val="right"/>
            </w:pPr>
            <w:r>
              <w:rPr>
                <w:rFonts w:ascii="Arial" w:hAnsi="Arial"/>
                <w:color w:val="333333"/>
                <w:sz w:val="15"/>
              </w:rPr>
              <w:t>462</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08384" w14:textId="77777777" w:rsidR="009744DC" w:rsidRDefault="00000000">
            <w:pPr>
              <w:jc w:val="right"/>
            </w:pPr>
            <w:r>
              <w:rPr>
                <w:rFonts w:ascii="Arial" w:hAnsi="Arial"/>
                <w:color w:val="333333"/>
                <w:sz w:val="15"/>
              </w:rPr>
              <w:t>5</w:t>
            </w:r>
          </w:p>
        </w:tc>
      </w:tr>
      <w:tr w:rsidR="009744DC" w14:paraId="7CA27F0C"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729674" w14:textId="77777777" w:rsidR="009744DC" w:rsidRDefault="00000000">
            <w:r>
              <w:rPr>
                <w:rFonts w:ascii="Arial" w:hAnsi="Arial"/>
                <w:color w:val="333333"/>
                <w:sz w:val="15"/>
              </w:rPr>
              <w:t>Praxédis G. Guerrero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02B423" w14:textId="77777777" w:rsidR="009744DC" w:rsidRDefault="00000000">
            <w:pPr>
              <w:jc w:val="right"/>
            </w:pPr>
            <w:r>
              <w:rPr>
                <w:rFonts w:ascii="Arial" w:hAnsi="Arial"/>
                <w:color w:val="333333"/>
                <w:sz w:val="15"/>
              </w:rPr>
              <w:t>4,842</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C56DF1" w14:textId="77777777" w:rsidR="009744DC" w:rsidRDefault="00000000">
            <w:pPr>
              <w:jc w:val="right"/>
            </w:pPr>
            <w:r>
              <w:rPr>
                <w:rFonts w:ascii="Arial" w:hAnsi="Arial"/>
                <w:color w:val="333333"/>
                <w:sz w:val="15"/>
              </w:rPr>
              <w:t>689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179E79" w14:textId="77777777" w:rsidR="009744DC" w:rsidRDefault="00000000">
            <w:pPr>
              <w:jc w:val="right"/>
            </w:pPr>
            <w:r>
              <w:rPr>
                <w:rFonts w:ascii="Arial" w:hAnsi="Arial"/>
                <w:color w:val="333333"/>
                <w:sz w:val="15"/>
              </w:rPr>
              <w:t>452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2785B0" w14:textId="77777777" w:rsidR="009744DC" w:rsidRDefault="00000000">
            <w:pPr>
              <w:jc w:val="right"/>
            </w:pPr>
            <w:r>
              <w:rPr>
                <w:rFonts w:ascii="Arial" w:hAnsi="Arial"/>
                <w:color w:val="333333"/>
                <w:sz w:val="15"/>
              </w:rPr>
              <w:t>238</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4082D5" w14:textId="77777777" w:rsidR="009744DC" w:rsidRDefault="00000000">
            <w:pPr>
              <w:jc w:val="right"/>
            </w:pPr>
            <w:r>
              <w:rPr>
                <w:rFonts w:ascii="Arial" w:hAnsi="Arial"/>
                <w:color w:val="333333"/>
                <w:sz w:val="15"/>
              </w:rPr>
              <w:t>14.2%</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E813AC" w14:textId="77777777" w:rsidR="009744DC" w:rsidRDefault="00000000">
            <w:pPr>
              <w:jc w:val="right"/>
            </w:pPr>
            <w:r>
              <w:rPr>
                <w:rFonts w:ascii="Arial" w:hAnsi="Arial"/>
                <w:color w:val="333333"/>
                <w:sz w:val="15"/>
              </w:rPr>
              <w:t>952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4795B6" w14:textId="77777777" w:rsidR="009744DC" w:rsidRDefault="00000000">
            <w:pPr>
              <w:jc w:val="right"/>
            </w:pPr>
            <w:r>
              <w:rPr>
                <w:rFonts w:ascii="Arial" w:hAnsi="Arial"/>
                <w:color w:val="333333"/>
                <w:sz w:val="15"/>
              </w:rPr>
              <w:t>560</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4733FF" w14:textId="77777777" w:rsidR="009744DC" w:rsidRDefault="00000000">
            <w:pPr>
              <w:jc w:val="right"/>
            </w:pPr>
            <w:r>
              <w:rPr>
                <w:rFonts w:ascii="Arial" w:hAnsi="Arial"/>
                <w:color w:val="333333"/>
                <w:sz w:val="15"/>
              </w:rPr>
              <w:t>3</w:t>
            </w:r>
          </w:p>
        </w:tc>
      </w:tr>
      <w:tr w:rsidR="009744DC" w14:paraId="5C6A854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F0DF28" w14:textId="77777777" w:rsidR="009744DC" w:rsidRDefault="00000000">
            <w:r>
              <w:rPr>
                <w:rFonts w:ascii="Arial" w:hAnsi="Arial"/>
                <w:color w:val="333333"/>
                <w:sz w:val="15"/>
              </w:rPr>
              <w:t>Moris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ADB54F" w14:textId="77777777" w:rsidR="009744DC" w:rsidRDefault="00000000">
            <w:pPr>
              <w:jc w:val="right"/>
            </w:pPr>
            <w:r>
              <w:rPr>
                <w:rFonts w:ascii="Arial" w:hAnsi="Arial"/>
                <w:color w:val="333333"/>
                <w:sz w:val="15"/>
              </w:rPr>
              <w:t>4,478</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15EE2" w14:textId="77777777" w:rsidR="009744DC" w:rsidRDefault="00000000">
            <w:pPr>
              <w:jc w:val="right"/>
            </w:pPr>
            <w:r>
              <w:rPr>
                <w:rFonts w:ascii="Arial" w:hAnsi="Arial"/>
                <w:color w:val="333333"/>
                <w:sz w:val="15"/>
              </w:rPr>
              <w:t>638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1D881" w14:textId="77777777" w:rsidR="009744DC" w:rsidRDefault="00000000">
            <w:pPr>
              <w:jc w:val="right"/>
            </w:pPr>
            <w:r>
              <w:rPr>
                <w:rFonts w:ascii="Arial" w:hAnsi="Arial"/>
                <w:color w:val="333333"/>
                <w:sz w:val="15"/>
              </w:rPr>
              <w:t>425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BD199" w14:textId="77777777" w:rsidR="009744DC" w:rsidRDefault="00000000">
            <w:pPr>
              <w:jc w:val="right"/>
            </w:pPr>
            <w:r>
              <w:rPr>
                <w:rFonts w:ascii="Arial" w:hAnsi="Arial"/>
                <w:color w:val="333333"/>
                <w:sz w:val="15"/>
              </w:rPr>
              <w:t>213</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F4BF10" w14:textId="77777777" w:rsidR="009744DC" w:rsidRDefault="00000000">
            <w:pPr>
              <w:jc w:val="right"/>
            </w:pPr>
            <w:r>
              <w:rPr>
                <w:rFonts w:ascii="Arial" w:hAnsi="Arial"/>
                <w:color w:val="333333"/>
                <w:sz w:val="15"/>
              </w:rPr>
              <w:t>14.2%</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52928B" w14:textId="77777777" w:rsidR="009744DC" w:rsidRDefault="00000000">
            <w:pPr>
              <w:jc w:val="right"/>
            </w:pPr>
            <w:r>
              <w:rPr>
                <w:rFonts w:ascii="Arial" w:hAnsi="Arial"/>
                <w:color w:val="333333"/>
                <w:sz w:val="15"/>
              </w:rPr>
              <w:t>798</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CAE26" w14:textId="77777777" w:rsidR="009744DC" w:rsidRDefault="00000000">
            <w:pPr>
              <w:jc w:val="right"/>
            </w:pPr>
            <w:r>
              <w:rPr>
                <w:rFonts w:ascii="Arial" w:hAnsi="Arial"/>
                <w:color w:val="333333"/>
                <w:sz w:val="15"/>
              </w:rPr>
              <w:t>428</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419E80" w14:textId="77777777" w:rsidR="009744DC" w:rsidRDefault="00000000">
            <w:pPr>
              <w:jc w:val="right"/>
            </w:pPr>
            <w:r>
              <w:rPr>
                <w:rFonts w:ascii="Arial" w:hAnsi="Arial"/>
                <w:color w:val="333333"/>
                <w:sz w:val="15"/>
              </w:rPr>
              <w:t>4</w:t>
            </w:r>
          </w:p>
        </w:tc>
      </w:tr>
      <w:tr w:rsidR="009744DC" w14:paraId="2CC009B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D8769B3" w14:textId="77777777" w:rsidR="009744DC" w:rsidRDefault="00000000">
            <w:r>
              <w:rPr>
                <w:rFonts w:ascii="Arial" w:hAnsi="Arial"/>
                <w:color w:val="333333"/>
                <w:sz w:val="15"/>
              </w:rPr>
              <w:t>Temósachic</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EEFCBA" w14:textId="77777777" w:rsidR="009744DC" w:rsidRDefault="00000000">
            <w:pPr>
              <w:jc w:val="right"/>
            </w:pPr>
            <w:r>
              <w:rPr>
                <w:rFonts w:ascii="Arial" w:hAnsi="Arial"/>
                <w:color w:val="333333"/>
                <w:sz w:val="15"/>
              </w:rPr>
              <w:t>5,241</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62396C" w14:textId="77777777" w:rsidR="009744DC" w:rsidRDefault="00000000">
            <w:pPr>
              <w:jc w:val="right"/>
            </w:pPr>
            <w:r>
              <w:rPr>
                <w:rFonts w:ascii="Arial" w:hAnsi="Arial"/>
                <w:color w:val="333333"/>
                <w:sz w:val="15"/>
              </w:rPr>
              <w:t>629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41B382" w14:textId="77777777" w:rsidR="009744DC" w:rsidRDefault="00000000">
            <w:pPr>
              <w:jc w:val="right"/>
            </w:pPr>
            <w:r>
              <w:rPr>
                <w:rFonts w:ascii="Arial" w:hAnsi="Arial"/>
                <w:color w:val="333333"/>
                <w:sz w:val="15"/>
              </w:rPr>
              <w:t>381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39062D0" w14:textId="77777777" w:rsidR="009744DC" w:rsidRDefault="00000000">
            <w:pPr>
              <w:jc w:val="right"/>
            </w:pPr>
            <w:r>
              <w:rPr>
                <w:rFonts w:ascii="Arial" w:hAnsi="Arial"/>
                <w:color w:val="333333"/>
                <w:sz w:val="15"/>
              </w:rPr>
              <w:t>249</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2B7E48" w14:textId="77777777" w:rsidR="009744DC" w:rsidRDefault="00000000">
            <w:pPr>
              <w:jc w:val="right"/>
            </w:pPr>
            <w:r>
              <w:rPr>
                <w:rFonts w:ascii="Arial" w:hAnsi="Arial"/>
                <w:color w:val="333333"/>
                <w:sz w:val="15"/>
              </w:rPr>
              <w:t>12.0%</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987D41" w14:textId="77777777" w:rsidR="009744DC" w:rsidRDefault="00000000">
            <w:pPr>
              <w:jc w:val="right"/>
            </w:pPr>
            <w:r>
              <w:rPr>
                <w:rFonts w:ascii="Arial" w:hAnsi="Arial"/>
                <w:color w:val="333333"/>
                <w:sz w:val="15"/>
              </w:rPr>
              <w:t>812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09EC13" w14:textId="77777777" w:rsidR="009744DC" w:rsidRDefault="00000000">
            <w:pPr>
              <w:jc w:val="right"/>
            </w:pPr>
            <w:r>
              <w:rPr>
                <w:rFonts w:ascii="Arial" w:hAnsi="Arial"/>
                <w:color w:val="333333"/>
                <w:sz w:val="15"/>
              </w:rPr>
              <w:t>334</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B256FD" w14:textId="77777777" w:rsidR="009744DC" w:rsidRDefault="00000000">
            <w:pPr>
              <w:jc w:val="right"/>
            </w:pPr>
            <w:r>
              <w:rPr>
                <w:rFonts w:ascii="Arial" w:hAnsi="Arial"/>
                <w:color w:val="333333"/>
                <w:sz w:val="15"/>
              </w:rPr>
              <w:t>4</w:t>
            </w:r>
          </w:p>
        </w:tc>
      </w:tr>
      <w:tr w:rsidR="009744DC" w14:paraId="7479A90C"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0A6B6" w14:textId="77777777" w:rsidR="009744DC" w:rsidRDefault="00000000">
            <w:r>
              <w:rPr>
                <w:rFonts w:ascii="Arial" w:hAnsi="Arial"/>
                <w:color w:val="333333"/>
                <w:sz w:val="15"/>
              </w:rPr>
              <w:t>La Cruz</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88508" w14:textId="77777777" w:rsidR="009744DC" w:rsidRDefault="00000000">
            <w:pPr>
              <w:jc w:val="right"/>
            </w:pPr>
            <w:r>
              <w:rPr>
                <w:rFonts w:ascii="Arial" w:hAnsi="Arial"/>
                <w:color w:val="333333"/>
                <w:sz w:val="15"/>
              </w:rPr>
              <w:t>3,686</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2479D9" w14:textId="77777777" w:rsidR="009744DC" w:rsidRDefault="00000000">
            <w:pPr>
              <w:jc w:val="right"/>
            </w:pPr>
            <w:r>
              <w:rPr>
                <w:rFonts w:ascii="Arial" w:hAnsi="Arial"/>
                <w:color w:val="333333"/>
                <w:sz w:val="15"/>
              </w:rPr>
              <w:t>616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329B6" w14:textId="77777777" w:rsidR="009744DC" w:rsidRDefault="00000000">
            <w:pPr>
              <w:jc w:val="right"/>
            </w:pPr>
            <w:r>
              <w:rPr>
                <w:rFonts w:ascii="Arial" w:hAnsi="Arial"/>
                <w:color w:val="333333"/>
                <w:sz w:val="15"/>
              </w:rPr>
              <w:t>378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440794" w14:textId="77777777" w:rsidR="009744DC" w:rsidRDefault="00000000">
            <w:pPr>
              <w:jc w:val="right"/>
            </w:pPr>
            <w:r>
              <w:rPr>
                <w:rFonts w:ascii="Arial" w:hAnsi="Arial"/>
                <w:color w:val="333333"/>
                <w:sz w:val="15"/>
              </w:rPr>
              <w:t>238</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39826" w14:textId="77777777" w:rsidR="009744DC" w:rsidRDefault="00000000">
            <w:pPr>
              <w:jc w:val="right"/>
            </w:pPr>
            <w:r>
              <w:rPr>
                <w:rFonts w:ascii="Arial" w:hAnsi="Arial"/>
                <w:color w:val="333333"/>
                <w:sz w:val="15"/>
              </w:rPr>
              <w:t>16.7%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50CC6A" w14:textId="77777777" w:rsidR="009744DC" w:rsidRDefault="00000000">
            <w:pPr>
              <w:jc w:val="right"/>
            </w:pPr>
            <w:r>
              <w:rPr>
                <w:rFonts w:ascii="Arial" w:hAnsi="Arial"/>
                <w:color w:val="333333"/>
                <w:sz w:val="15"/>
              </w:rPr>
              <w:t>882</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EB37C" w14:textId="77777777" w:rsidR="009744DC" w:rsidRDefault="00000000">
            <w:pPr>
              <w:jc w:val="right"/>
            </w:pPr>
            <w:r>
              <w:rPr>
                <w:rFonts w:ascii="Arial" w:hAnsi="Arial"/>
                <w:color w:val="333333"/>
                <w:sz w:val="15"/>
              </w:rPr>
              <w:t>535</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F85FA3" w14:textId="77777777" w:rsidR="009744DC" w:rsidRDefault="00000000">
            <w:pPr>
              <w:jc w:val="right"/>
            </w:pPr>
            <w:r>
              <w:rPr>
                <w:rFonts w:ascii="Arial" w:hAnsi="Arial"/>
                <w:color w:val="333333"/>
                <w:sz w:val="15"/>
              </w:rPr>
              <w:t>3</w:t>
            </w:r>
          </w:p>
        </w:tc>
      </w:tr>
      <w:tr w:rsidR="009744DC" w14:paraId="162AAD5B"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5715B9" w14:textId="77777777" w:rsidR="009744DC" w:rsidRDefault="00000000">
            <w:r>
              <w:rPr>
                <w:rFonts w:ascii="Arial" w:hAnsi="Arial"/>
                <w:color w:val="333333"/>
                <w:sz w:val="15"/>
              </w:rPr>
              <w:t>Julimes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E95310" w14:textId="77777777" w:rsidR="009744DC" w:rsidRDefault="00000000">
            <w:pPr>
              <w:jc w:val="right"/>
            </w:pPr>
            <w:r>
              <w:rPr>
                <w:rFonts w:ascii="Arial" w:hAnsi="Arial"/>
                <w:color w:val="333333"/>
                <w:sz w:val="15"/>
              </w:rPr>
              <w:t>5,734</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248C92" w14:textId="77777777" w:rsidR="009744DC" w:rsidRDefault="00000000">
            <w:pPr>
              <w:jc w:val="right"/>
            </w:pPr>
            <w:r>
              <w:rPr>
                <w:rFonts w:ascii="Arial" w:hAnsi="Arial"/>
                <w:color w:val="333333"/>
                <w:sz w:val="15"/>
              </w:rPr>
              <w:t>581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3164FA" w14:textId="77777777" w:rsidR="009744DC" w:rsidRDefault="00000000">
            <w:pPr>
              <w:jc w:val="right"/>
            </w:pPr>
            <w:r>
              <w:rPr>
                <w:rFonts w:ascii="Arial" w:hAnsi="Arial"/>
                <w:color w:val="333333"/>
                <w:sz w:val="15"/>
              </w:rPr>
              <w:t>342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FB9D8B" w14:textId="77777777" w:rsidR="009744DC" w:rsidRDefault="00000000">
            <w:pPr>
              <w:jc w:val="right"/>
            </w:pPr>
            <w:r>
              <w:rPr>
                <w:rFonts w:ascii="Arial" w:hAnsi="Arial"/>
                <w:color w:val="333333"/>
                <w:sz w:val="15"/>
              </w:rPr>
              <w:t>239</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D7A55A" w14:textId="77777777" w:rsidR="009744DC" w:rsidRDefault="00000000">
            <w:pPr>
              <w:jc w:val="right"/>
            </w:pPr>
            <w:r>
              <w:rPr>
                <w:rFonts w:ascii="Arial" w:hAnsi="Arial"/>
                <w:color w:val="333333"/>
                <w:sz w:val="15"/>
              </w:rPr>
              <w:t>10.1%</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EF4EF5" w14:textId="77777777" w:rsidR="009744DC" w:rsidRDefault="00000000">
            <w:pPr>
              <w:jc w:val="right"/>
            </w:pPr>
            <w:r>
              <w:rPr>
                <w:rFonts w:ascii="Arial" w:hAnsi="Arial"/>
                <w:color w:val="333333"/>
                <w:sz w:val="15"/>
              </w:rPr>
              <w:t>732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B4B7A4" w14:textId="77777777" w:rsidR="009744DC" w:rsidRDefault="00000000">
            <w:pPr>
              <w:jc w:val="right"/>
            </w:pPr>
            <w:r>
              <w:rPr>
                <w:rFonts w:ascii="Arial" w:hAnsi="Arial"/>
                <w:color w:val="333333"/>
                <w:sz w:val="15"/>
              </w:rPr>
              <w:t>483</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F5CF9D" w14:textId="77777777" w:rsidR="009744DC" w:rsidRDefault="00000000">
            <w:pPr>
              <w:jc w:val="right"/>
            </w:pPr>
            <w:r>
              <w:rPr>
                <w:rFonts w:ascii="Arial" w:hAnsi="Arial"/>
                <w:color w:val="333333"/>
                <w:sz w:val="15"/>
              </w:rPr>
              <w:t>3</w:t>
            </w:r>
          </w:p>
        </w:tc>
      </w:tr>
      <w:tr w:rsidR="009744DC" w14:paraId="5C3FFDC0"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93513" w14:textId="77777777" w:rsidR="009744DC" w:rsidRDefault="00000000">
            <w:r>
              <w:rPr>
                <w:rFonts w:ascii="Arial" w:hAnsi="Arial"/>
                <w:color w:val="333333"/>
                <w:sz w:val="15"/>
              </w:rPr>
              <w:t>Satevo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8622DF" w14:textId="77777777" w:rsidR="009744DC" w:rsidRDefault="00000000">
            <w:pPr>
              <w:jc w:val="right"/>
            </w:pPr>
            <w:r>
              <w:rPr>
                <w:rFonts w:ascii="Arial" w:hAnsi="Arial"/>
                <w:color w:val="333333"/>
                <w:sz w:val="15"/>
              </w:rPr>
              <w:t>3,793</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4A05A" w14:textId="77777777" w:rsidR="009744DC" w:rsidRDefault="00000000">
            <w:pPr>
              <w:jc w:val="right"/>
            </w:pPr>
            <w:r>
              <w:rPr>
                <w:rFonts w:ascii="Arial" w:hAnsi="Arial"/>
                <w:color w:val="333333"/>
                <w:sz w:val="15"/>
              </w:rPr>
              <w:t>508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B86049" w14:textId="77777777" w:rsidR="009744DC" w:rsidRDefault="00000000">
            <w:pPr>
              <w:jc w:val="right"/>
            </w:pPr>
            <w:r>
              <w:rPr>
                <w:rFonts w:ascii="Arial" w:hAnsi="Arial"/>
                <w:color w:val="333333"/>
                <w:sz w:val="15"/>
              </w:rPr>
              <w:t>305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527DDA" w14:textId="77777777" w:rsidR="009744DC" w:rsidRDefault="00000000">
            <w:pPr>
              <w:jc w:val="right"/>
            </w:pPr>
            <w:r>
              <w:rPr>
                <w:rFonts w:ascii="Arial" w:hAnsi="Arial"/>
                <w:color w:val="333333"/>
                <w:sz w:val="15"/>
              </w:rPr>
              <w:t>203</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B2E9EB" w14:textId="77777777" w:rsidR="009744DC" w:rsidRDefault="00000000">
            <w:pPr>
              <w:jc w:val="right"/>
            </w:pPr>
            <w:r>
              <w:rPr>
                <w:rFonts w:ascii="Arial" w:hAnsi="Arial"/>
                <w:color w:val="333333"/>
                <w:sz w:val="15"/>
              </w:rPr>
              <w:t>13.4%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4880D" w14:textId="77777777" w:rsidR="009744DC" w:rsidRDefault="00000000">
            <w:pPr>
              <w:jc w:val="right"/>
            </w:pPr>
            <w:r>
              <w:rPr>
                <w:rFonts w:ascii="Arial" w:hAnsi="Arial"/>
                <w:color w:val="333333"/>
                <w:sz w:val="15"/>
              </w:rPr>
              <w:t>691</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A456F4" w14:textId="77777777" w:rsidR="009744DC" w:rsidRDefault="00000000">
            <w:pPr>
              <w:jc w:val="right"/>
            </w:pPr>
            <w:r>
              <w:rPr>
                <w:rFonts w:ascii="Arial" w:hAnsi="Arial"/>
                <w:color w:val="333333"/>
                <w:sz w:val="15"/>
              </w:rPr>
              <w:t>351</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A8AEA0" w14:textId="77777777" w:rsidR="009744DC" w:rsidRDefault="00000000">
            <w:pPr>
              <w:jc w:val="right"/>
            </w:pPr>
            <w:r>
              <w:rPr>
                <w:rFonts w:ascii="Arial" w:hAnsi="Arial"/>
                <w:color w:val="333333"/>
                <w:sz w:val="15"/>
              </w:rPr>
              <w:t>3</w:t>
            </w:r>
          </w:p>
        </w:tc>
      </w:tr>
      <w:tr w:rsidR="009744DC" w14:paraId="02532A26"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DF68F7C" w14:textId="77777777" w:rsidR="009744DC" w:rsidRDefault="00000000">
            <w:r>
              <w:rPr>
                <w:rFonts w:ascii="Arial" w:hAnsi="Arial"/>
                <w:color w:val="333333"/>
                <w:sz w:val="15"/>
              </w:rPr>
              <w:t>Coronado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EB4EA2" w14:textId="77777777" w:rsidR="009744DC" w:rsidRDefault="00000000">
            <w:pPr>
              <w:jc w:val="right"/>
            </w:pPr>
            <w:r>
              <w:rPr>
                <w:rFonts w:ascii="Arial" w:hAnsi="Arial"/>
                <w:color w:val="333333"/>
                <w:sz w:val="15"/>
              </w:rPr>
              <w:t>2,060</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34545F" w14:textId="77777777" w:rsidR="009744DC" w:rsidRDefault="00000000">
            <w:pPr>
              <w:jc w:val="right"/>
            </w:pPr>
            <w:r>
              <w:rPr>
                <w:rFonts w:ascii="Arial" w:hAnsi="Arial"/>
                <w:color w:val="333333"/>
                <w:sz w:val="15"/>
              </w:rPr>
              <w:t>488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E95B134" w14:textId="77777777" w:rsidR="009744DC" w:rsidRDefault="00000000">
            <w:pPr>
              <w:jc w:val="right"/>
            </w:pPr>
            <w:r>
              <w:rPr>
                <w:rFonts w:ascii="Arial" w:hAnsi="Arial"/>
                <w:color w:val="333333"/>
                <w:sz w:val="15"/>
              </w:rPr>
              <w:t>306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BBF8ED" w14:textId="77777777" w:rsidR="009744DC" w:rsidRDefault="00000000">
            <w:pPr>
              <w:jc w:val="right"/>
            </w:pPr>
            <w:r>
              <w:rPr>
                <w:rFonts w:ascii="Arial" w:hAnsi="Arial"/>
                <w:color w:val="333333"/>
                <w:sz w:val="15"/>
              </w:rPr>
              <w:t>182</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495830" w14:textId="77777777" w:rsidR="009744DC" w:rsidRDefault="00000000">
            <w:pPr>
              <w:jc w:val="right"/>
            </w:pPr>
            <w:r>
              <w:rPr>
                <w:rFonts w:ascii="Arial" w:hAnsi="Arial"/>
                <w:color w:val="333333"/>
                <w:sz w:val="15"/>
              </w:rPr>
              <w:t>23.7%</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C91D33" w14:textId="77777777" w:rsidR="009744DC" w:rsidRDefault="00000000">
            <w:pPr>
              <w:jc w:val="right"/>
            </w:pPr>
            <w:r>
              <w:rPr>
                <w:rFonts w:ascii="Arial" w:hAnsi="Arial"/>
                <w:color w:val="333333"/>
                <w:sz w:val="15"/>
              </w:rPr>
              <w:t>670</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721FB8" w14:textId="77777777" w:rsidR="009744DC" w:rsidRDefault="00000000">
            <w:pPr>
              <w:jc w:val="right"/>
            </w:pPr>
            <w:r>
              <w:rPr>
                <w:rFonts w:ascii="Arial" w:hAnsi="Arial"/>
                <w:color w:val="333333"/>
                <w:sz w:val="15"/>
              </w:rPr>
              <w:t>348</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37A8CA" w14:textId="77777777" w:rsidR="009744DC" w:rsidRDefault="00000000">
            <w:pPr>
              <w:jc w:val="right"/>
            </w:pPr>
            <w:r>
              <w:rPr>
                <w:rFonts w:ascii="Arial" w:hAnsi="Arial"/>
                <w:color w:val="333333"/>
                <w:sz w:val="15"/>
              </w:rPr>
              <w:t>5</w:t>
            </w:r>
          </w:p>
        </w:tc>
      </w:tr>
      <w:tr w:rsidR="009744DC" w14:paraId="360324F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84A256" w14:textId="77777777" w:rsidR="009744DC" w:rsidRDefault="00000000">
            <w:r>
              <w:rPr>
                <w:rFonts w:ascii="Arial" w:hAnsi="Arial"/>
                <w:color w:val="333333"/>
                <w:sz w:val="15"/>
              </w:rPr>
              <w:t>Aquiles Serdán</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548F5E" w14:textId="77777777" w:rsidR="009744DC" w:rsidRDefault="00000000">
            <w:pPr>
              <w:jc w:val="right"/>
            </w:pPr>
            <w:r>
              <w:rPr>
                <w:rFonts w:ascii="Arial" w:hAnsi="Arial"/>
                <w:color w:val="333333"/>
                <w:sz w:val="15"/>
              </w:rPr>
              <w:t>33,187</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0CD6A0" w14:textId="77777777" w:rsidR="009744DC" w:rsidRDefault="00000000">
            <w:pPr>
              <w:jc w:val="right"/>
            </w:pPr>
            <w:r>
              <w:rPr>
                <w:rFonts w:ascii="Arial" w:hAnsi="Arial"/>
                <w:color w:val="333333"/>
                <w:sz w:val="15"/>
              </w:rPr>
              <w:t>478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928AEB" w14:textId="77777777" w:rsidR="009744DC" w:rsidRDefault="00000000">
            <w:pPr>
              <w:jc w:val="right"/>
            </w:pPr>
            <w:r>
              <w:rPr>
                <w:rFonts w:ascii="Arial" w:hAnsi="Arial"/>
                <w:color w:val="333333"/>
                <w:sz w:val="15"/>
              </w:rPr>
              <w:t>277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84E8E" w14:textId="77777777" w:rsidR="009744DC" w:rsidRDefault="00000000">
            <w:pPr>
              <w:jc w:val="right"/>
            </w:pPr>
            <w:r>
              <w:rPr>
                <w:rFonts w:ascii="Arial" w:hAnsi="Arial"/>
                <w:color w:val="333333"/>
                <w:sz w:val="15"/>
              </w:rPr>
              <w:t>201</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1AA115" w14:textId="77777777" w:rsidR="009744DC" w:rsidRDefault="00000000">
            <w:pPr>
              <w:jc w:val="right"/>
            </w:pPr>
            <w:r>
              <w:rPr>
                <w:rFonts w:ascii="Arial" w:hAnsi="Arial"/>
                <w:color w:val="333333"/>
                <w:sz w:val="15"/>
              </w:rPr>
              <w:t>1.4%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A29A70" w14:textId="77777777" w:rsidR="009744DC" w:rsidRDefault="00000000">
            <w:pPr>
              <w:jc w:val="right"/>
            </w:pPr>
            <w:r>
              <w:rPr>
                <w:rFonts w:ascii="Arial" w:hAnsi="Arial"/>
                <w:color w:val="333333"/>
                <w:sz w:val="15"/>
              </w:rPr>
              <w:t>599</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0BA59D" w14:textId="77777777" w:rsidR="009744DC" w:rsidRDefault="00000000">
            <w:pPr>
              <w:jc w:val="right"/>
            </w:pPr>
            <w:r>
              <w:rPr>
                <w:rFonts w:ascii="Arial" w:hAnsi="Arial"/>
                <w:color w:val="333333"/>
                <w:sz w:val="15"/>
              </w:rPr>
              <w:t>358</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DD333A" w14:textId="77777777" w:rsidR="009744DC" w:rsidRDefault="00000000">
            <w:pPr>
              <w:jc w:val="right"/>
            </w:pPr>
            <w:r>
              <w:rPr>
                <w:rFonts w:ascii="Arial" w:hAnsi="Arial"/>
                <w:color w:val="333333"/>
                <w:sz w:val="15"/>
              </w:rPr>
              <w:t>6</w:t>
            </w:r>
          </w:p>
        </w:tc>
      </w:tr>
      <w:tr w:rsidR="009744DC" w14:paraId="2811AA2E"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AD088B" w14:textId="77777777" w:rsidR="009744DC" w:rsidRDefault="00000000">
            <w:r>
              <w:rPr>
                <w:rFonts w:ascii="Arial" w:hAnsi="Arial"/>
                <w:color w:val="333333"/>
                <w:sz w:val="15"/>
              </w:rPr>
              <w:t>San Francisco de Conchos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2D91EA" w14:textId="77777777" w:rsidR="009744DC" w:rsidRDefault="00000000">
            <w:pPr>
              <w:jc w:val="right"/>
            </w:pPr>
            <w:r>
              <w:rPr>
                <w:rFonts w:ascii="Arial" w:hAnsi="Arial"/>
                <w:color w:val="333333"/>
                <w:sz w:val="15"/>
              </w:rPr>
              <w:t>3,030</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439A8C" w14:textId="77777777" w:rsidR="009744DC" w:rsidRDefault="00000000">
            <w:pPr>
              <w:jc w:val="right"/>
            </w:pPr>
            <w:r>
              <w:rPr>
                <w:rFonts w:ascii="Arial" w:hAnsi="Arial"/>
                <w:color w:val="333333"/>
                <w:sz w:val="15"/>
              </w:rPr>
              <w:t>441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8CACDA" w14:textId="77777777" w:rsidR="009744DC" w:rsidRDefault="00000000">
            <w:pPr>
              <w:jc w:val="right"/>
            </w:pPr>
            <w:r>
              <w:rPr>
                <w:rFonts w:ascii="Arial" w:hAnsi="Arial"/>
                <w:color w:val="333333"/>
                <w:sz w:val="15"/>
              </w:rPr>
              <w:t>255</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CFDF51" w14:textId="77777777" w:rsidR="009744DC" w:rsidRDefault="00000000">
            <w:pPr>
              <w:jc w:val="right"/>
            </w:pPr>
            <w:r>
              <w:rPr>
                <w:rFonts w:ascii="Arial" w:hAnsi="Arial"/>
                <w:color w:val="333333"/>
                <w:sz w:val="15"/>
              </w:rPr>
              <w:t>186</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1B70223" w14:textId="77777777" w:rsidR="009744DC" w:rsidRDefault="00000000">
            <w:pPr>
              <w:jc w:val="right"/>
            </w:pPr>
            <w:r>
              <w:rPr>
                <w:rFonts w:ascii="Arial" w:hAnsi="Arial"/>
                <w:color w:val="333333"/>
                <w:sz w:val="15"/>
              </w:rPr>
              <w:t>14.6%</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4D9DF24" w14:textId="77777777" w:rsidR="009744DC" w:rsidRDefault="00000000">
            <w:pPr>
              <w:jc w:val="right"/>
            </w:pPr>
            <w:r>
              <w:rPr>
                <w:rFonts w:ascii="Arial" w:hAnsi="Arial"/>
                <w:color w:val="333333"/>
                <w:sz w:val="15"/>
              </w:rPr>
              <w:t>628</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524D87" w14:textId="77777777" w:rsidR="009744DC" w:rsidRDefault="00000000">
            <w:pPr>
              <w:jc w:val="right"/>
            </w:pPr>
            <w:r>
              <w:rPr>
                <w:rFonts w:ascii="Arial" w:hAnsi="Arial"/>
                <w:color w:val="333333"/>
                <w:sz w:val="15"/>
              </w:rPr>
              <w:t>362</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753226" w14:textId="77777777" w:rsidR="009744DC" w:rsidRDefault="00000000">
            <w:pPr>
              <w:jc w:val="right"/>
            </w:pPr>
            <w:r>
              <w:rPr>
                <w:rFonts w:ascii="Arial" w:hAnsi="Arial"/>
                <w:color w:val="333333"/>
                <w:sz w:val="15"/>
              </w:rPr>
              <w:t>3</w:t>
            </w:r>
          </w:p>
        </w:tc>
      </w:tr>
      <w:tr w:rsidR="009744DC" w14:paraId="120795C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A8066" w14:textId="77777777" w:rsidR="009744DC" w:rsidRDefault="00000000">
            <w:r>
              <w:rPr>
                <w:rFonts w:ascii="Arial" w:hAnsi="Arial"/>
                <w:color w:val="333333"/>
                <w:sz w:val="15"/>
              </w:rPr>
              <w:t>San Francisco del Oro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CB327" w14:textId="77777777" w:rsidR="009744DC" w:rsidRDefault="00000000">
            <w:pPr>
              <w:jc w:val="right"/>
            </w:pPr>
            <w:r>
              <w:rPr>
                <w:rFonts w:ascii="Arial" w:hAnsi="Arial"/>
                <w:color w:val="333333"/>
                <w:sz w:val="15"/>
              </w:rPr>
              <w:t>5,027</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D1C0CC" w14:textId="77777777" w:rsidR="009744DC" w:rsidRDefault="00000000">
            <w:pPr>
              <w:jc w:val="right"/>
            </w:pPr>
            <w:r>
              <w:rPr>
                <w:rFonts w:ascii="Arial" w:hAnsi="Arial"/>
                <w:color w:val="333333"/>
                <w:sz w:val="15"/>
              </w:rPr>
              <w:t>439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DE45F2" w14:textId="77777777" w:rsidR="009744DC" w:rsidRDefault="00000000">
            <w:pPr>
              <w:jc w:val="right"/>
            </w:pPr>
            <w:r>
              <w:rPr>
                <w:rFonts w:ascii="Arial" w:hAnsi="Arial"/>
                <w:color w:val="333333"/>
                <w:sz w:val="15"/>
              </w:rPr>
              <w:t>269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E4E3A" w14:textId="77777777" w:rsidR="009744DC" w:rsidRDefault="00000000">
            <w:pPr>
              <w:jc w:val="right"/>
            </w:pPr>
            <w:r>
              <w:rPr>
                <w:rFonts w:ascii="Arial" w:hAnsi="Arial"/>
                <w:color w:val="333333"/>
                <w:sz w:val="15"/>
              </w:rPr>
              <w:t>170</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7BBD8B" w14:textId="77777777" w:rsidR="009744DC" w:rsidRDefault="00000000">
            <w:pPr>
              <w:jc w:val="right"/>
            </w:pPr>
            <w:r>
              <w:rPr>
                <w:rFonts w:ascii="Arial" w:hAnsi="Arial"/>
                <w:color w:val="333333"/>
                <w:sz w:val="15"/>
              </w:rPr>
              <w:t>8.7%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23595B" w14:textId="77777777" w:rsidR="009744DC" w:rsidRDefault="00000000">
            <w:pPr>
              <w:jc w:val="right"/>
            </w:pPr>
            <w:r>
              <w:rPr>
                <w:rFonts w:ascii="Arial" w:hAnsi="Arial"/>
                <w:color w:val="333333"/>
                <w:sz w:val="15"/>
              </w:rPr>
              <w:t>593</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27EC6D" w14:textId="77777777" w:rsidR="009744DC" w:rsidRDefault="00000000">
            <w:pPr>
              <w:jc w:val="right"/>
            </w:pPr>
            <w:r>
              <w:rPr>
                <w:rFonts w:ascii="Arial" w:hAnsi="Arial"/>
                <w:color w:val="333333"/>
                <w:sz w:val="15"/>
              </w:rPr>
              <w:t>345</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5C872" w14:textId="77777777" w:rsidR="009744DC" w:rsidRDefault="00000000">
            <w:pPr>
              <w:jc w:val="right"/>
            </w:pPr>
            <w:r>
              <w:rPr>
                <w:rFonts w:ascii="Arial" w:hAnsi="Arial"/>
                <w:color w:val="333333"/>
                <w:sz w:val="15"/>
              </w:rPr>
              <w:t>4</w:t>
            </w:r>
          </w:p>
        </w:tc>
      </w:tr>
      <w:tr w:rsidR="009744DC" w14:paraId="206C41A0"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08ECDF" w14:textId="77777777" w:rsidR="009744DC" w:rsidRDefault="00000000">
            <w:r>
              <w:rPr>
                <w:rFonts w:ascii="Arial" w:hAnsi="Arial"/>
                <w:color w:val="333333"/>
                <w:sz w:val="15"/>
              </w:rPr>
              <w:t>San Francisco de Borja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740619" w14:textId="77777777" w:rsidR="009744DC" w:rsidRDefault="00000000">
            <w:pPr>
              <w:jc w:val="right"/>
            </w:pPr>
            <w:r>
              <w:rPr>
                <w:rFonts w:ascii="Arial" w:hAnsi="Arial"/>
                <w:color w:val="333333"/>
                <w:sz w:val="15"/>
              </w:rPr>
              <w:t>2,315</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1AB3D1" w14:textId="77777777" w:rsidR="009744DC" w:rsidRDefault="00000000">
            <w:pPr>
              <w:jc w:val="right"/>
            </w:pPr>
            <w:r>
              <w:rPr>
                <w:rFonts w:ascii="Arial" w:hAnsi="Arial"/>
                <w:color w:val="333333"/>
                <w:sz w:val="15"/>
              </w:rPr>
              <w:t>434</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2711E63" w14:textId="77777777" w:rsidR="009744DC" w:rsidRDefault="00000000">
            <w:pPr>
              <w:jc w:val="right"/>
            </w:pPr>
            <w:r>
              <w:rPr>
                <w:rFonts w:ascii="Arial" w:hAnsi="Arial"/>
                <w:color w:val="333333"/>
                <w:sz w:val="15"/>
              </w:rPr>
              <w:t>265</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A77E0D" w14:textId="77777777" w:rsidR="009744DC" w:rsidRDefault="00000000">
            <w:pPr>
              <w:jc w:val="right"/>
            </w:pPr>
            <w:r>
              <w:rPr>
                <w:rFonts w:ascii="Arial" w:hAnsi="Arial"/>
                <w:color w:val="333333"/>
                <w:sz w:val="15"/>
              </w:rPr>
              <w:t>169</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9B9A81" w14:textId="77777777" w:rsidR="009744DC" w:rsidRDefault="00000000">
            <w:pPr>
              <w:jc w:val="right"/>
            </w:pPr>
            <w:r>
              <w:rPr>
                <w:rFonts w:ascii="Arial" w:hAnsi="Arial"/>
                <w:color w:val="333333"/>
                <w:sz w:val="15"/>
              </w:rPr>
              <w:t>18.7%</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833947" w14:textId="77777777" w:rsidR="009744DC" w:rsidRDefault="00000000">
            <w:pPr>
              <w:jc w:val="right"/>
            </w:pPr>
            <w:r>
              <w:rPr>
                <w:rFonts w:ascii="Arial" w:hAnsi="Arial"/>
                <w:color w:val="333333"/>
                <w:sz w:val="15"/>
              </w:rPr>
              <w:t>576</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D3940A5" w14:textId="77777777" w:rsidR="009744DC" w:rsidRDefault="00000000">
            <w:pPr>
              <w:jc w:val="right"/>
            </w:pPr>
            <w:r>
              <w:rPr>
                <w:rFonts w:ascii="Arial" w:hAnsi="Arial"/>
                <w:color w:val="333333"/>
                <w:sz w:val="15"/>
              </w:rPr>
              <w:t>287</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71CA57" w14:textId="77777777" w:rsidR="009744DC" w:rsidRDefault="00000000">
            <w:pPr>
              <w:jc w:val="right"/>
            </w:pPr>
            <w:r>
              <w:rPr>
                <w:rFonts w:ascii="Arial" w:hAnsi="Arial"/>
                <w:color w:val="333333"/>
                <w:sz w:val="15"/>
              </w:rPr>
              <w:t>4</w:t>
            </w:r>
          </w:p>
        </w:tc>
      </w:tr>
      <w:tr w:rsidR="009744DC" w14:paraId="0A45488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1E5EAE" w14:textId="77777777" w:rsidR="009744DC" w:rsidRDefault="00000000">
            <w:r>
              <w:rPr>
                <w:rFonts w:ascii="Arial" w:hAnsi="Arial"/>
                <w:color w:val="333333"/>
                <w:sz w:val="15"/>
              </w:rPr>
              <w:t>El Tule</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324F5" w14:textId="77777777" w:rsidR="009744DC" w:rsidRDefault="00000000">
            <w:pPr>
              <w:jc w:val="right"/>
            </w:pPr>
            <w:r>
              <w:rPr>
                <w:rFonts w:ascii="Arial" w:hAnsi="Arial"/>
                <w:color w:val="333333"/>
                <w:sz w:val="15"/>
              </w:rPr>
              <w:t>1,369</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4DACA2" w14:textId="77777777" w:rsidR="009744DC" w:rsidRDefault="00000000">
            <w:pPr>
              <w:jc w:val="right"/>
            </w:pPr>
            <w:r>
              <w:rPr>
                <w:rFonts w:ascii="Arial" w:hAnsi="Arial"/>
                <w:color w:val="333333"/>
                <w:sz w:val="15"/>
              </w:rPr>
              <w:t>429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E4B6B0" w14:textId="77777777" w:rsidR="009744DC" w:rsidRDefault="00000000">
            <w:pPr>
              <w:jc w:val="right"/>
            </w:pPr>
            <w:r>
              <w:rPr>
                <w:rFonts w:ascii="Arial" w:hAnsi="Arial"/>
                <w:color w:val="333333"/>
                <w:sz w:val="15"/>
              </w:rPr>
              <w:t>264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1773E" w14:textId="77777777" w:rsidR="009744DC" w:rsidRDefault="00000000">
            <w:pPr>
              <w:jc w:val="right"/>
            </w:pPr>
            <w:r>
              <w:rPr>
                <w:rFonts w:ascii="Arial" w:hAnsi="Arial"/>
                <w:color w:val="333333"/>
                <w:sz w:val="15"/>
              </w:rPr>
              <w:t>165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888B9" w14:textId="77777777" w:rsidR="009744DC" w:rsidRDefault="00000000">
            <w:pPr>
              <w:jc w:val="right"/>
            </w:pPr>
            <w:r>
              <w:rPr>
                <w:rFonts w:ascii="Arial" w:hAnsi="Arial"/>
                <w:color w:val="333333"/>
                <w:sz w:val="15"/>
              </w:rPr>
              <w:t>31.3%</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F1FD25" w14:textId="77777777" w:rsidR="009744DC" w:rsidRDefault="00000000">
            <w:pPr>
              <w:jc w:val="right"/>
            </w:pPr>
            <w:r>
              <w:rPr>
                <w:rFonts w:ascii="Arial" w:hAnsi="Arial"/>
                <w:color w:val="333333"/>
                <w:sz w:val="15"/>
              </w:rPr>
              <w:t>580</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894969" w14:textId="77777777" w:rsidR="009744DC" w:rsidRDefault="00000000">
            <w:pPr>
              <w:jc w:val="right"/>
            </w:pPr>
            <w:r>
              <w:rPr>
                <w:rFonts w:ascii="Arial" w:hAnsi="Arial"/>
                <w:color w:val="333333"/>
                <w:sz w:val="15"/>
              </w:rPr>
              <w:t>261</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21A3D" w14:textId="77777777" w:rsidR="009744DC" w:rsidRDefault="00000000">
            <w:pPr>
              <w:jc w:val="right"/>
            </w:pPr>
            <w:r>
              <w:rPr>
                <w:rFonts w:ascii="Arial" w:hAnsi="Arial"/>
                <w:color w:val="333333"/>
                <w:sz w:val="15"/>
              </w:rPr>
              <w:t>4</w:t>
            </w:r>
          </w:p>
        </w:tc>
      </w:tr>
      <w:tr w:rsidR="009744DC" w14:paraId="5052A10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FBA5D4" w14:textId="77777777" w:rsidR="009744DC" w:rsidRDefault="00000000">
            <w:r>
              <w:rPr>
                <w:rFonts w:ascii="Arial" w:hAnsi="Arial"/>
                <w:color w:val="333333"/>
                <w:sz w:val="15"/>
              </w:rPr>
              <w:t>Guadalupe</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15807F" w14:textId="77777777" w:rsidR="009744DC" w:rsidRDefault="00000000">
            <w:pPr>
              <w:jc w:val="right"/>
            </w:pPr>
            <w:r>
              <w:rPr>
                <w:rFonts w:ascii="Arial" w:hAnsi="Arial"/>
                <w:color w:val="333333"/>
                <w:sz w:val="15"/>
              </w:rPr>
              <w:t>3,708</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EF50BE" w14:textId="77777777" w:rsidR="009744DC" w:rsidRDefault="00000000">
            <w:pPr>
              <w:jc w:val="right"/>
            </w:pPr>
            <w:r>
              <w:rPr>
                <w:rFonts w:ascii="Arial" w:hAnsi="Arial"/>
                <w:color w:val="333333"/>
                <w:sz w:val="15"/>
              </w:rPr>
              <w:t>426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F9633D" w14:textId="77777777" w:rsidR="009744DC" w:rsidRDefault="00000000">
            <w:pPr>
              <w:jc w:val="right"/>
            </w:pPr>
            <w:r>
              <w:rPr>
                <w:rFonts w:ascii="Arial" w:hAnsi="Arial"/>
                <w:color w:val="333333"/>
                <w:sz w:val="15"/>
              </w:rPr>
              <w:t>246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60E94F" w14:textId="77777777" w:rsidR="009744DC" w:rsidRDefault="00000000">
            <w:pPr>
              <w:jc w:val="right"/>
            </w:pPr>
            <w:r>
              <w:rPr>
                <w:rFonts w:ascii="Arial" w:hAnsi="Arial"/>
                <w:color w:val="333333"/>
                <w:sz w:val="15"/>
              </w:rPr>
              <w:t>180</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E366D8" w14:textId="77777777" w:rsidR="009744DC" w:rsidRDefault="00000000">
            <w:pPr>
              <w:jc w:val="right"/>
            </w:pPr>
            <w:r>
              <w:rPr>
                <w:rFonts w:ascii="Arial" w:hAnsi="Arial"/>
                <w:color w:val="333333"/>
                <w:sz w:val="15"/>
              </w:rPr>
              <w:t>11.5%</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ED6315" w14:textId="77777777" w:rsidR="009744DC" w:rsidRDefault="00000000">
            <w:pPr>
              <w:jc w:val="right"/>
            </w:pPr>
            <w:r>
              <w:rPr>
                <w:rFonts w:ascii="Arial" w:hAnsi="Arial"/>
                <w:color w:val="333333"/>
                <w:sz w:val="15"/>
              </w:rPr>
              <w:t>532</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FEE4B6" w14:textId="77777777" w:rsidR="009744DC" w:rsidRDefault="00000000">
            <w:pPr>
              <w:jc w:val="right"/>
            </w:pPr>
            <w:r>
              <w:rPr>
                <w:rFonts w:ascii="Arial" w:hAnsi="Arial"/>
                <w:color w:val="333333"/>
                <w:sz w:val="15"/>
              </w:rPr>
              <w:t>255</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798E9EA" w14:textId="77777777" w:rsidR="009744DC" w:rsidRDefault="00000000">
            <w:pPr>
              <w:jc w:val="right"/>
            </w:pPr>
            <w:r>
              <w:rPr>
                <w:rFonts w:ascii="Arial" w:hAnsi="Arial"/>
                <w:color w:val="333333"/>
                <w:sz w:val="15"/>
              </w:rPr>
              <w:t>2</w:t>
            </w:r>
          </w:p>
        </w:tc>
      </w:tr>
      <w:tr w:rsidR="009744DC" w14:paraId="4C6A84A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78BE4" w14:textId="77777777" w:rsidR="009744DC" w:rsidRDefault="00000000">
            <w:r>
              <w:rPr>
                <w:rFonts w:ascii="Arial" w:hAnsi="Arial"/>
                <w:color w:val="333333"/>
                <w:sz w:val="15"/>
              </w:rPr>
              <w:t>Matachi</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BE6C38" w14:textId="77777777" w:rsidR="009744DC" w:rsidRDefault="00000000">
            <w:pPr>
              <w:jc w:val="right"/>
            </w:pPr>
            <w:r>
              <w:rPr>
                <w:rFonts w:ascii="Arial" w:hAnsi="Arial"/>
                <w:color w:val="333333"/>
                <w:sz w:val="15"/>
              </w:rPr>
              <w:t>2,700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A5146" w14:textId="77777777" w:rsidR="009744DC" w:rsidRDefault="00000000">
            <w:pPr>
              <w:jc w:val="right"/>
            </w:pPr>
            <w:r>
              <w:rPr>
                <w:rFonts w:ascii="Arial" w:hAnsi="Arial"/>
                <w:color w:val="333333"/>
                <w:sz w:val="15"/>
              </w:rPr>
              <w:t>425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CB55C" w14:textId="77777777" w:rsidR="009744DC" w:rsidRDefault="00000000">
            <w:pPr>
              <w:jc w:val="right"/>
            </w:pPr>
            <w:r>
              <w:rPr>
                <w:rFonts w:ascii="Arial" w:hAnsi="Arial"/>
                <w:color w:val="333333"/>
                <w:sz w:val="15"/>
              </w:rPr>
              <w:t>269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65678" w14:textId="77777777" w:rsidR="009744DC" w:rsidRDefault="00000000">
            <w:pPr>
              <w:jc w:val="right"/>
            </w:pPr>
            <w:r>
              <w:rPr>
                <w:rFonts w:ascii="Arial" w:hAnsi="Arial"/>
                <w:color w:val="333333"/>
                <w:sz w:val="15"/>
              </w:rPr>
              <w:t>156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1047CE" w14:textId="77777777" w:rsidR="009744DC" w:rsidRDefault="00000000">
            <w:pPr>
              <w:jc w:val="right"/>
            </w:pPr>
            <w:r>
              <w:rPr>
                <w:rFonts w:ascii="Arial" w:hAnsi="Arial"/>
                <w:color w:val="333333"/>
                <w:sz w:val="15"/>
              </w:rPr>
              <w:t>15.7%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9FA0BF" w14:textId="77777777" w:rsidR="009744DC" w:rsidRDefault="00000000">
            <w:pPr>
              <w:jc w:val="right"/>
            </w:pPr>
            <w:r>
              <w:rPr>
                <w:rFonts w:ascii="Arial" w:hAnsi="Arial"/>
                <w:color w:val="333333"/>
                <w:sz w:val="15"/>
              </w:rPr>
              <w:t>574</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E6A358" w14:textId="77777777" w:rsidR="009744DC" w:rsidRDefault="00000000">
            <w:pPr>
              <w:jc w:val="right"/>
            </w:pPr>
            <w:r>
              <w:rPr>
                <w:rFonts w:ascii="Arial" w:hAnsi="Arial"/>
                <w:color w:val="333333"/>
                <w:sz w:val="15"/>
              </w:rPr>
              <w:t>294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152649" w14:textId="77777777" w:rsidR="009744DC" w:rsidRDefault="00000000">
            <w:pPr>
              <w:jc w:val="right"/>
            </w:pPr>
            <w:r>
              <w:rPr>
                <w:rFonts w:ascii="Arial" w:hAnsi="Arial"/>
                <w:color w:val="333333"/>
                <w:sz w:val="15"/>
              </w:rPr>
              <w:t>3</w:t>
            </w:r>
          </w:p>
        </w:tc>
      </w:tr>
      <w:tr w:rsidR="009744DC" w14:paraId="61C7D39A"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6FD51C" w14:textId="77777777" w:rsidR="009744DC" w:rsidRDefault="00000000">
            <w:r>
              <w:rPr>
                <w:rFonts w:ascii="Arial" w:hAnsi="Arial"/>
                <w:color w:val="333333"/>
                <w:sz w:val="15"/>
              </w:rPr>
              <w:t>Galeana</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4F4FDD" w14:textId="77777777" w:rsidR="009744DC" w:rsidRDefault="00000000">
            <w:pPr>
              <w:jc w:val="right"/>
            </w:pPr>
            <w:r>
              <w:rPr>
                <w:rFonts w:ascii="Arial" w:hAnsi="Arial"/>
                <w:color w:val="333333"/>
                <w:sz w:val="15"/>
              </w:rPr>
              <w:t>7,291</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B7B012" w14:textId="77777777" w:rsidR="009744DC" w:rsidRDefault="00000000">
            <w:pPr>
              <w:jc w:val="right"/>
            </w:pPr>
            <w:r>
              <w:rPr>
                <w:rFonts w:ascii="Arial" w:hAnsi="Arial"/>
                <w:color w:val="333333"/>
                <w:sz w:val="15"/>
              </w:rPr>
              <w:t>420</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EA73C2" w14:textId="77777777" w:rsidR="009744DC" w:rsidRDefault="00000000">
            <w:pPr>
              <w:jc w:val="right"/>
            </w:pPr>
            <w:r>
              <w:rPr>
                <w:rFonts w:ascii="Arial" w:hAnsi="Arial"/>
                <w:color w:val="333333"/>
                <w:sz w:val="15"/>
              </w:rPr>
              <w:t>301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67D5C8" w14:textId="77777777" w:rsidR="009744DC" w:rsidRDefault="00000000">
            <w:pPr>
              <w:jc w:val="right"/>
            </w:pPr>
            <w:r>
              <w:rPr>
                <w:rFonts w:ascii="Arial" w:hAnsi="Arial"/>
                <w:color w:val="333333"/>
                <w:sz w:val="15"/>
              </w:rPr>
              <w:t>119</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8140AF" w14:textId="77777777" w:rsidR="009744DC" w:rsidRDefault="00000000">
            <w:pPr>
              <w:jc w:val="right"/>
            </w:pPr>
            <w:r>
              <w:rPr>
                <w:rFonts w:ascii="Arial" w:hAnsi="Arial"/>
                <w:color w:val="333333"/>
                <w:sz w:val="15"/>
              </w:rPr>
              <w:t>5.8%</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9B4A1F" w14:textId="77777777" w:rsidR="009744DC" w:rsidRDefault="00000000">
            <w:pPr>
              <w:jc w:val="right"/>
            </w:pPr>
            <w:r>
              <w:rPr>
                <w:rFonts w:ascii="Arial" w:hAnsi="Arial"/>
                <w:color w:val="333333"/>
                <w:sz w:val="15"/>
              </w:rPr>
              <w:t>559</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776B37" w14:textId="77777777" w:rsidR="009744DC" w:rsidRDefault="00000000">
            <w:pPr>
              <w:jc w:val="right"/>
            </w:pPr>
            <w:r>
              <w:rPr>
                <w:rFonts w:ascii="Arial" w:hAnsi="Arial"/>
                <w:color w:val="333333"/>
                <w:sz w:val="15"/>
              </w:rPr>
              <w:t>250</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05902A9" w14:textId="77777777" w:rsidR="009744DC" w:rsidRDefault="00000000">
            <w:pPr>
              <w:jc w:val="right"/>
            </w:pPr>
            <w:r>
              <w:rPr>
                <w:rFonts w:ascii="Arial" w:hAnsi="Arial"/>
                <w:color w:val="333333"/>
                <w:sz w:val="15"/>
              </w:rPr>
              <w:t>3</w:t>
            </w:r>
          </w:p>
        </w:tc>
      </w:tr>
      <w:tr w:rsidR="009744DC" w14:paraId="119841BF"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0D9C5A" w14:textId="77777777" w:rsidR="009744DC" w:rsidRDefault="00000000">
            <w:r>
              <w:rPr>
                <w:rFonts w:ascii="Arial" w:hAnsi="Arial"/>
                <w:color w:val="333333"/>
                <w:sz w:val="15"/>
              </w:rPr>
              <w:t>Nonoava</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407A2" w14:textId="77777777" w:rsidR="009744DC" w:rsidRDefault="00000000">
            <w:pPr>
              <w:jc w:val="right"/>
            </w:pPr>
            <w:r>
              <w:rPr>
                <w:rFonts w:ascii="Arial" w:hAnsi="Arial"/>
                <w:color w:val="333333"/>
                <w:sz w:val="15"/>
              </w:rPr>
              <w:t>3,036</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158AA5" w14:textId="77777777" w:rsidR="009744DC" w:rsidRDefault="00000000">
            <w:pPr>
              <w:jc w:val="right"/>
            </w:pPr>
            <w:r>
              <w:rPr>
                <w:rFonts w:ascii="Arial" w:hAnsi="Arial"/>
                <w:color w:val="333333"/>
                <w:sz w:val="15"/>
              </w:rPr>
              <w:t>378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74D001" w14:textId="77777777" w:rsidR="009744DC" w:rsidRDefault="00000000">
            <w:pPr>
              <w:jc w:val="right"/>
            </w:pPr>
            <w:r>
              <w:rPr>
                <w:rFonts w:ascii="Arial" w:hAnsi="Arial"/>
                <w:color w:val="333333"/>
                <w:sz w:val="15"/>
              </w:rPr>
              <w:t>233</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5C9E23" w14:textId="77777777" w:rsidR="009744DC" w:rsidRDefault="00000000">
            <w:pPr>
              <w:jc w:val="right"/>
            </w:pPr>
            <w:r>
              <w:rPr>
                <w:rFonts w:ascii="Arial" w:hAnsi="Arial"/>
                <w:color w:val="333333"/>
                <w:sz w:val="15"/>
              </w:rPr>
              <w:t>145</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2B9483" w14:textId="77777777" w:rsidR="009744DC" w:rsidRDefault="00000000">
            <w:pPr>
              <w:jc w:val="right"/>
            </w:pPr>
            <w:r>
              <w:rPr>
                <w:rFonts w:ascii="Arial" w:hAnsi="Arial"/>
                <w:color w:val="333333"/>
                <w:sz w:val="15"/>
              </w:rPr>
              <w:t>12.5%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D195D" w14:textId="77777777" w:rsidR="009744DC" w:rsidRDefault="00000000">
            <w:pPr>
              <w:jc w:val="right"/>
            </w:pPr>
            <w:r>
              <w:rPr>
                <w:rFonts w:ascii="Arial" w:hAnsi="Arial"/>
                <w:color w:val="333333"/>
                <w:sz w:val="15"/>
              </w:rPr>
              <w:t>500</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F2F254" w14:textId="77777777" w:rsidR="009744DC" w:rsidRDefault="00000000">
            <w:pPr>
              <w:jc w:val="right"/>
            </w:pPr>
            <w:r>
              <w:rPr>
                <w:rFonts w:ascii="Arial" w:hAnsi="Arial"/>
                <w:color w:val="333333"/>
                <w:sz w:val="15"/>
              </w:rPr>
              <w:t>248</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476FC9" w14:textId="77777777" w:rsidR="009744DC" w:rsidRDefault="00000000">
            <w:pPr>
              <w:jc w:val="right"/>
            </w:pPr>
            <w:r>
              <w:rPr>
                <w:rFonts w:ascii="Arial" w:hAnsi="Arial"/>
                <w:color w:val="333333"/>
                <w:sz w:val="15"/>
              </w:rPr>
              <w:t>7</w:t>
            </w:r>
          </w:p>
        </w:tc>
      </w:tr>
      <w:tr w:rsidR="009744DC" w14:paraId="34EEB62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1EFA0E" w14:textId="77777777" w:rsidR="009744DC" w:rsidRDefault="00000000">
            <w:r>
              <w:rPr>
                <w:rFonts w:ascii="Arial" w:hAnsi="Arial"/>
                <w:color w:val="333333"/>
                <w:sz w:val="15"/>
              </w:rPr>
              <w:t>Maguarichi</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6BB15E" w14:textId="77777777" w:rsidR="009744DC" w:rsidRDefault="00000000">
            <w:pPr>
              <w:jc w:val="right"/>
            </w:pPr>
            <w:r>
              <w:rPr>
                <w:rFonts w:ascii="Arial" w:hAnsi="Arial"/>
                <w:color w:val="333333"/>
                <w:sz w:val="15"/>
              </w:rPr>
              <w:t>1,277</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804B86" w14:textId="77777777" w:rsidR="009744DC" w:rsidRDefault="00000000">
            <w:pPr>
              <w:jc w:val="right"/>
            </w:pPr>
            <w:r>
              <w:rPr>
                <w:rFonts w:ascii="Arial" w:hAnsi="Arial"/>
                <w:color w:val="333333"/>
                <w:sz w:val="15"/>
              </w:rPr>
              <w:t>371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DE2E7E" w14:textId="77777777" w:rsidR="009744DC" w:rsidRDefault="00000000">
            <w:pPr>
              <w:jc w:val="right"/>
            </w:pPr>
            <w:r>
              <w:rPr>
                <w:rFonts w:ascii="Arial" w:hAnsi="Arial"/>
                <w:color w:val="333333"/>
                <w:sz w:val="15"/>
              </w:rPr>
              <w:t>249</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AA774F" w14:textId="77777777" w:rsidR="009744DC" w:rsidRDefault="00000000">
            <w:pPr>
              <w:jc w:val="right"/>
            </w:pPr>
            <w:r>
              <w:rPr>
                <w:rFonts w:ascii="Arial" w:hAnsi="Arial"/>
                <w:color w:val="333333"/>
                <w:sz w:val="15"/>
              </w:rPr>
              <w:t>127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2AFDBE0" w14:textId="77777777" w:rsidR="009744DC" w:rsidRDefault="00000000">
            <w:pPr>
              <w:jc w:val="right"/>
            </w:pPr>
            <w:r>
              <w:rPr>
                <w:rFonts w:ascii="Arial" w:hAnsi="Arial"/>
                <w:color w:val="333333"/>
                <w:sz w:val="15"/>
              </w:rPr>
              <w:t>29.1%</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9319D5" w14:textId="77777777" w:rsidR="009744DC" w:rsidRDefault="00000000">
            <w:pPr>
              <w:jc w:val="right"/>
            </w:pPr>
            <w:r>
              <w:rPr>
                <w:rFonts w:ascii="Arial" w:hAnsi="Arial"/>
                <w:color w:val="333333"/>
                <w:sz w:val="15"/>
              </w:rPr>
              <w:t>593</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52EB27" w14:textId="77777777" w:rsidR="009744DC" w:rsidRDefault="00000000">
            <w:pPr>
              <w:jc w:val="right"/>
            </w:pPr>
            <w:r>
              <w:rPr>
                <w:rFonts w:ascii="Arial" w:hAnsi="Arial"/>
                <w:color w:val="333333"/>
                <w:sz w:val="15"/>
              </w:rPr>
              <w:t>192</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140AC9" w14:textId="77777777" w:rsidR="009744DC" w:rsidRDefault="00000000">
            <w:pPr>
              <w:jc w:val="right"/>
            </w:pPr>
            <w:r>
              <w:rPr>
                <w:rFonts w:ascii="Arial" w:hAnsi="Arial"/>
                <w:color w:val="333333"/>
                <w:sz w:val="15"/>
              </w:rPr>
              <w:t>4</w:t>
            </w:r>
          </w:p>
        </w:tc>
      </w:tr>
      <w:tr w:rsidR="009744DC" w14:paraId="26FDFDDC"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CE0C98" w14:textId="77777777" w:rsidR="009744DC" w:rsidRDefault="00000000">
            <w:r>
              <w:rPr>
                <w:rFonts w:ascii="Arial" w:hAnsi="Arial"/>
                <w:color w:val="333333"/>
                <w:sz w:val="15"/>
              </w:rPr>
              <w:t>Morelos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C5FFAE" w14:textId="77777777" w:rsidR="009744DC" w:rsidRDefault="00000000">
            <w:pPr>
              <w:jc w:val="right"/>
            </w:pPr>
            <w:r>
              <w:rPr>
                <w:rFonts w:ascii="Arial" w:hAnsi="Arial"/>
                <w:color w:val="333333"/>
                <w:sz w:val="15"/>
              </w:rPr>
              <w:t>7,331</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EE9598" w14:textId="77777777" w:rsidR="009744DC" w:rsidRDefault="00000000">
            <w:pPr>
              <w:jc w:val="right"/>
            </w:pPr>
            <w:r>
              <w:rPr>
                <w:rFonts w:ascii="Arial" w:hAnsi="Arial"/>
                <w:color w:val="333333"/>
                <w:sz w:val="15"/>
              </w:rPr>
              <w:t>342</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EDCAD3" w14:textId="77777777" w:rsidR="009744DC" w:rsidRDefault="00000000">
            <w:pPr>
              <w:jc w:val="right"/>
            </w:pPr>
            <w:r>
              <w:rPr>
                <w:rFonts w:ascii="Arial" w:hAnsi="Arial"/>
                <w:color w:val="333333"/>
                <w:sz w:val="15"/>
              </w:rPr>
              <w:t>230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8ADBFE" w14:textId="77777777" w:rsidR="009744DC" w:rsidRDefault="00000000">
            <w:pPr>
              <w:jc w:val="right"/>
            </w:pPr>
            <w:r>
              <w:rPr>
                <w:rFonts w:ascii="Arial" w:hAnsi="Arial"/>
                <w:color w:val="333333"/>
                <w:sz w:val="15"/>
              </w:rPr>
              <w:t>112</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2662DC" w14:textId="77777777" w:rsidR="009744DC" w:rsidRDefault="00000000">
            <w:pPr>
              <w:jc w:val="right"/>
            </w:pPr>
            <w:r>
              <w:rPr>
                <w:rFonts w:ascii="Arial" w:hAnsi="Arial"/>
                <w:color w:val="333333"/>
                <w:sz w:val="15"/>
              </w:rPr>
              <w:t>4.7%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B659E" w14:textId="77777777" w:rsidR="009744DC" w:rsidRDefault="00000000">
            <w:pPr>
              <w:jc w:val="right"/>
            </w:pPr>
            <w:r>
              <w:rPr>
                <w:rFonts w:ascii="Arial" w:hAnsi="Arial"/>
                <w:color w:val="333333"/>
                <w:sz w:val="15"/>
              </w:rPr>
              <w:t>495</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6341D" w14:textId="77777777" w:rsidR="009744DC" w:rsidRDefault="00000000">
            <w:pPr>
              <w:jc w:val="right"/>
            </w:pPr>
            <w:r>
              <w:rPr>
                <w:rFonts w:ascii="Arial" w:hAnsi="Arial"/>
                <w:color w:val="333333"/>
                <w:sz w:val="15"/>
              </w:rPr>
              <w:t>41</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A34F3" w14:textId="77777777" w:rsidR="009744DC" w:rsidRDefault="00000000">
            <w:pPr>
              <w:jc w:val="right"/>
            </w:pPr>
            <w:r>
              <w:rPr>
                <w:rFonts w:ascii="Arial" w:hAnsi="Arial"/>
                <w:color w:val="333333"/>
                <w:sz w:val="15"/>
              </w:rPr>
              <w:t>6</w:t>
            </w:r>
          </w:p>
        </w:tc>
      </w:tr>
      <w:tr w:rsidR="009744DC" w14:paraId="45F203E6"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00A182" w14:textId="77777777" w:rsidR="009744DC" w:rsidRDefault="00000000">
            <w:r>
              <w:rPr>
                <w:rFonts w:ascii="Arial" w:hAnsi="Arial"/>
                <w:color w:val="333333"/>
                <w:sz w:val="15"/>
              </w:rPr>
              <w:t>Gran Morelos</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40E819" w14:textId="77777777" w:rsidR="009744DC" w:rsidRDefault="00000000">
            <w:pPr>
              <w:jc w:val="right"/>
            </w:pPr>
            <w:r>
              <w:rPr>
                <w:rFonts w:ascii="Arial" w:hAnsi="Arial"/>
                <w:color w:val="333333"/>
                <w:sz w:val="15"/>
              </w:rPr>
              <w:t>2,484</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D14C1E6" w14:textId="77777777" w:rsidR="009744DC" w:rsidRDefault="00000000">
            <w:pPr>
              <w:jc w:val="right"/>
            </w:pPr>
            <w:r>
              <w:rPr>
                <w:rFonts w:ascii="Arial" w:hAnsi="Arial"/>
                <w:color w:val="333333"/>
                <w:sz w:val="15"/>
              </w:rPr>
              <w:t>316</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5F84F4" w14:textId="77777777" w:rsidR="009744DC" w:rsidRDefault="00000000">
            <w:pPr>
              <w:jc w:val="right"/>
            </w:pPr>
            <w:r>
              <w:rPr>
                <w:rFonts w:ascii="Arial" w:hAnsi="Arial"/>
                <w:color w:val="333333"/>
                <w:sz w:val="15"/>
              </w:rPr>
              <w:t>193</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B7C236F" w14:textId="77777777" w:rsidR="009744DC" w:rsidRDefault="00000000">
            <w:pPr>
              <w:jc w:val="right"/>
            </w:pPr>
            <w:r>
              <w:rPr>
                <w:rFonts w:ascii="Arial" w:hAnsi="Arial"/>
                <w:color w:val="333333"/>
                <w:sz w:val="15"/>
              </w:rPr>
              <w:t>123</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684C45" w14:textId="77777777" w:rsidR="009744DC" w:rsidRDefault="00000000">
            <w:pPr>
              <w:jc w:val="right"/>
            </w:pPr>
            <w:r>
              <w:rPr>
                <w:rFonts w:ascii="Arial" w:hAnsi="Arial"/>
                <w:color w:val="333333"/>
                <w:sz w:val="15"/>
              </w:rPr>
              <w:t>12.7%</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42A6FF" w14:textId="77777777" w:rsidR="009744DC" w:rsidRDefault="00000000">
            <w:pPr>
              <w:jc w:val="right"/>
            </w:pPr>
            <w:r>
              <w:rPr>
                <w:rFonts w:ascii="Arial" w:hAnsi="Arial"/>
                <w:color w:val="333333"/>
                <w:sz w:val="15"/>
              </w:rPr>
              <w:t>428</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0D3365" w14:textId="77777777" w:rsidR="009744DC" w:rsidRDefault="00000000">
            <w:pPr>
              <w:jc w:val="right"/>
            </w:pPr>
            <w:r>
              <w:rPr>
                <w:rFonts w:ascii="Arial" w:hAnsi="Arial"/>
                <w:color w:val="333333"/>
                <w:sz w:val="15"/>
              </w:rPr>
              <w:t>256</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796A5B" w14:textId="77777777" w:rsidR="009744DC" w:rsidRDefault="00000000">
            <w:pPr>
              <w:jc w:val="right"/>
            </w:pPr>
            <w:r>
              <w:rPr>
                <w:rFonts w:ascii="Arial" w:hAnsi="Arial"/>
                <w:color w:val="333333"/>
                <w:sz w:val="15"/>
              </w:rPr>
              <w:t>5</w:t>
            </w:r>
          </w:p>
        </w:tc>
      </w:tr>
      <w:tr w:rsidR="009744DC" w14:paraId="31133E60"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C6E9C" w14:textId="77777777" w:rsidR="009744DC" w:rsidRDefault="00000000">
            <w:r>
              <w:rPr>
                <w:rFonts w:ascii="Arial" w:hAnsi="Arial"/>
                <w:color w:val="333333"/>
                <w:sz w:val="15"/>
              </w:rPr>
              <w:t>Foráneo</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7C51A1" w14:textId="77777777" w:rsidR="009744DC" w:rsidRDefault="00000000">
            <w:pPr>
              <w:jc w:val="right"/>
            </w:pPr>
            <w:r>
              <w:rPr>
                <w:rFonts w:ascii="Arial" w:hAnsi="Arial"/>
                <w:color w:val="333333"/>
                <w:sz w:val="15"/>
              </w:rPr>
              <w:t>0</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546A2C" w14:textId="77777777" w:rsidR="009744DC" w:rsidRDefault="00000000">
            <w:pPr>
              <w:jc w:val="right"/>
            </w:pPr>
            <w:r>
              <w:rPr>
                <w:rFonts w:ascii="Arial" w:hAnsi="Arial"/>
                <w:color w:val="333333"/>
                <w:sz w:val="15"/>
              </w:rPr>
              <w:t>314</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7A0E47" w14:textId="77777777" w:rsidR="009744DC" w:rsidRDefault="00000000">
            <w:pPr>
              <w:jc w:val="right"/>
            </w:pPr>
            <w:r>
              <w:rPr>
                <w:rFonts w:ascii="Arial" w:hAnsi="Arial"/>
                <w:color w:val="333333"/>
                <w:sz w:val="15"/>
              </w:rPr>
              <w:t>198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8269AC" w14:textId="77777777" w:rsidR="009744DC" w:rsidRDefault="00000000">
            <w:pPr>
              <w:jc w:val="right"/>
            </w:pPr>
            <w:r>
              <w:rPr>
                <w:rFonts w:ascii="Arial" w:hAnsi="Arial"/>
                <w:color w:val="333333"/>
                <w:sz w:val="15"/>
              </w:rPr>
              <w:t>116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CC7F2" w14:textId="77777777" w:rsidR="009744DC" w:rsidRDefault="00000000">
            <w:pPr>
              <w:jc w:val="right"/>
            </w:pPr>
            <w:r>
              <w:rPr>
                <w:rFonts w:ascii="Arial" w:hAnsi="Arial"/>
                <w:color w:val="333333"/>
                <w:sz w:val="15"/>
              </w:rPr>
              <w:t>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2F6E4C" w14:textId="77777777" w:rsidR="009744DC" w:rsidRDefault="00000000">
            <w:pPr>
              <w:jc w:val="right"/>
            </w:pPr>
            <w:r>
              <w:rPr>
                <w:rFonts w:ascii="Arial" w:hAnsi="Arial"/>
                <w:color w:val="333333"/>
                <w:sz w:val="15"/>
              </w:rPr>
              <w:t>400</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73C37" w14:textId="77777777" w:rsidR="009744DC" w:rsidRDefault="00000000">
            <w:pPr>
              <w:jc w:val="right"/>
            </w:pPr>
            <w:r>
              <w:rPr>
                <w:rFonts w:ascii="Arial" w:hAnsi="Arial"/>
                <w:color w:val="333333"/>
                <w:sz w:val="15"/>
              </w:rPr>
              <w:t>0</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DE552" w14:textId="77777777" w:rsidR="009744DC" w:rsidRDefault="00000000">
            <w:pPr>
              <w:jc w:val="right"/>
            </w:pPr>
            <w:r>
              <w:rPr>
                <w:rFonts w:ascii="Arial" w:hAnsi="Arial"/>
                <w:color w:val="333333"/>
                <w:sz w:val="15"/>
              </w:rPr>
              <w:t>7</w:t>
            </w:r>
          </w:p>
        </w:tc>
      </w:tr>
      <w:tr w:rsidR="009744DC" w14:paraId="2E005134"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4CBC92" w14:textId="77777777" w:rsidR="009744DC" w:rsidRDefault="00000000">
            <w:r>
              <w:rPr>
                <w:rFonts w:ascii="Arial" w:hAnsi="Arial"/>
                <w:color w:val="333333"/>
                <w:sz w:val="15"/>
              </w:rPr>
              <w:t>Cusihuiriachi</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EB02C1" w14:textId="77777777" w:rsidR="009744DC" w:rsidRDefault="00000000">
            <w:pPr>
              <w:jc w:val="right"/>
            </w:pPr>
            <w:r>
              <w:rPr>
                <w:rFonts w:ascii="Arial" w:hAnsi="Arial"/>
                <w:color w:val="333333"/>
                <w:sz w:val="15"/>
              </w:rPr>
              <w:t>5,826</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ED59E86" w14:textId="77777777" w:rsidR="009744DC" w:rsidRDefault="00000000">
            <w:pPr>
              <w:jc w:val="right"/>
            </w:pPr>
            <w:r>
              <w:rPr>
                <w:rFonts w:ascii="Arial" w:hAnsi="Arial"/>
                <w:color w:val="333333"/>
                <w:sz w:val="15"/>
              </w:rPr>
              <w:t>288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42F509F" w14:textId="77777777" w:rsidR="009744DC" w:rsidRDefault="00000000">
            <w:pPr>
              <w:jc w:val="right"/>
            </w:pPr>
            <w:r>
              <w:rPr>
                <w:rFonts w:ascii="Arial" w:hAnsi="Arial"/>
                <w:color w:val="333333"/>
                <w:sz w:val="15"/>
              </w:rPr>
              <w:t>171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34CAB6" w14:textId="77777777" w:rsidR="009744DC" w:rsidRDefault="00000000">
            <w:pPr>
              <w:jc w:val="right"/>
            </w:pPr>
            <w:r>
              <w:rPr>
                <w:rFonts w:ascii="Arial" w:hAnsi="Arial"/>
                <w:color w:val="333333"/>
                <w:sz w:val="15"/>
              </w:rPr>
              <w:t>117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25197FD" w14:textId="77777777" w:rsidR="009744DC" w:rsidRDefault="00000000">
            <w:pPr>
              <w:jc w:val="right"/>
            </w:pPr>
            <w:r>
              <w:rPr>
                <w:rFonts w:ascii="Arial" w:hAnsi="Arial"/>
                <w:color w:val="333333"/>
                <w:sz w:val="15"/>
              </w:rPr>
              <w:t>4.9%</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407FA7" w14:textId="77777777" w:rsidR="009744DC" w:rsidRDefault="00000000">
            <w:pPr>
              <w:jc w:val="right"/>
            </w:pPr>
            <w:r>
              <w:rPr>
                <w:rFonts w:ascii="Arial" w:hAnsi="Arial"/>
                <w:color w:val="333333"/>
                <w:sz w:val="15"/>
              </w:rPr>
              <w:t>374</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6E1318" w14:textId="77777777" w:rsidR="009744DC" w:rsidRDefault="00000000">
            <w:pPr>
              <w:jc w:val="right"/>
            </w:pPr>
            <w:r>
              <w:rPr>
                <w:rFonts w:ascii="Arial" w:hAnsi="Arial"/>
                <w:color w:val="333333"/>
                <w:sz w:val="15"/>
              </w:rPr>
              <w:t>201</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1DF4900" w14:textId="77777777" w:rsidR="009744DC" w:rsidRDefault="00000000">
            <w:pPr>
              <w:jc w:val="right"/>
            </w:pPr>
            <w:r>
              <w:rPr>
                <w:rFonts w:ascii="Arial" w:hAnsi="Arial"/>
                <w:color w:val="333333"/>
                <w:sz w:val="15"/>
              </w:rPr>
              <w:t>5</w:t>
            </w:r>
          </w:p>
        </w:tc>
      </w:tr>
      <w:tr w:rsidR="009744DC" w14:paraId="7F5D41CE"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380750" w14:textId="77777777" w:rsidR="009744DC" w:rsidRDefault="00000000">
            <w:r>
              <w:rPr>
                <w:rFonts w:ascii="Arial" w:hAnsi="Arial"/>
                <w:color w:val="333333"/>
                <w:sz w:val="15"/>
              </w:rPr>
              <w:t>Coyame del Sotol</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D7695" w14:textId="77777777" w:rsidR="009744DC" w:rsidRDefault="00000000">
            <w:pPr>
              <w:jc w:val="right"/>
            </w:pPr>
            <w:r>
              <w:rPr>
                <w:rFonts w:ascii="Arial" w:hAnsi="Arial"/>
                <w:color w:val="333333"/>
                <w:sz w:val="15"/>
              </w:rPr>
              <w:t>1,218</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3B08E5" w14:textId="77777777" w:rsidR="009744DC" w:rsidRDefault="00000000">
            <w:pPr>
              <w:jc w:val="right"/>
            </w:pPr>
            <w:r>
              <w:rPr>
                <w:rFonts w:ascii="Arial" w:hAnsi="Arial"/>
                <w:color w:val="333333"/>
                <w:sz w:val="15"/>
              </w:rPr>
              <w:t>269</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D12012" w14:textId="77777777" w:rsidR="009744DC" w:rsidRDefault="00000000">
            <w:pPr>
              <w:jc w:val="right"/>
            </w:pPr>
            <w:r>
              <w:rPr>
                <w:rFonts w:ascii="Arial" w:hAnsi="Arial"/>
                <w:color w:val="333333"/>
                <w:sz w:val="15"/>
              </w:rPr>
              <w:t>167</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81526" w14:textId="77777777" w:rsidR="009744DC" w:rsidRDefault="00000000">
            <w:pPr>
              <w:jc w:val="right"/>
            </w:pPr>
            <w:r>
              <w:rPr>
                <w:rFonts w:ascii="Arial" w:hAnsi="Arial"/>
                <w:color w:val="333333"/>
                <w:sz w:val="15"/>
              </w:rPr>
              <w:t>102</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E03F01" w14:textId="77777777" w:rsidR="009744DC" w:rsidRDefault="00000000">
            <w:pPr>
              <w:jc w:val="right"/>
            </w:pPr>
            <w:r>
              <w:rPr>
                <w:rFonts w:ascii="Arial" w:hAnsi="Arial"/>
                <w:color w:val="333333"/>
                <w:sz w:val="15"/>
              </w:rPr>
              <w:t>22.1%</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DDC7EE" w14:textId="77777777" w:rsidR="009744DC" w:rsidRDefault="00000000">
            <w:pPr>
              <w:jc w:val="right"/>
            </w:pPr>
            <w:r>
              <w:rPr>
                <w:rFonts w:ascii="Arial" w:hAnsi="Arial"/>
                <w:color w:val="333333"/>
                <w:sz w:val="15"/>
              </w:rPr>
              <w:t>354</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BC2A3" w14:textId="77777777" w:rsidR="009744DC" w:rsidRDefault="00000000">
            <w:pPr>
              <w:jc w:val="right"/>
            </w:pPr>
            <w:r>
              <w:rPr>
                <w:rFonts w:ascii="Arial" w:hAnsi="Arial"/>
                <w:color w:val="333333"/>
                <w:sz w:val="15"/>
              </w:rPr>
              <w:t>224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76C47F" w14:textId="77777777" w:rsidR="009744DC" w:rsidRDefault="00000000">
            <w:pPr>
              <w:jc w:val="right"/>
            </w:pPr>
            <w:r>
              <w:rPr>
                <w:rFonts w:ascii="Arial" w:hAnsi="Arial"/>
                <w:color w:val="333333"/>
                <w:sz w:val="15"/>
              </w:rPr>
              <w:t>3</w:t>
            </w:r>
          </w:p>
        </w:tc>
      </w:tr>
      <w:tr w:rsidR="009744DC" w14:paraId="040AD4EC"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B27DD6" w14:textId="77777777" w:rsidR="009744DC" w:rsidRDefault="00000000">
            <w:r>
              <w:rPr>
                <w:rFonts w:ascii="Arial" w:hAnsi="Arial"/>
                <w:color w:val="333333"/>
                <w:sz w:val="15"/>
              </w:rPr>
              <w:t>Rosario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925A46" w14:textId="77777777" w:rsidR="009744DC" w:rsidRDefault="00000000">
            <w:pPr>
              <w:jc w:val="right"/>
            </w:pPr>
            <w:r>
              <w:rPr>
                <w:rFonts w:ascii="Arial" w:hAnsi="Arial"/>
                <w:color w:val="333333"/>
                <w:sz w:val="15"/>
              </w:rPr>
              <w:t>2,196</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9E1FF8" w14:textId="77777777" w:rsidR="009744DC" w:rsidRDefault="00000000">
            <w:pPr>
              <w:jc w:val="right"/>
            </w:pPr>
            <w:r>
              <w:rPr>
                <w:rFonts w:ascii="Arial" w:hAnsi="Arial"/>
                <w:color w:val="333333"/>
                <w:sz w:val="15"/>
              </w:rPr>
              <w:t>268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F3D668D" w14:textId="77777777" w:rsidR="009744DC" w:rsidRDefault="00000000">
            <w:pPr>
              <w:jc w:val="right"/>
            </w:pPr>
            <w:r>
              <w:rPr>
                <w:rFonts w:ascii="Arial" w:hAnsi="Arial"/>
                <w:color w:val="333333"/>
                <w:sz w:val="15"/>
              </w:rPr>
              <w:t>162</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19419ED" w14:textId="77777777" w:rsidR="009744DC" w:rsidRDefault="00000000">
            <w:pPr>
              <w:jc w:val="right"/>
            </w:pPr>
            <w:r>
              <w:rPr>
                <w:rFonts w:ascii="Arial" w:hAnsi="Arial"/>
                <w:color w:val="333333"/>
                <w:sz w:val="15"/>
              </w:rPr>
              <w:t>106</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B33F63" w14:textId="77777777" w:rsidR="009744DC" w:rsidRDefault="00000000">
            <w:pPr>
              <w:jc w:val="right"/>
            </w:pPr>
            <w:r>
              <w:rPr>
                <w:rFonts w:ascii="Arial" w:hAnsi="Arial"/>
                <w:color w:val="333333"/>
                <w:sz w:val="15"/>
              </w:rPr>
              <w:t>12.2%</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C938BD6" w14:textId="77777777" w:rsidR="009744DC" w:rsidRDefault="00000000">
            <w:pPr>
              <w:jc w:val="right"/>
            </w:pPr>
            <w:r>
              <w:rPr>
                <w:rFonts w:ascii="Arial" w:hAnsi="Arial"/>
                <w:color w:val="333333"/>
                <w:sz w:val="15"/>
              </w:rPr>
              <w:t>307</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368720A" w14:textId="77777777" w:rsidR="009744DC" w:rsidRDefault="00000000">
            <w:pPr>
              <w:jc w:val="right"/>
            </w:pPr>
            <w:r>
              <w:rPr>
                <w:rFonts w:ascii="Arial" w:hAnsi="Arial"/>
                <w:color w:val="333333"/>
                <w:sz w:val="15"/>
              </w:rPr>
              <w:t>88</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8EBAAF8" w14:textId="77777777" w:rsidR="009744DC" w:rsidRDefault="00000000">
            <w:pPr>
              <w:jc w:val="right"/>
            </w:pPr>
            <w:r>
              <w:rPr>
                <w:rFonts w:ascii="Arial" w:hAnsi="Arial"/>
                <w:color w:val="333333"/>
                <w:sz w:val="15"/>
              </w:rPr>
              <w:t>4</w:t>
            </w:r>
          </w:p>
        </w:tc>
      </w:tr>
      <w:tr w:rsidR="009744DC" w14:paraId="39734081"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9719B5" w14:textId="77777777" w:rsidR="009744DC" w:rsidRDefault="00000000">
            <w:r>
              <w:rPr>
                <w:rFonts w:ascii="Arial" w:hAnsi="Arial"/>
                <w:color w:val="333333"/>
                <w:sz w:val="15"/>
              </w:rPr>
              <w:t>Huejotitán</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C20287" w14:textId="77777777" w:rsidR="009744DC" w:rsidRDefault="00000000">
            <w:pPr>
              <w:jc w:val="right"/>
            </w:pPr>
            <w:r>
              <w:rPr>
                <w:rFonts w:ascii="Arial" w:hAnsi="Arial"/>
                <w:color w:val="333333"/>
                <w:sz w:val="15"/>
              </w:rPr>
              <w:t>787</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E7E3B7" w14:textId="77777777" w:rsidR="009744DC" w:rsidRDefault="00000000">
            <w:pPr>
              <w:jc w:val="right"/>
            </w:pPr>
            <w:r>
              <w:rPr>
                <w:rFonts w:ascii="Arial" w:hAnsi="Arial"/>
                <w:color w:val="333333"/>
                <w:sz w:val="15"/>
              </w:rPr>
              <w:t>248</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17A1E6" w14:textId="77777777" w:rsidR="009744DC" w:rsidRDefault="00000000">
            <w:pPr>
              <w:jc w:val="right"/>
            </w:pPr>
            <w:r>
              <w:rPr>
                <w:rFonts w:ascii="Arial" w:hAnsi="Arial"/>
                <w:color w:val="333333"/>
                <w:sz w:val="15"/>
              </w:rPr>
              <w:t>145</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AAB3CB" w14:textId="77777777" w:rsidR="009744DC" w:rsidRDefault="00000000">
            <w:pPr>
              <w:jc w:val="right"/>
            </w:pPr>
            <w:r>
              <w:rPr>
                <w:rFonts w:ascii="Arial" w:hAnsi="Arial"/>
                <w:color w:val="333333"/>
                <w:sz w:val="15"/>
              </w:rPr>
              <w:t>103</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05845" w14:textId="77777777" w:rsidR="009744DC" w:rsidRDefault="00000000">
            <w:pPr>
              <w:jc w:val="right"/>
            </w:pPr>
            <w:r>
              <w:rPr>
                <w:rFonts w:ascii="Arial" w:hAnsi="Arial"/>
                <w:color w:val="333333"/>
                <w:sz w:val="15"/>
              </w:rPr>
              <w:t>31.5%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753FD" w14:textId="77777777" w:rsidR="009744DC" w:rsidRDefault="00000000">
            <w:pPr>
              <w:jc w:val="right"/>
            </w:pPr>
            <w:r>
              <w:rPr>
                <w:rFonts w:ascii="Arial" w:hAnsi="Arial"/>
                <w:color w:val="333333"/>
                <w:sz w:val="15"/>
              </w:rPr>
              <w:t>341</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2DF3BE" w14:textId="77777777" w:rsidR="009744DC" w:rsidRDefault="00000000">
            <w:pPr>
              <w:jc w:val="right"/>
            </w:pPr>
            <w:r>
              <w:rPr>
                <w:rFonts w:ascii="Arial" w:hAnsi="Arial"/>
                <w:color w:val="333333"/>
                <w:sz w:val="15"/>
              </w:rPr>
              <w:t>187</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EC89E8" w14:textId="77777777" w:rsidR="009744DC" w:rsidRDefault="00000000">
            <w:pPr>
              <w:jc w:val="right"/>
            </w:pPr>
            <w:r>
              <w:rPr>
                <w:rFonts w:ascii="Arial" w:hAnsi="Arial"/>
                <w:color w:val="333333"/>
                <w:sz w:val="15"/>
              </w:rPr>
              <w:t>2</w:t>
            </w:r>
          </w:p>
        </w:tc>
      </w:tr>
      <w:tr w:rsidR="009744DC" w14:paraId="38CABEB7"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7E69AF" w14:textId="77777777" w:rsidR="009744DC" w:rsidRDefault="00000000">
            <w:r>
              <w:rPr>
                <w:rFonts w:ascii="Arial" w:hAnsi="Arial"/>
                <w:color w:val="333333"/>
                <w:sz w:val="15"/>
              </w:rPr>
              <w:t>Riva Palacio</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A929BB" w14:textId="77777777" w:rsidR="009744DC" w:rsidRDefault="00000000">
            <w:pPr>
              <w:jc w:val="right"/>
            </w:pPr>
            <w:r>
              <w:rPr>
                <w:rFonts w:ascii="Arial" w:hAnsi="Arial"/>
                <w:color w:val="333333"/>
                <w:sz w:val="15"/>
              </w:rPr>
              <w:t>7,722</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B2A587" w14:textId="77777777" w:rsidR="009744DC" w:rsidRDefault="00000000">
            <w:pPr>
              <w:jc w:val="right"/>
            </w:pPr>
            <w:r>
              <w:rPr>
                <w:rFonts w:ascii="Arial" w:hAnsi="Arial"/>
                <w:color w:val="333333"/>
                <w:sz w:val="15"/>
              </w:rPr>
              <w:t>228</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850787" w14:textId="77777777" w:rsidR="009744DC" w:rsidRDefault="00000000">
            <w:pPr>
              <w:jc w:val="right"/>
            </w:pPr>
            <w:r>
              <w:rPr>
                <w:rFonts w:ascii="Arial" w:hAnsi="Arial"/>
                <w:color w:val="333333"/>
                <w:sz w:val="15"/>
              </w:rPr>
              <w:t>141</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7EBDED" w14:textId="77777777" w:rsidR="009744DC" w:rsidRDefault="00000000">
            <w:pPr>
              <w:jc w:val="right"/>
            </w:pPr>
            <w:r>
              <w:rPr>
                <w:rFonts w:ascii="Arial" w:hAnsi="Arial"/>
                <w:color w:val="333333"/>
                <w:sz w:val="15"/>
              </w:rPr>
              <w:t>87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491EEB" w14:textId="77777777" w:rsidR="009744DC" w:rsidRDefault="00000000">
            <w:pPr>
              <w:jc w:val="right"/>
            </w:pPr>
            <w:r>
              <w:rPr>
                <w:rFonts w:ascii="Arial" w:hAnsi="Arial"/>
                <w:color w:val="333333"/>
                <w:sz w:val="15"/>
              </w:rPr>
              <w:t>3.0%</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33CD7A" w14:textId="77777777" w:rsidR="009744DC" w:rsidRDefault="00000000">
            <w:pPr>
              <w:jc w:val="right"/>
            </w:pPr>
            <w:r>
              <w:rPr>
                <w:rFonts w:ascii="Arial" w:hAnsi="Arial"/>
                <w:color w:val="333333"/>
                <w:sz w:val="15"/>
              </w:rPr>
              <w:t>275</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A5E8C53" w14:textId="77777777" w:rsidR="009744DC" w:rsidRDefault="00000000">
            <w:pPr>
              <w:jc w:val="right"/>
            </w:pPr>
            <w:r>
              <w:rPr>
                <w:rFonts w:ascii="Arial" w:hAnsi="Arial"/>
                <w:color w:val="333333"/>
                <w:sz w:val="15"/>
              </w:rPr>
              <w:t>155</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83A1F2D" w14:textId="77777777" w:rsidR="009744DC" w:rsidRDefault="00000000">
            <w:pPr>
              <w:jc w:val="right"/>
            </w:pPr>
            <w:r>
              <w:rPr>
                <w:rFonts w:ascii="Arial" w:hAnsi="Arial"/>
                <w:color w:val="333333"/>
                <w:sz w:val="15"/>
              </w:rPr>
              <w:t>3</w:t>
            </w:r>
          </w:p>
        </w:tc>
      </w:tr>
      <w:tr w:rsidR="009744DC" w14:paraId="30DA4FFD"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34341" w14:textId="77777777" w:rsidR="009744DC" w:rsidRDefault="00000000">
            <w:r>
              <w:rPr>
                <w:rFonts w:ascii="Arial" w:hAnsi="Arial"/>
                <w:color w:val="333333"/>
                <w:sz w:val="15"/>
              </w:rPr>
              <w:t>Manuel Benavides</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7E71B" w14:textId="77777777" w:rsidR="009744DC" w:rsidRDefault="00000000">
            <w:pPr>
              <w:jc w:val="right"/>
            </w:pPr>
            <w:r>
              <w:rPr>
                <w:rFonts w:ascii="Arial" w:hAnsi="Arial"/>
                <w:color w:val="333333"/>
                <w:sz w:val="15"/>
              </w:rPr>
              <w:t>1,103</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A9F67C" w14:textId="77777777" w:rsidR="009744DC" w:rsidRDefault="00000000">
            <w:pPr>
              <w:jc w:val="right"/>
            </w:pPr>
            <w:r>
              <w:rPr>
                <w:rFonts w:ascii="Arial" w:hAnsi="Arial"/>
                <w:color w:val="333333"/>
                <w:sz w:val="15"/>
              </w:rPr>
              <w:t>222</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61E0AB" w14:textId="77777777" w:rsidR="009744DC" w:rsidRDefault="00000000">
            <w:pPr>
              <w:jc w:val="right"/>
            </w:pPr>
            <w:r>
              <w:rPr>
                <w:rFonts w:ascii="Arial" w:hAnsi="Arial"/>
                <w:color w:val="333333"/>
                <w:sz w:val="15"/>
              </w:rPr>
              <w:t>131</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F4D012" w14:textId="77777777" w:rsidR="009744DC" w:rsidRDefault="00000000">
            <w:pPr>
              <w:jc w:val="right"/>
            </w:pPr>
            <w:r>
              <w:rPr>
                <w:rFonts w:ascii="Arial" w:hAnsi="Arial"/>
                <w:color w:val="333333"/>
                <w:sz w:val="15"/>
              </w:rPr>
              <w:t>91</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F151B" w14:textId="77777777" w:rsidR="009744DC" w:rsidRDefault="00000000">
            <w:pPr>
              <w:jc w:val="right"/>
            </w:pPr>
            <w:r>
              <w:rPr>
                <w:rFonts w:ascii="Arial" w:hAnsi="Arial"/>
                <w:color w:val="333333"/>
                <w:sz w:val="15"/>
              </w:rPr>
              <w:t>20.1%</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39B374" w14:textId="77777777" w:rsidR="009744DC" w:rsidRDefault="00000000">
            <w:pPr>
              <w:jc w:val="right"/>
            </w:pPr>
            <w:r>
              <w:rPr>
                <w:rFonts w:ascii="Arial" w:hAnsi="Arial"/>
                <w:color w:val="333333"/>
                <w:sz w:val="15"/>
              </w:rPr>
              <w:t>298</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652B7" w14:textId="77777777" w:rsidR="009744DC" w:rsidRDefault="00000000">
            <w:pPr>
              <w:jc w:val="right"/>
            </w:pPr>
            <w:r>
              <w:rPr>
                <w:rFonts w:ascii="Arial" w:hAnsi="Arial"/>
                <w:color w:val="333333"/>
                <w:sz w:val="15"/>
              </w:rPr>
              <w:t>174</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00DB3" w14:textId="77777777" w:rsidR="009744DC" w:rsidRDefault="00000000">
            <w:pPr>
              <w:jc w:val="right"/>
            </w:pPr>
            <w:r>
              <w:rPr>
                <w:rFonts w:ascii="Arial" w:hAnsi="Arial"/>
                <w:color w:val="333333"/>
                <w:sz w:val="15"/>
              </w:rPr>
              <w:t>2</w:t>
            </w:r>
          </w:p>
        </w:tc>
      </w:tr>
      <w:tr w:rsidR="009744DC" w14:paraId="143C9072"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23B6D15" w14:textId="77777777" w:rsidR="009744DC" w:rsidRDefault="00000000">
            <w:pPr>
              <w:keepNext/>
            </w:pPr>
            <w:r>
              <w:rPr>
                <w:rFonts w:ascii="Arial" w:hAnsi="Arial"/>
                <w:color w:val="333333"/>
                <w:sz w:val="15"/>
              </w:rPr>
              <w:lastRenderedPageBreak/>
              <w:t>Dr. Belisario Dominguez</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D4A61A" w14:textId="77777777" w:rsidR="009744DC" w:rsidRDefault="00000000">
            <w:pPr>
              <w:keepNext/>
              <w:jc w:val="right"/>
            </w:pPr>
            <w:r>
              <w:rPr>
                <w:rFonts w:ascii="Arial" w:hAnsi="Arial"/>
                <w:color w:val="333333"/>
                <w:sz w:val="15"/>
              </w:rPr>
              <w:t>2,475</w:t>
            </w:r>
          </w:p>
        </w:tc>
        <w:tc>
          <w:tcPr>
            <w:tcW w:w="109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4F52DBB" w14:textId="77777777" w:rsidR="009744DC" w:rsidRDefault="00000000">
            <w:pPr>
              <w:keepNext/>
              <w:jc w:val="right"/>
            </w:pPr>
            <w:r>
              <w:rPr>
                <w:rFonts w:ascii="Arial" w:hAnsi="Arial"/>
                <w:color w:val="333333"/>
                <w:sz w:val="15"/>
              </w:rPr>
              <w:t>217</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E82331" w14:textId="77777777" w:rsidR="009744DC" w:rsidRDefault="00000000">
            <w:pPr>
              <w:keepNext/>
              <w:jc w:val="right"/>
            </w:pPr>
            <w:r>
              <w:rPr>
                <w:rFonts w:ascii="Arial" w:hAnsi="Arial"/>
                <w:color w:val="333333"/>
                <w:sz w:val="15"/>
              </w:rPr>
              <w:t>130</w:t>
            </w:r>
          </w:p>
        </w:tc>
        <w:tc>
          <w:tcPr>
            <w:tcW w:w="9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9AFADA" w14:textId="77777777" w:rsidR="009744DC" w:rsidRDefault="00000000">
            <w:pPr>
              <w:keepNext/>
              <w:jc w:val="right"/>
            </w:pPr>
            <w:r>
              <w:rPr>
                <w:rFonts w:ascii="Arial" w:hAnsi="Arial"/>
                <w:color w:val="333333"/>
                <w:sz w:val="15"/>
              </w:rPr>
              <w:t>87</w:t>
            </w:r>
          </w:p>
        </w:tc>
        <w:tc>
          <w:tcPr>
            <w:tcW w:w="100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962DD3" w14:textId="77777777" w:rsidR="009744DC" w:rsidRDefault="00000000">
            <w:pPr>
              <w:keepNext/>
              <w:jc w:val="right"/>
            </w:pPr>
            <w:r>
              <w:rPr>
                <w:rFonts w:ascii="Arial" w:hAnsi="Arial"/>
                <w:color w:val="333333"/>
                <w:sz w:val="15"/>
              </w:rPr>
              <w:t>8.8%</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68CD13" w14:textId="77777777" w:rsidR="009744DC" w:rsidRDefault="00000000">
            <w:pPr>
              <w:keepNext/>
              <w:jc w:val="right"/>
            </w:pPr>
            <w:r>
              <w:rPr>
                <w:rFonts w:ascii="Arial" w:hAnsi="Arial"/>
                <w:color w:val="333333"/>
                <w:sz w:val="15"/>
              </w:rPr>
              <w:t>285</w:t>
            </w:r>
          </w:p>
        </w:tc>
        <w:tc>
          <w:tcPr>
            <w:tcW w:w="11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F901389" w14:textId="77777777" w:rsidR="009744DC" w:rsidRDefault="00000000">
            <w:pPr>
              <w:keepNext/>
              <w:jc w:val="right"/>
            </w:pPr>
            <w:r>
              <w:rPr>
                <w:rFonts w:ascii="Arial" w:hAnsi="Arial"/>
                <w:color w:val="333333"/>
                <w:sz w:val="15"/>
              </w:rPr>
              <w:t>188</w:t>
            </w:r>
          </w:p>
        </w:tc>
        <w:tc>
          <w:tcPr>
            <w:tcW w:w="98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4A7379" w14:textId="77777777" w:rsidR="009744DC" w:rsidRDefault="00000000">
            <w:pPr>
              <w:keepNext/>
              <w:jc w:val="right"/>
            </w:pPr>
            <w:r>
              <w:rPr>
                <w:rFonts w:ascii="Arial" w:hAnsi="Arial"/>
                <w:color w:val="333333"/>
                <w:sz w:val="15"/>
              </w:rPr>
              <w:t>3</w:t>
            </w:r>
          </w:p>
        </w:tc>
      </w:tr>
      <w:tr w:rsidR="009744DC" w14:paraId="32F19D76" w14:textId="77777777">
        <w:trPr>
          <w:cantSplit/>
        </w:trPr>
        <w:tc>
          <w:tcPr>
            <w:tcW w:w="22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7E34AF" w14:textId="77777777" w:rsidR="009744DC" w:rsidRDefault="00000000">
            <w:r>
              <w:rPr>
                <w:rFonts w:ascii="Arial" w:hAnsi="Arial"/>
                <w:color w:val="333333"/>
                <w:sz w:val="15"/>
              </w:rPr>
              <w:t>Allende</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82484" w14:textId="77777777" w:rsidR="009744DC" w:rsidRDefault="00000000">
            <w:pPr>
              <w:jc w:val="right"/>
            </w:pPr>
            <w:r>
              <w:rPr>
                <w:rFonts w:ascii="Arial" w:hAnsi="Arial"/>
                <w:color w:val="333333"/>
                <w:sz w:val="15"/>
              </w:rPr>
              <w:t>8,403</w:t>
            </w:r>
          </w:p>
        </w:tc>
        <w:tc>
          <w:tcPr>
            <w:tcW w:w="10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DE167" w14:textId="77777777" w:rsidR="009744DC" w:rsidRDefault="00000000">
            <w:pPr>
              <w:jc w:val="right"/>
            </w:pPr>
            <w:r>
              <w:rPr>
                <w:rFonts w:ascii="Arial" w:hAnsi="Arial"/>
                <w:color w:val="333333"/>
                <w:sz w:val="15"/>
              </w:rPr>
              <w:t>206</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9CF33A" w14:textId="77777777" w:rsidR="009744DC" w:rsidRDefault="00000000">
            <w:pPr>
              <w:jc w:val="right"/>
            </w:pPr>
            <w:r>
              <w:rPr>
                <w:rFonts w:ascii="Arial" w:hAnsi="Arial"/>
                <w:color w:val="333333"/>
                <w:sz w:val="15"/>
              </w:rPr>
              <w:t>130</w:t>
            </w:r>
          </w:p>
        </w:tc>
        <w:tc>
          <w:tcPr>
            <w:tcW w:w="9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2BC47F" w14:textId="77777777" w:rsidR="009744DC" w:rsidRDefault="00000000">
            <w:pPr>
              <w:jc w:val="right"/>
            </w:pPr>
            <w:r>
              <w:rPr>
                <w:rFonts w:ascii="Arial" w:hAnsi="Arial"/>
                <w:color w:val="333333"/>
                <w:sz w:val="15"/>
              </w:rPr>
              <w:t>76</w:t>
            </w:r>
          </w:p>
        </w:tc>
        <w:tc>
          <w:tcPr>
            <w:tcW w:w="100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1E2078" w14:textId="77777777" w:rsidR="009744DC" w:rsidRDefault="00000000">
            <w:pPr>
              <w:jc w:val="right"/>
            </w:pPr>
            <w:r>
              <w:rPr>
                <w:rFonts w:ascii="Arial" w:hAnsi="Arial"/>
                <w:color w:val="333333"/>
                <w:sz w:val="15"/>
              </w:rPr>
              <w:t>2.5%</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D05763" w14:textId="77777777" w:rsidR="009744DC" w:rsidRDefault="00000000">
            <w:pPr>
              <w:jc w:val="right"/>
            </w:pPr>
            <w:r>
              <w:rPr>
                <w:rFonts w:ascii="Arial" w:hAnsi="Arial"/>
                <w:color w:val="333333"/>
                <w:sz w:val="15"/>
              </w:rPr>
              <w:t>248</w:t>
            </w:r>
          </w:p>
        </w:tc>
        <w:tc>
          <w:tcPr>
            <w:tcW w:w="11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548DB" w14:textId="77777777" w:rsidR="009744DC" w:rsidRDefault="00000000">
            <w:pPr>
              <w:jc w:val="right"/>
            </w:pPr>
            <w:r>
              <w:rPr>
                <w:rFonts w:ascii="Arial" w:hAnsi="Arial"/>
                <w:color w:val="333333"/>
                <w:sz w:val="15"/>
              </w:rPr>
              <w:t>127</w:t>
            </w:r>
          </w:p>
        </w:tc>
        <w:tc>
          <w:tcPr>
            <w:tcW w:w="9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B8D5DF" w14:textId="77777777" w:rsidR="009744DC" w:rsidRDefault="00000000">
            <w:pPr>
              <w:jc w:val="right"/>
            </w:pPr>
            <w:r>
              <w:rPr>
                <w:rFonts w:ascii="Arial" w:hAnsi="Arial"/>
                <w:color w:val="333333"/>
                <w:sz w:val="15"/>
              </w:rPr>
              <w:t>4</w:t>
            </w:r>
          </w:p>
        </w:tc>
      </w:tr>
    </w:tbl>
    <w:p w14:paraId="7A327C59" w14:textId="77777777" w:rsidR="009744DC" w:rsidRDefault="009744DC">
      <w:pPr>
        <w:spacing w:before="120" w:after="0"/>
      </w:pPr>
    </w:p>
    <w:p w14:paraId="7DD96348" w14:textId="77777777" w:rsidR="009744DC" w:rsidRDefault="00000000">
      <w:pPr>
        <w:spacing w:before="40" w:after="40"/>
      </w:pPr>
      <w:r>
        <w:rPr>
          <w:rFonts w:ascii="Arial" w:hAnsi="Arial"/>
          <w:b/>
          <w:color w:val="1B3A6B"/>
          <w:sz w:val="18"/>
        </w:rPr>
        <w:t xml:space="preserve">TOTAL MUNICIPIOS: </w:t>
      </w:r>
      <w:r>
        <w:rPr>
          <w:rFonts w:ascii="Arial" w:hAnsi="Arial"/>
          <w:color w:val="333333"/>
          <w:sz w:val="18"/>
        </w:rPr>
        <w:t>67 municipios  |  Foráneos: 314  |  Sin municipio identificado: 25,579</w:t>
      </w:r>
    </w:p>
    <w:p w14:paraId="17C2B23A" w14:textId="77777777" w:rsidR="009744DC" w:rsidRDefault="00000000">
      <w:pPr>
        <w:pageBreakBefore/>
        <w:pBdr>
          <w:bottom w:val="single" w:sz="6" w:space="4" w:color="2E5BA8"/>
        </w:pBdr>
        <w:spacing w:after="80"/>
      </w:pPr>
      <w:r>
        <w:rPr>
          <w:rFonts w:ascii="Arial" w:hAnsi="Arial"/>
          <w:b/>
          <w:color w:val="1B3A6B"/>
          <w:sz w:val="32"/>
        </w:rPr>
        <w:lastRenderedPageBreak/>
        <w:t>6. Apoyos Otorgados</w:t>
      </w:r>
    </w:p>
    <w:p w14:paraId="233C124B" w14:textId="77777777" w:rsidR="009744DC" w:rsidRDefault="00000000">
      <w:pPr>
        <w:keepNext/>
        <w:spacing w:before="40" w:after="40"/>
      </w:pPr>
      <w:r>
        <w:rPr>
          <w:rFonts w:ascii="Arial" w:hAnsi="Arial"/>
          <w:color w:val="333333"/>
          <w:sz w:val="20"/>
        </w:rPr>
        <w:t>Los 47 tipos de apoyo registrados en el período, ordenados por volumen de entregas.</w:t>
      </w:r>
    </w:p>
    <w:p w14:paraId="52969C10" w14:textId="77777777" w:rsidR="009744DC" w:rsidRDefault="009744DC">
      <w:pPr>
        <w:keepNext/>
        <w:spacing w:before="120" w:after="0"/>
      </w:pPr>
    </w:p>
    <w:tbl>
      <w:tblPr>
        <w:tblStyle w:val="Tablaconcuadrcula"/>
        <w:tblW w:w="10640" w:type="dxa"/>
        <w:tblLook w:val="04A0" w:firstRow="1" w:lastRow="0" w:firstColumn="1" w:lastColumn="0" w:noHBand="0" w:noVBand="1"/>
      </w:tblPr>
      <w:tblGrid>
        <w:gridCol w:w="5172"/>
        <w:gridCol w:w="1108"/>
        <w:gridCol w:w="1046"/>
        <w:gridCol w:w="1046"/>
        <w:gridCol w:w="1046"/>
        <w:gridCol w:w="1222"/>
      </w:tblGrid>
      <w:tr w:rsidR="009744DC" w14:paraId="15289B1B" w14:textId="77777777">
        <w:trPr>
          <w:tblHeader/>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6EE0353" w14:textId="77777777" w:rsidR="009744DC" w:rsidRDefault="00000000">
            <w:pPr>
              <w:jc w:val="center"/>
            </w:pPr>
            <w:r>
              <w:rPr>
                <w:rFonts w:ascii="Arial" w:hAnsi="Arial"/>
                <w:b/>
                <w:color w:val="FFFFFF"/>
                <w:sz w:val="15"/>
              </w:rPr>
              <w:t>Tipo de apoyo / Institución / Programa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4028E7A" w14:textId="77777777" w:rsidR="009744DC" w:rsidRDefault="00000000">
            <w:pPr>
              <w:jc w:val="center"/>
            </w:pPr>
            <w:r>
              <w:rPr>
                <w:rFonts w:ascii="Arial" w:hAnsi="Arial"/>
                <w:b/>
                <w:color w:val="FFFFFF"/>
                <w:sz w:val="15"/>
              </w:rPr>
              <w:t>Total</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1209399" w14:textId="77777777" w:rsidR="009744DC" w:rsidRDefault="00000000">
            <w:pPr>
              <w:jc w:val="center"/>
            </w:pPr>
            <w:r>
              <w:rPr>
                <w:rFonts w:ascii="Arial" w:hAnsi="Arial"/>
                <w:b/>
                <w:color w:val="FFFFFF"/>
                <w:sz w:val="15"/>
              </w:rPr>
              <w:t>Mujeres</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9CB0DAE" w14:textId="77777777" w:rsidR="009744DC" w:rsidRDefault="00000000">
            <w:pPr>
              <w:jc w:val="center"/>
            </w:pPr>
            <w:r>
              <w:rPr>
                <w:rFonts w:ascii="Arial" w:hAnsi="Arial"/>
                <w:b/>
                <w:color w:val="FFFFFF"/>
                <w:sz w:val="15"/>
              </w:rPr>
              <w:t>Hombres</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DD88F6B" w14:textId="77777777" w:rsidR="009744DC" w:rsidRDefault="00000000">
            <w:pPr>
              <w:jc w:val="center"/>
            </w:pPr>
            <w:r>
              <w:rPr>
                <w:rFonts w:ascii="Arial" w:hAnsi="Arial"/>
                <w:b/>
                <w:color w:val="FFFFFF"/>
                <w:sz w:val="15"/>
              </w:rPr>
              <w:t>Municipios</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2802F974" w14:textId="77777777" w:rsidR="009744DC" w:rsidRDefault="00000000">
            <w:pPr>
              <w:jc w:val="center"/>
            </w:pPr>
            <w:r>
              <w:rPr>
                <w:rFonts w:ascii="Arial" w:hAnsi="Arial"/>
                <w:b/>
                <w:color w:val="FFFFFF"/>
                <w:sz w:val="15"/>
              </w:rPr>
              <w:t>% del total</w:t>
            </w:r>
          </w:p>
        </w:tc>
      </w:tr>
      <w:tr w:rsidR="009744DC" w14:paraId="3782E97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1D3049E" w14:textId="77777777" w:rsidR="009744DC" w:rsidRDefault="00000000">
            <w:r>
              <w:rPr>
                <w:rFonts w:ascii="Arial" w:hAnsi="Arial"/>
                <w:b/>
                <w:color w:val="FFFFFF"/>
                <w:sz w:val="19"/>
              </w:rPr>
              <w:t>Atencion a la Salud</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76508E0" w14:textId="77777777" w:rsidR="009744DC" w:rsidRDefault="00000000">
            <w:pPr>
              <w:jc w:val="right"/>
            </w:pPr>
            <w:r>
              <w:rPr>
                <w:rFonts w:ascii="Arial" w:hAnsi="Arial"/>
                <w:b/>
                <w:color w:val="FFFFFF"/>
                <w:sz w:val="19"/>
              </w:rPr>
              <w:t>223,749</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A124D4B" w14:textId="77777777" w:rsidR="009744DC" w:rsidRDefault="00000000">
            <w:pPr>
              <w:jc w:val="right"/>
            </w:pPr>
            <w:r>
              <w:rPr>
                <w:rFonts w:ascii="Arial" w:hAnsi="Arial"/>
                <w:b/>
                <w:color w:val="FFFFFF"/>
                <w:sz w:val="19"/>
              </w:rPr>
              <w:t>141,570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B2C20DE" w14:textId="77777777" w:rsidR="009744DC" w:rsidRDefault="00000000">
            <w:pPr>
              <w:jc w:val="right"/>
            </w:pPr>
            <w:r>
              <w:rPr>
                <w:rFonts w:ascii="Arial" w:hAnsi="Arial"/>
                <w:b/>
                <w:color w:val="FFFFFF"/>
                <w:sz w:val="19"/>
              </w:rPr>
              <w:t>82,179</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6F5D0B2" w14:textId="77777777" w:rsidR="009744DC" w:rsidRDefault="00000000">
            <w:pPr>
              <w:jc w:val="right"/>
            </w:pPr>
            <w:r>
              <w:rPr>
                <w:rFonts w:ascii="Arial" w:hAnsi="Arial"/>
                <w:b/>
                <w:color w:val="FFFFFF"/>
                <w:sz w:val="19"/>
              </w:rPr>
              <w:t>67</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F5413A7" w14:textId="77777777" w:rsidR="009744DC" w:rsidRDefault="00000000">
            <w:pPr>
              <w:jc w:val="right"/>
            </w:pPr>
            <w:r>
              <w:rPr>
                <w:rFonts w:ascii="Arial" w:hAnsi="Arial"/>
                <w:b/>
                <w:color w:val="FFFFFF"/>
                <w:sz w:val="19"/>
              </w:rPr>
              <w:t>79.5%</w:t>
            </w:r>
          </w:p>
        </w:tc>
      </w:tr>
      <w:tr w:rsidR="009744DC" w14:paraId="1A8B6155"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442BD51" w14:textId="77777777" w:rsidR="009744DC" w:rsidRDefault="00000000">
            <w:r>
              <w:rPr>
                <w:rFonts w:ascii="Arial" w:hAnsi="Arial"/>
                <w:b/>
                <w:color w:val="1B3A6B"/>
                <w:sz w:val="16"/>
              </w:rPr>
              <w:t xml:space="preserve">  └ SALUD</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F658C69" w14:textId="77777777" w:rsidR="009744DC" w:rsidRDefault="00000000">
            <w:pPr>
              <w:jc w:val="right"/>
            </w:pPr>
            <w:r>
              <w:rPr>
                <w:rFonts w:ascii="Arial" w:hAnsi="Arial"/>
                <w:color w:val="1B3A6B"/>
                <w:sz w:val="16"/>
              </w:rPr>
              <w:t>220,964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5C89CFD" w14:textId="77777777" w:rsidR="009744DC" w:rsidRDefault="00000000">
            <w:pPr>
              <w:jc w:val="right"/>
            </w:pPr>
            <w:r>
              <w:rPr>
                <w:rFonts w:ascii="Arial" w:hAnsi="Arial"/>
                <w:color w:val="1B3A6B"/>
                <w:sz w:val="16"/>
              </w:rPr>
              <w:t>139,992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3B9810" w14:textId="77777777" w:rsidR="009744DC" w:rsidRDefault="00000000">
            <w:pPr>
              <w:jc w:val="right"/>
            </w:pPr>
            <w:r>
              <w:rPr>
                <w:rFonts w:ascii="Arial" w:hAnsi="Arial"/>
                <w:color w:val="1B3A6B"/>
                <w:sz w:val="16"/>
              </w:rPr>
              <w:t>80,972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54564EC" w14:textId="77777777" w:rsidR="009744DC" w:rsidRDefault="00000000">
            <w:pPr>
              <w:jc w:val="right"/>
            </w:pPr>
            <w:r>
              <w:rPr>
                <w:rFonts w:ascii="Arial" w:hAnsi="Arial"/>
                <w:color w:val="1B3A6B"/>
                <w:sz w:val="16"/>
              </w:rPr>
              <w:t>69</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23D73AC" w14:textId="77777777" w:rsidR="009744DC" w:rsidRDefault="009744DC">
            <w:pPr>
              <w:jc w:val="right"/>
            </w:pPr>
          </w:p>
        </w:tc>
      </w:tr>
      <w:tr w:rsidR="009744DC" w14:paraId="127D11E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021B72B" w14:textId="77777777" w:rsidR="009744DC" w:rsidRDefault="00000000">
            <w:r>
              <w:rPr>
                <w:rFonts w:ascii="Arial" w:hAnsi="Arial"/>
                <w:color w:val="333333"/>
                <w:sz w:val="15"/>
              </w:rPr>
              <w:t xml:space="preserve">      · Medichihuahua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87CDCCA" w14:textId="77777777" w:rsidR="009744DC" w:rsidRDefault="00000000">
            <w:pPr>
              <w:jc w:val="right"/>
            </w:pPr>
            <w:r>
              <w:rPr>
                <w:rFonts w:ascii="Arial" w:hAnsi="Arial"/>
                <w:color w:val="333333"/>
                <w:sz w:val="15"/>
              </w:rPr>
              <w:t>220,964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92F0813" w14:textId="77777777" w:rsidR="009744DC" w:rsidRDefault="00000000">
            <w:pPr>
              <w:jc w:val="right"/>
            </w:pPr>
            <w:r>
              <w:rPr>
                <w:rFonts w:ascii="Arial" w:hAnsi="Arial"/>
                <w:color w:val="333333"/>
                <w:sz w:val="15"/>
              </w:rPr>
              <w:t>139,992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C55A0D0" w14:textId="77777777" w:rsidR="009744DC" w:rsidRDefault="00000000">
            <w:pPr>
              <w:jc w:val="right"/>
            </w:pPr>
            <w:r>
              <w:rPr>
                <w:rFonts w:ascii="Arial" w:hAnsi="Arial"/>
                <w:color w:val="333333"/>
                <w:sz w:val="15"/>
              </w:rPr>
              <w:t>80,972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C071238" w14:textId="77777777" w:rsidR="009744DC" w:rsidRDefault="00000000">
            <w:pPr>
              <w:jc w:val="right"/>
            </w:pPr>
            <w:r>
              <w:rPr>
                <w:rFonts w:ascii="Arial" w:hAnsi="Arial"/>
                <w:color w:val="333333"/>
                <w:sz w:val="15"/>
              </w:rPr>
              <w:t>69</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652D332" w14:textId="77777777" w:rsidR="009744DC" w:rsidRDefault="009744DC">
            <w:pPr>
              <w:jc w:val="right"/>
            </w:pPr>
          </w:p>
        </w:tc>
      </w:tr>
      <w:tr w:rsidR="009744DC" w14:paraId="7DD0B71C"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323FA71"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64BBE1A" w14:textId="77777777" w:rsidR="009744DC" w:rsidRDefault="00000000">
            <w:pPr>
              <w:jc w:val="right"/>
            </w:pPr>
            <w:r>
              <w:rPr>
                <w:rFonts w:ascii="Arial" w:hAnsi="Arial"/>
                <w:color w:val="1B3A6B"/>
                <w:sz w:val="16"/>
              </w:rPr>
              <w:t>2,785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2C8F1B7" w14:textId="77777777" w:rsidR="009744DC" w:rsidRDefault="00000000">
            <w:pPr>
              <w:jc w:val="right"/>
            </w:pPr>
            <w:r>
              <w:rPr>
                <w:rFonts w:ascii="Arial" w:hAnsi="Arial"/>
                <w:color w:val="1B3A6B"/>
                <w:sz w:val="16"/>
              </w:rPr>
              <w:t>1,578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1EDE681" w14:textId="77777777" w:rsidR="009744DC" w:rsidRDefault="00000000">
            <w:pPr>
              <w:jc w:val="right"/>
            </w:pPr>
            <w:r>
              <w:rPr>
                <w:rFonts w:ascii="Arial" w:hAnsi="Arial"/>
                <w:color w:val="1B3A6B"/>
                <w:sz w:val="16"/>
              </w:rPr>
              <w:t>1,207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EB0A15B" w14:textId="77777777" w:rsidR="009744DC" w:rsidRDefault="00000000">
            <w:pPr>
              <w:jc w:val="right"/>
            </w:pPr>
            <w:r>
              <w:rPr>
                <w:rFonts w:ascii="Arial" w:hAnsi="Arial"/>
                <w:color w:val="1B3A6B"/>
                <w:sz w:val="16"/>
              </w:rPr>
              <w:t>22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92AE644" w14:textId="77777777" w:rsidR="009744DC" w:rsidRDefault="009744DC">
            <w:pPr>
              <w:jc w:val="right"/>
            </w:pPr>
          </w:p>
        </w:tc>
      </w:tr>
      <w:tr w:rsidR="009744DC" w14:paraId="7816319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B0DA97A" w14:textId="77777777" w:rsidR="009744DC" w:rsidRDefault="00000000">
            <w:r>
              <w:rPr>
                <w:rFonts w:ascii="Arial" w:hAnsi="Arial"/>
                <w:color w:val="333333"/>
                <w:sz w:val="15"/>
              </w:rPr>
              <w:t xml:space="preserve">      · Alimentación y Desarrollo Autosustentable de las Familias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62B9458" w14:textId="77777777" w:rsidR="009744DC" w:rsidRDefault="00000000">
            <w:pPr>
              <w:jc w:val="right"/>
            </w:pPr>
            <w:r>
              <w:rPr>
                <w:rFonts w:ascii="Arial" w:hAnsi="Arial"/>
                <w:color w:val="333333"/>
                <w:sz w:val="15"/>
              </w:rPr>
              <w:t>1,757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0E6EACE" w14:textId="77777777" w:rsidR="009744DC" w:rsidRDefault="00000000">
            <w:pPr>
              <w:jc w:val="right"/>
            </w:pPr>
            <w:r>
              <w:rPr>
                <w:rFonts w:ascii="Arial" w:hAnsi="Arial"/>
                <w:color w:val="333333"/>
                <w:sz w:val="15"/>
              </w:rPr>
              <w:t>1,074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5CABDD3" w14:textId="77777777" w:rsidR="009744DC" w:rsidRDefault="00000000">
            <w:pPr>
              <w:jc w:val="right"/>
            </w:pPr>
            <w:r>
              <w:rPr>
                <w:rFonts w:ascii="Arial" w:hAnsi="Arial"/>
                <w:color w:val="333333"/>
                <w:sz w:val="15"/>
              </w:rPr>
              <w:t>683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DE10B16" w14:textId="77777777" w:rsidR="009744DC" w:rsidRDefault="00000000">
            <w:pPr>
              <w:jc w:val="right"/>
            </w:pPr>
            <w:r>
              <w:rPr>
                <w:rFonts w:ascii="Arial" w:hAnsi="Arial"/>
                <w:color w:val="333333"/>
                <w:sz w:val="15"/>
              </w:rPr>
              <w:t>13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D73371C" w14:textId="77777777" w:rsidR="009744DC" w:rsidRDefault="009744DC">
            <w:pPr>
              <w:jc w:val="right"/>
            </w:pPr>
          </w:p>
        </w:tc>
      </w:tr>
      <w:tr w:rsidR="009744DC" w14:paraId="4AAB5D0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6788662" w14:textId="77777777" w:rsidR="009744DC" w:rsidRDefault="00000000">
            <w:r>
              <w:rPr>
                <w:rFonts w:ascii="Arial" w:hAnsi="Arial"/>
                <w:color w:val="333333"/>
                <w:sz w:val="15"/>
              </w:rPr>
              <w:t xml:space="preserve">      · Rehabilitación Integral Física y Apoyos Funcionales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8C81712" w14:textId="77777777" w:rsidR="009744DC" w:rsidRDefault="00000000">
            <w:pPr>
              <w:jc w:val="right"/>
            </w:pPr>
            <w:r>
              <w:rPr>
                <w:rFonts w:ascii="Arial" w:hAnsi="Arial"/>
                <w:color w:val="333333"/>
                <w:sz w:val="15"/>
              </w:rPr>
              <w:t>1,028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F29F398" w14:textId="77777777" w:rsidR="009744DC" w:rsidRDefault="00000000">
            <w:pPr>
              <w:jc w:val="right"/>
            </w:pPr>
            <w:r>
              <w:rPr>
                <w:rFonts w:ascii="Arial" w:hAnsi="Arial"/>
                <w:color w:val="333333"/>
                <w:sz w:val="15"/>
              </w:rPr>
              <w:t>504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772D0D4" w14:textId="77777777" w:rsidR="009744DC" w:rsidRDefault="00000000">
            <w:pPr>
              <w:jc w:val="right"/>
            </w:pPr>
            <w:r>
              <w:rPr>
                <w:rFonts w:ascii="Arial" w:hAnsi="Arial"/>
                <w:color w:val="333333"/>
                <w:sz w:val="15"/>
              </w:rPr>
              <w:t>524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AC24136" w14:textId="77777777" w:rsidR="009744DC" w:rsidRDefault="00000000">
            <w:pPr>
              <w:jc w:val="right"/>
            </w:pPr>
            <w:r>
              <w:rPr>
                <w:rFonts w:ascii="Arial" w:hAnsi="Arial"/>
                <w:color w:val="333333"/>
                <w:sz w:val="15"/>
              </w:rPr>
              <w:t>12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94C998C" w14:textId="77777777" w:rsidR="009744DC" w:rsidRDefault="009744DC">
            <w:pPr>
              <w:jc w:val="right"/>
            </w:pPr>
          </w:p>
        </w:tc>
      </w:tr>
      <w:tr w:rsidR="009744DC" w14:paraId="56C4EE15"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B1CFF8F" w14:textId="77777777" w:rsidR="009744DC" w:rsidRDefault="00000000">
            <w:r>
              <w:rPr>
                <w:rFonts w:ascii="Arial" w:hAnsi="Arial"/>
                <w:b/>
                <w:color w:val="FFFFFF"/>
                <w:sz w:val="19"/>
              </w:rPr>
              <w:t>Despensa de Alimentos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284C9E6" w14:textId="77777777" w:rsidR="009744DC" w:rsidRDefault="00000000">
            <w:pPr>
              <w:jc w:val="right"/>
            </w:pPr>
            <w:r>
              <w:rPr>
                <w:rFonts w:ascii="Arial" w:hAnsi="Arial"/>
                <w:b/>
                <w:color w:val="FFFFFF"/>
                <w:sz w:val="19"/>
              </w:rPr>
              <w:t>20,790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B4231D5" w14:textId="77777777" w:rsidR="009744DC" w:rsidRDefault="00000000">
            <w:pPr>
              <w:jc w:val="right"/>
            </w:pPr>
            <w:r>
              <w:rPr>
                <w:rFonts w:ascii="Arial" w:hAnsi="Arial"/>
                <w:b/>
                <w:color w:val="FFFFFF"/>
                <w:sz w:val="19"/>
              </w:rPr>
              <w:t>14,584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57E717A" w14:textId="77777777" w:rsidR="009744DC" w:rsidRDefault="00000000">
            <w:pPr>
              <w:jc w:val="right"/>
            </w:pPr>
            <w:r>
              <w:rPr>
                <w:rFonts w:ascii="Arial" w:hAnsi="Arial"/>
                <w:b/>
                <w:color w:val="FFFFFF"/>
                <w:sz w:val="19"/>
              </w:rPr>
              <w:t>6,206</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ED41888" w14:textId="77777777" w:rsidR="009744DC" w:rsidRDefault="00000000">
            <w:pPr>
              <w:jc w:val="right"/>
            </w:pPr>
            <w:r>
              <w:rPr>
                <w:rFonts w:ascii="Arial" w:hAnsi="Arial"/>
                <w:b/>
                <w:color w:val="FFFFFF"/>
                <w:sz w:val="19"/>
              </w:rPr>
              <w:t>66</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9BDF0A0" w14:textId="77777777" w:rsidR="009744DC" w:rsidRDefault="00000000">
            <w:pPr>
              <w:jc w:val="right"/>
            </w:pPr>
            <w:r>
              <w:rPr>
                <w:rFonts w:ascii="Arial" w:hAnsi="Arial"/>
                <w:b/>
                <w:color w:val="FFFFFF"/>
                <w:sz w:val="19"/>
              </w:rPr>
              <w:t>7.4%</w:t>
            </w:r>
          </w:p>
        </w:tc>
      </w:tr>
      <w:tr w:rsidR="009744DC" w14:paraId="30F17C1F"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BEE922A"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A6A3CBB" w14:textId="77777777" w:rsidR="009744DC" w:rsidRDefault="00000000">
            <w:pPr>
              <w:jc w:val="right"/>
            </w:pPr>
            <w:r>
              <w:rPr>
                <w:rFonts w:ascii="Arial" w:hAnsi="Arial"/>
                <w:color w:val="1B3A6B"/>
                <w:sz w:val="16"/>
              </w:rPr>
              <w:t>20,790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8A8CC38" w14:textId="77777777" w:rsidR="009744DC" w:rsidRDefault="00000000">
            <w:pPr>
              <w:jc w:val="right"/>
            </w:pPr>
            <w:r>
              <w:rPr>
                <w:rFonts w:ascii="Arial" w:hAnsi="Arial"/>
                <w:color w:val="1B3A6B"/>
                <w:sz w:val="16"/>
              </w:rPr>
              <w:t>14,584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EAF449A" w14:textId="77777777" w:rsidR="009744DC" w:rsidRDefault="00000000">
            <w:pPr>
              <w:jc w:val="right"/>
            </w:pPr>
            <w:r>
              <w:rPr>
                <w:rFonts w:ascii="Arial" w:hAnsi="Arial"/>
                <w:color w:val="1B3A6B"/>
                <w:sz w:val="16"/>
              </w:rPr>
              <w:t>6,206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4E7B3FE" w14:textId="77777777" w:rsidR="009744DC" w:rsidRDefault="00000000">
            <w:pPr>
              <w:jc w:val="right"/>
            </w:pPr>
            <w:r>
              <w:rPr>
                <w:rFonts w:ascii="Arial" w:hAnsi="Arial"/>
                <w:color w:val="1B3A6B"/>
                <w:sz w:val="16"/>
              </w:rPr>
              <w:t>68</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7F0EE44" w14:textId="77777777" w:rsidR="009744DC" w:rsidRDefault="009744DC">
            <w:pPr>
              <w:jc w:val="right"/>
            </w:pPr>
          </w:p>
        </w:tc>
      </w:tr>
      <w:tr w:rsidR="009744DC" w14:paraId="204DC35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B338DCC" w14:textId="77777777" w:rsidR="009744DC" w:rsidRDefault="00000000">
            <w:r>
              <w:rPr>
                <w:rFonts w:ascii="Arial" w:hAnsi="Arial"/>
                <w:color w:val="333333"/>
                <w:sz w:val="15"/>
              </w:rPr>
              <w:t xml:space="preserve">      · Alimentación y Desarrollo Autosustentable de las Familias</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3D3B176" w14:textId="77777777" w:rsidR="009744DC" w:rsidRDefault="00000000">
            <w:pPr>
              <w:jc w:val="right"/>
            </w:pPr>
            <w:r>
              <w:rPr>
                <w:rFonts w:ascii="Arial" w:hAnsi="Arial"/>
                <w:color w:val="333333"/>
                <w:sz w:val="15"/>
              </w:rPr>
              <w:t>20,728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B4BDA5A" w14:textId="77777777" w:rsidR="009744DC" w:rsidRDefault="00000000">
            <w:pPr>
              <w:jc w:val="right"/>
            </w:pPr>
            <w:r>
              <w:rPr>
                <w:rFonts w:ascii="Arial" w:hAnsi="Arial"/>
                <w:color w:val="333333"/>
                <w:sz w:val="15"/>
              </w:rPr>
              <w:t>14,551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8048A69" w14:textId="77777777" w:rsidR="009744DC" w:rsidRDefault="00000000">
            <w:pPr>
              <w:jc w:val="right"/>
            </w:pPr>
            <w:r>
              <w:rPr>
                <w:rFonts w:ascii="Arial" w:hAnsi="Arial"/>
                <w:color w:val="333333"/>
                <w:sz w:val="15"/>
              </w:rPr>
              <w:t>6,177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13E9E36" w14:textId="77777777" w:rsidR="009744DC" w:rsidRDefault="00000000">
            <w:pPr>
              <w:jc w:val="right"/>
            </w:pPr>
            <w:r>
              <w:rPr>
                <w:rFonts w:ascii="Arial" w:hAnsi="Arial"/>
                <w:color w:val="333333"/>
                <w:sz w:val="15"/>
              </w:rPr>
              <w:t>68</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483CB5" w14:textId="77777777" w:rsidR="009744DC" w:rsidRDefault="009744DC">
            <w:pPr>
              <w:jc w:val="right"/>
            </w:pPr>
          </w:p>
        </w:tc>
      </w:tr>
      <w:tr w:rsidR="009744DC" w14:paraId="67DBDED0"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24BF93C"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7A54CB7" w14:textId="77777777" w:rsidR="009744DC" w:rsidRDefault="00000000">
            <w:pPr>
              <w:jc w:val="right"/>
            </w:pPr>
            <w:r>
              <w:rPr>
                <w:rFonts w:ascii="Arial" w:hAnsi="Arial"/>
                <w:color w:val="333333"/>
                <w:sz w:val="15"/>
              </w:rPr>
              <w:t>62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B7CBAC2" w14:textId="77777777" w:rsidR="009744DC" w:rsidRDefault="00000000">
            <w:pPr>
              <w:jc w:val="right"/>
            </w:pPr>
            <w:r>
              <w:rPr>
                <w:rFonts w:ascii="Arial" w:hAnsi="Arial"/>
                <w:color w:val="333333"/>
                <w:sz w:val="15"/>
              </w:rPr>
              <w:t>33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B1579BF" w14:textId="77777777" w:rsidR="009744DC" w:rsidRDefault="00000000">
            <w:pPr>
              <w:jc w:val="right"/>
            </w:pPr>
            <w:r>
              <w:rPr>
                <w:rFonts w:ascii="Arial" w:hAnsi="Arial"/>
                <w:color w:val="333333"/>
                <w:sz w:val="15"/>
              </w:rPr>
              <w:t>29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1EC62FD" w14:textId="77777777" w:rsidR="009744DC" w:rsidRDefault="00000000">
            <w:pPr>
              <w:jc w:val="right"/>
            </w:pPr>
            <w:r>
              <w:rPr>
                <w:rFonts w:ascii="Arial" w:hAnsi="Arial"/>
                <w:color w:val="333333"/>
                <w:sz w:val="15"/>
              </w:rPr>
              <w:t>11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49E4C25" w14:textId="77777777" w:rsidR="009744DC" w:rsidRDefault="009744DC">
            <w:pPr>
              <w:jc w:val="right"/>
            </w:pPr>
          </w:p>
        </w:tc>
      </w:tr>
      <w:tr w:rsidR="009744DC" w14:paraId="15D79F0E"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8FFB451" w14:textId="77777777" w:rsidR="009744DC" w:rsidRDefault="00000000">
            <w:r>
              <w:rPr>
                <w:rFonts w:ascii="Arial" w:hAnsi="Arial"/>
                <w:b/>
                <w:color w:val="FFFFFF"/>
                <w:sz w:val="19"/>
              </w:rPr>
              <w:t>Terapia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B570B4" w14:textId="77777777" w:rsidR="009744DC" w:rsidRDefault="00000000">
            <w:pPr>
              <w:jc w:val="right"/>
            </w:pPr>
            <w:r>
              <w:rPr>
                <w:rFonts w:ascii="Arial" w:hAnsi="Arial"/>
                <w:b/>
                <w:color w:val="FFFFFF"/>
                <w:sz w:val="19"/>
              </w:rPr>
              <w:t>8,955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FB164CF" w14:textId="77777777" w:rsidR="009744DC" w:rsidRDefault="00000000">
            <w:pPr>
              <w:jc w:val="right"/>
            </w:pPr>
            <w:r>
              <w:rPr>
                <w:rFonts w:ascii="Arial" w:hAnsi="Arial"/>
                <w:b/>
                <w:color w:val="FFFFFF"/>
                <w:sz w:val="19"/>
              </w:rPr>
              <w:t>5,002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375349D" w14:textId="77777777" w:rsidR="009744DC" w:rsidRDefault="00000000">
            <w:pPr>
              <w:jc w:val="right"/>
            </w:pPr>
            <w:r>
              <w:rPr>
                <w:rFonts w:ascii="Arial" w:hAnsi="Arial"/>
                <w:b/>
                <w:color w:val="FFFFFF"/>
                <w:sz w:val="19"/>
              </w:rPr>
              <w:t>3,953</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2703598" w14:textId="77777777" w:rsidR="009744DC" w:rsidRDefault="00000000">
            <w:pPr>
              <w:jc w:val="right"/>
            </w:pPr>
            <w:r>
              <w:rPr>
                <w:rFonts w:ascii="Arial" w:hAnsi="Arial"/>
                <w:b/>
                <w:color w:val="FFFFFF"/>
                <w:sz w:val="19"/>
              </w:rPr>
              <w:t>19</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5C4B16D" w14:textId="77777777" w:rsidR="009744DC" w:rsidRDefault="00000000">
            <w:pPr>
              <w:jc w:val="right"/>
            </w:pPr>
            <w:r>
              <w:rPr>
                <w:rFonts w:ascii="Arial" w:hAnsi="Arial"/>
                <w:b/>
                <w:color w:val="FFFFFF"/>
                <w:sz w:val="19"/>
              </w:rPr>
              <w:t>3.2%</w:t>
            </w:r>
          </w:p>
        </w:tc>
      </w:tr>
      <w:tr w:rsidR="009744DC" w14:paraId="3D62C53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BFDAAB0"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D89EA2C" w14:textId="77777777" w:rsidR="009744DC" w:rsidRDefault="00000000">
            <w:pPr>
              <w:jc w:val="right"/>
            </w:pPr>
            <w:r>
              <w:rPr>
                <w:rFonts w:ascii="Arial" w:hAnsi="Arial"/>
                <w:color w:val="1B3A6B"/>
                <w:sz w:val="16"/>
              </w:rPr>
              <w:t>8,411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EE9515B" w14:textId="77777777" w:rsidR="009744DC" w:rsidRDefault="00000000">
            <w:pPr>
              <w:jc w:val="right"/>
            </w:pPr>
            <w:r>
              <w:rPr>
                <w:rFonts w:ascii="Arial" w:hAnsi="Arial"/>
                <w:color w:val="1B3A6B"/>
                <w:sz w:val="16"/>
              </w:rPr>
              <w:t>4,605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7E2F2D0" w14:textId="77777777" w:rsidR="009744DC" w:rsidRDefault="00000000">
            <w:pPr>
              <w:jc w:val="right"/>
            </w:pPr>
            <w:r>
              <w:rPr>
                <w:rFonts w:ascii="Arial" w:hAnsi="Arial"/>
                <w:color w:val="1B3A6B"/>
                <w:sz w:val="16"/>
              </w:rPr>
              <w:t>3,806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889FED7" w14:textId="77777777" w:rsidR="009744DC" w:rsidRDefault="00000000">
            <w:pPr>
              <w:jc w:val="right"/>
            </w:pPr>
            <w:r>
              <w:rPr>
                <w:rFonts w:ascii="Arial" w:hAnsi="Arial"/>
                <w:color w:val="1B3A6B"/>
                <w:sz w:val="16"/>
              </w:rPr>
              <w:t>14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1023973" w14:textId="77777777" w:rsidR="009744DC" w:rsidRDefault="009744DC">
            <w:pPr>
              <w:jc w:val="right"/>
            </w:pPr>
          </w:p>
        </w:tc>
      </w:tr>
      <w:tr w:rsidR="009744DC" w14:paraId="6028EBE7"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34EA63" w14:textId="77777777" w:rsidR="009744DC" w:rsidRDefault="00000000">
            <w:r>
              <w:rPr>
                <w:rFonts w:ascii="Arial" w:hAnsi="Arial"/>
                <w:color w:val="333333"/>
                <w:sz w:val="15"/>
              </w:rPr>
              <w:t xml:space="preserve">      · Rehabilitación Integral Física y Apoyos Funcionales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61080CD" w14:textId="77777777" w:rsidR="009744DC" w:rsidRDefault="00000000">
            <w:pPr>
              <w:jc w:val="right"/>
            </w:pPr>
            <w:r>
              <w:rPr>
                <w:rFonts w:ascii="Arial" w:hAnsi="Arial"/>
                <w:color w:val="333333"/>
                <w:sz w:val="15"/>
              </w:rPr>
              <w:t>8,402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22A1217" w14:textId="77777777" w:rsidR="009744DC" w:rsidRDefault="00000000">
            <w:pPr>
              <w:jc w:val="right"/>
            </w:pPr>
            <w:r>
              <w:rPr>
                <w:rFonts w:ascii="Arial" w:hAnsi="Arial"/>
                <w:color w:val="333333"/>
                <w:sz w:val="15"/>
              </w:rPr>
              <w:t>4,598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304B920" w14:textId="77777777" w:rsidR="009744DC" w:rsidRDefault="00000000">
            <w:pPr>
              <w:jc w:val="right"/>
            </w:pPr>
            <w:r>
              <w:rPr>
                <w:rFonts w:ascii="Arial" w:hAnsi="Arial"/>
                <w:color w:val="333333"/>
                <w:sz w:val="15"/>
              </w:rPr>
              <w:t>3,804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73EC004" w14:textId="77777777" w:rsidR="009744DC" w:rsidRDefault="00000000">
            <w:pPr>
              <w:jc w:val="right"/>
            </w:pPr>
            <w:r>
              <w:rPr>
                <w:rFonts w:ascii="Arial" w:hAnsi="Arial"/>
                <w:color w:val="333333"/>
                <w:sz w:val="15"/>
              </w:rPr>
              <w:t>14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D59268D" w14:textId="77777777" w:rsidR="009744DC" w:rsidRDefault="009744DC">
            <w:pPr>
              <w:jc w:val="right"/>
            </w:pPr>
          </w:p>
        </w:tc>
      </w:tr>
      <w:tr w:rsidR="009744DC" w14:paraId="42CDB4F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CEEE05A" w14:textId="77777777" w:rsidR="009744DC" w:rsidRDefault="00000000">
            <w:r>
              <w:rPr>
                <w:rFonts w:ascii="Arial" w:hAnsi="Arial"/>
                <w:color w:val="333333"/>
                <w:sz w:val="15"/>
              </w:rPr>
              <w:t xml:space="preserve">      · Fortalecimiento Familiar</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3219199" w14:textId="77777777" w:rsidR="009744DC" w:rsidRDefault="00000000">
            <w:pPr>
              <w:jc w:val="right"/>
            </w:pPr>
            <w:r>
              <w:rPr>
                <w:rFonts w:ascii="Arial" w:hAnsi="Arial"/>
                <w:color w:val="333333"/>
                <w:sz w:val="15"/>
              </w:rPr>
              <w:t>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9DB5734" w14:textId="77777777" w:rsidR="009744DC" w:rsidRDefault="00000000">
            <w:pPr>
              <w:jc w:val="right"/>
            </w:pPr>
            <w:r>
              <w:rPr>
                <w:rFonts w:ascii="Arial" w:hAnsi="Arial"/>
                <w:color w:val="333333"/>
                <w:sz w:val="15"/>
              </w:rPr>
              <w:t>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EAD1758"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656051"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92CB2A1" w14:textId="77777777" w:rsidR="009744DC" w:rsidRDefault="009744DC">
            <w:pPr>
              <w:jc w:val="right"/>
            </w:pPr>
          </w:p>
        </w:tc>
      </w:tr>
      <w:tr w:rsidR="009744DC" w14:paraId="6CC4037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8A41F8D"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B5B4A6C" w14:textId="77777777" w:rsidR="009744DC" w:rsidRDefault="00000000">
            <w:pPr>
              <w:jc w:val="right"/>
            </w:pPr>
            <w:r>
              <w:rPr>
                <w:rFonts w:ascii="Arial" w:hAnsi="Arial"/>
                <w:color w:val="1B3A6B"/>
                <w:sz w:val="16"/>
              </w:rPr>
              <w:t>508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8430824" w14:textId="77777777" w:rsidR="009744DC" w:rsidRDefault="00000000">
            <w:pPr>
              <w:jc w:val="right"/>
            </w:pPr>
            <w:r>
              <w:rPr>
                <w:rFonts w:ascii="Arial" w:hAnsi="Arial"/>
                <w:color w:val="1B3A6B"/>
                <w:sz w:val="16"/>
              </w:rPr>
              <w:t>375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E9C5779" w14:textId="77777777" w:rsidR="009744DC" w:rsidRDefault="00000000">
            <w:pPr>
              <w:jc w:val="right"/>
            </w:pPr>
            <w:r>
              <w:rPr>
                <w:rFonts w:ascii="Arial" w:hAnsi="Arial"/>
                <w:color w:val="1B3A6B"/>
                <w:sz w:val="16"/>
              </w:rPr>
              <w:t>133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ED48351"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9BE8369" w14:textId="77777777" w:rsidR="009744DC" w:rsidRDefault="009744DC">
            <w:pPr>
              <w:jc w:val="right"/>
            </w:pPr>
          </w:p>
        </w:tc>
      </w:tr>
      <w:tr w:rsidR="009744DC" w14:paraId="2843D49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6C618DE"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8B4C34E" w14:textId="77777777" w:rsidR="009744DC" w:rsidRDefault="00000000">
            <w:pPr>
              <w:jc w:val="right"/>
            </w:pPr>
            <w:r>
              <w:rPr>
                <w:rFonts w:ascii="Arial" w:hAnsi="Arial"/>
                <w:color w:val="333333"/>
                <w:sz w:val="15"/>
              </w:rPr>
              <w:t>447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9B56C30" w14:textId="77777777" w:rsidR="009744DC" w:rsidRDefault="00000000">
            <w:pPr>
              <w:jc w:val="right"/>
            </w:pPr>
            <w:r>
              <w:rPr>
                <w:rFonts w:ascii="Arial" w:hAnsi="Arial"/>
                <w:color w:val="333333"/>
                <w:sz w:val="15"/>
              </w:rPr>
              <w:t>324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0045A02" w14:textId="77777777" w:rsidR="009744DC" w:rsidRDefault="00000000">
            <w:pPr>
              <w:jc w:val="right"/>
            </w:pPr>
            <w:r>
              <w:rPr>
                <w:rFonts w:ascii="Arial" w:hAnsi="Arial"/>
                <w:color w:val="333333"/>
                <w:sz w:val="15"/>
              </w:rPr>
              <w:t>123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1FDE036"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38F3729" w14:textId="77777777" w:rsidR="009744DC" w:rsidRDefault="009744DC">
            <w:pPr>
              <w:jc w:val="right"/>
            </w:pPr>
          </w:p>
        </w:tc>
      </w:tr>
      <w:tr w:rsidR="009744DC" w14:paraId="2AAB4FD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3ECA1C"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CDC6009" w14:textId="77777777" w:rsidR="009744DC" w:rsidRDefault="00000000">
            <w:pPr>
              <w:jc w:val="right"/>
            </w:pPr>
            <w:r>
              <w:rPr>
                <w:rFonts w:ascii="Arial" w:hAnsi="Arial"/>
                <w:color w:val="333333"/>
                <w:sz w:val="15"/>
              </w:rPr>
              <w:t>39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D5D22EB" w14:textId="77777777" w:rsidR="009744DC" w:rsidRDefault="00000000">
            <w:pPr>
              <w:jc w:val="right"/>
            </w:pPr>
            <w:r>
              <w:rPr>
                <w:rFonts w:ascii="Arial" w:hAnsi="Arial"/>
                <w:color w:val="333333"/>
                <w:sz w:val="15"/>
              </w:rPr>
              <w:t>39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9116FB4"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CF74087"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47369B7" w14:textId="77777777" w:rsidR="009744DC" w:rsidRDefault="009744DC">
            <w:pPr>
              <w:jc w:val="right"/>
            </w:pPr>
          </w:p>
        </w:tc>
      </w:tr>
      <w:tr w:rsidR="009744DC" w14:paraId="72F1B28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92209ED"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9E38C61" w14:textId="77777777" w:rsidR="009744DC" w:rsidRDefault="00000000">
            <w:pPr>
              <w:jc w:val="right"/>
            </w:pPr>
            <w:r>
              <w:rPr>
                <w:rFonts w:ascii="Arial" w:hAnsi="Arial"/>
                <w:color w:val="333333"/>
                <w:sz w:val="15"/>
              </w:rPr>
              <w:t>22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98D69CA" w14:textId="77777777" w:rsidR="009744DC" w:rsidRDefault="00000000">
            <w:pPr>
              <w:jc w:val="right"/>
            </w:pPr>
            <w:r>
              <w:rPr>
                <w:rFonts w:ascii="Arial" w:hAnsi="Arial"/>
                <w:color w:val="333333"/>
                <w:sz w:val="15"/>
              </w:rPr>
              <w:t>12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1202A4C"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A037D20"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2E41476" w14:textId="77777777" w:rsidR="009744DC" w:rsidRDefault="009744DC">
            <w:pPr>
              <w:jc w:val="right"/>
            </w:pPr>
          </w:p>
        </w:tc>
      </w:tr>
      <w:tr w:rsidR="009744DC" w14:paraId="31795800"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D5BDA90" w14:textId="77777777" w:rsidR="009744DC" w:rsidRDefault="00000000">
            <w:r>
              <w:rPr>
                <w:rFonts w:ascii="Arial" w:hAnsi="Arial"/>
                <w:b/>
                <w:color w:val="1B3A6B"/>
                <w:sz w:val="16"/>
              </w:rPr>
              <w:t xml:space="preserve">  └ ICHIJUV</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7DC8C39" w14:textId="77777777" w:rsidR="009744DC" w:rsidRDefault="00000000">
            <w:pPr>
              <w:jc w:val="right"/>
            </w:pPr>
            <w:r>
              <w:rPr>
                <w:rFonts w:ascii="Arial" w:hAnsi="Arial"/>
                <w:color w:val="1B3A6B"/>
                <w:sz w:val="16"/>
              </w:rPr>
              <w:t>36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2FC2C3E" w14:textId="77777777" w:rsidR="009744DC" w:rsidRDefault="00000000">
            <w:pPr>
              <w:jc w:val="right"/>
            </w:pPr>
            <w:r>
              <w:rPr>
                <w:rFonts w:ascii="Arial" w:hAnsi="Arial"/>
                <w:color w:val="1B3A6B"/>
                <w:sz w:val="16"/>
              </w:rPr>
              <w:t>22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F3A0F95" w14:textId="77777777" w:rsidR="009744DC" w:rsidRDefault="00000000">
            <w:pPr>
              <w:jc w:val="right"/>
            </w:pPr>
            <w:r>
              <w:rPr>
                <w:rFonts w:ascii="Arial" w:hAnsi="Arial"/>
                <w:color w:val="1B3A6B"/>
                <w:sz w:val="16"/>
              </w:rPr>
              <w:t>14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1747E6D" w14:textId="77777777" w:rsidR="009744DC" w:rsidRDefault="00000000">
            <w:pPr>
              <w:jc w:val="right"/>
            </w:pPr>
            <w:r>
              <w:rPr>
                <w:rFonts w:ascii="Arial" w:hAnsi="Arial"/>
                <w:color w:val="1B3A6B"/>
                <w:sz w:val="16"/>
              </w:rPr>
              <w:t>9</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D22F763" w14:textId="77777777" w:rsidR="009744DC" w:rsidRDefault="009744DC">
            <w:pPr>
              <w:jc w:val="right"/>
            </w:pPr>
          </w:p>
        </w:tc>
      </w:tr>
      <w:tr w:rsidR="009744DC" w14:paraId="2D7FD67A"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731B2F9" w14:textId="77777777" w:rsidR="009744DC" w:rsidRDefault="00000000">
            <w:r>
              <w:rPr>
                <w:rFonts w:ascii="Arial" w:hAnsi="Arial"/>
                <w:color w:val="333333"/>
                <w:sz w:val="15"/>
              </w:rPr>
              <w:t xml:space="preserve">      · Atención a la Juventud</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8ABAC0F" w14:textId="77777777" w:rsidR="009744DC" w:rsidRDefault="00000000">
            <w:pPr>
              <w:jc w:val="right"/>
            </w:pPr>
            <w:r>
              <w:rPr>
                <w:rFonts w:ascii="Arial" w:hAnsi="Arial"/>
                <w:color w:val="333333"/>
                <w:sz w:val="15"/>
              </w:rPr>
              <w:t>36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CF49EBB" w14:textId="77777777" w:rsidR="009744DC" w:rsidRDefault="00000000">
            <w:pPr>
              <w:jc w:val="right"/>
            </w:pPr>
            <w:r>
              <w:rPr>
                <w:rFonts w:ascii="Arial" w:hAnsi="Arial"/>
                <w:color w:val="333333"/>
                <w:sz w:val="15"/>
              </w:rPr>
              <w:t>22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F7A3942" w14:textId="77777777" w:rsidR="009744DC" w:rsidRDefault="00000000">
            <w:pPr>
              <w:jc w:val="right"/>
            </w:pPr>
            <w:r>
              <w:rPr>
                <w:rFonts w:ascii="Arial" w:hAnsi="Arial"/>
                <w:color w:val="333333"/>
                <w:sz w:val="15"/>
              </w:rPr>
              <w:t>14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EF38433" w14:textId="77777777" w:rsidR="009744DC" w:rsidRDefault="00000000">
            <w:pPr>
              <w:jc w:val="right"/>
            </w:pPr>
            <w:r>
              <w:rPr>
                <w:rFonts w:ascii="Arial" w:hAnsi="Arial"/>
                <w:color w:val="333333"/>
                <w:sz w:val="15"/>
              </w:rPr>
              <w:t>9</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F236FAC" w14:textId="77777777" w:rsidR="009744DC" w:rsidRDefault="009744DC">
            <w:pPr>
              <w:jc w:val="right"/>
            </w:pPr>
          </w:p>
        </w:tc>
      </w:tr>
      <w:tr w:rsidR="009744DC" w14:paraId="2372B0D2"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C53DA9E" w14:textId="77777777" w:rsidR="009744DC" w:rsidRDefault="00000000">
            <w:r>
              <w:rPr>
                <w:rFonts w:ascii="Arial" w:hAnsi="Arial"/>
                <w:b/>
                <w:color w:val="FFFFFF"/>
                <w:sz w:val="19"/>
              </w:rPr>
              <w:t>Asistencia Alimentaria en Espacio Común</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7F6A023" w14:textId="77777777" w:rsidR="009744DC" w:rsidRDefault="00000000">
            <w:pPr>
              <w:jc w:val="right"/>
            </w:pPr>
            <w:r>
              <w:rPr>
                <w:rFonts w:ascii="Arial" w:hAnsi="Arial"/>
                <w:b/>
                <w:color w:val="FFFFFF"/>
                <w:sz w:val="19"/>
              </w:rPr>
              <w:t>3,946</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B6A3628" w14:textId="77777777" w:rsidR="009744DC" w:rsidRDefault="00000000">
            <w:pPr>
              <w:jc w:val="right"/>
            </w:pPr>
            <w:r>
              <w:rPr>
                <w:rFonts w:ascii="Arial" w:hAnsi="Arial"/>
                <w:b/>
                <w:color w:val="FFFFFF"/>
                <w:sz w:val="19"/>
              </w:rPr>
              <w:t>2,722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4AC7566" w14:textId="77777777" w:rsidR="009744DC" w:rsidRDefault="00000000">
            <w:pPr>
              <w:jc w:val="right"/>
            </w:pPr>
            <w:r>
              <w:rPr>
                <w:rFonts w:ascii="Arial" w:hAnsi="Arial"/>
                <w:b/>
                <w:color w:val="FFFFFF"/>
                <w:sz w:val="19"/>
              </w:rPr>
              <w:t>1,224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7208DDE" w14:textId="77777777" w:rsidR="009744DC" w:rsidRDefault="00000000">
            <w:pPr>
              <w:jc w:val="right"/>
            </w:pPr>
            <w:r>
              <w:rPr>
                <w:rFonts w:ascii="Arial" w:hAnsi="Arial"/>
                <w:b/>
                <w:color w:val="FFFFFF"/>
                <w:sz w:val="19"/>
              </w:rPr>
              <w:t>28</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6EF3FE4" w14:textId="77777777" w:rsidR="009744DC" w:rsidRDefault="00000000">
            <w:pPr>
              <w:jc w:val="right"/>
            </w:pPr>
            <w:r>
              <w:rPr>
                <w:rFonts w:ascii="Arial" w:hAnsi="Arial"/>
                <w:b/>
                <w:color w:val="FFFFFF"/>
                <w:sz w:val="19"/>
              </w:rPr>
              <w:t>1.4%</w:t>
            </w:r>
          </w:p>
        </w:tc>
      </w:tr>
      <w:tr w:rsidR="009744DC" w14:paraId="440CADF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1F63B77"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E53E92B" w14:textId="77777777" w:rsidR="009744DC" w:rsidRDefault="00000000">
            <w:pPr>
              <w:jc w:val="right"/>
            </w:pPr>
            <w:r>
              <w:rPr>
                <w:rFonts w:ascii="Arial" w:hAnsi="Arial"/>
                <w:color w:val="1B3A6B"/>
                <w:sz w:val="16"/>
              </w:rPr>
              <w:t>2,834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4250584" w14:textId="77777777" w:rsidR="009744DC" w:rsidRDefault="00000000">
            <w:pPr>
              <w:jc w:val="right"/>
            </w:pPr>
            <w:r>
              <w:rPr>
                <w:rFonts w:ascii="Arial" w:hAnsi="Arial"/>
                <w:color w:val="1B3A6B"/>
                <w:sz w:val="16"/>
              </w:rPr>
              <w:t>2,091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B518334" w14:textId="77777777" w:rsidR="009744DC" w:rsidRDefault="00000000">
            <w:pPr>
              <w:jc w:val="right"/>
            </w:pPr>
            <w:r>
              <w:rPr>
                <w:rFonts w:ascii="Arial" w:hAnsi="Arial"/>
                <w:color w:val="1B3A6B"/>
                <w:sz w:val="16"/>
              </w:rPr>
              <w:t>743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1232B18" w14:textId="77777777" w:rsidR="009744DC" w:rsidRDefault="00000000">
            <w:pPr>
              <w:jc w:val="right"/>
            </w:pPr>
            <w:r>
              <w:rPr>
                <w:rFonts w:ascii="Arial" w:hAnsi="Arial"/>
                <w:color w:val="1B3A6B"/>
                <w:sz w:val="16"/>
              </w:rPr>
              <w:t>13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D392350" w14:textId="77777777" w:rsidR="009744DC" w:rsidRDefault="009744DC">
            <w:pPr>
              <w:jc w:val="right"/>
            </w:pPr>
          </w:p>
        </w:tc>
      </w:tr>
      <w:tr w:rsidR="009744DC" w14:paraId="3A8BF59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57AF150" w14:textId="77777777" w:rsidR="009744DC" w:rsidRDefault="00000000">
            <w:r>
              <w:rPr>
                <w:rFonts w:ascii="Arial" w:hAnsi="Arial"/>
                <w:color w:val="333333"/>
                <w:sz w:val="15"/>
              </w:rPr>
              <w:t xml:space="preserve">      · Alimentación y Desarrollo Autosustentable de las Familias</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8886B52" w14:textId="77777777" w:rsidR="009744DC" w:rsidRDefault="00000000">
            <w:pPr>
              <w:jc w:val="right"/>
            </w:pPr>
            <w:r>
              <w:rPr>
                <w:rFonts w:ascii="Arial" w:hAnsi="Arial"/>
                <w:color w:val="333333"/>
                <w:sz w:val="15"/>
              </w:rPr>
              <w:t>2,834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489F9CA" w14:textId="77777777" w:rsidR="009744DC" w:rsidRDefault="00000000">
            <w:pPr>
              <w:jc w:val="right"/>
            </w:pPr>
            <w:r>
              <w:rPr>
                <w:rFonts w:ascii="Arial" w:hAnsi="Arial"/>
                <w:color w:val="333333"/>
                <w:sz w:val="15"/>
              </w:rPr>
              <w:t>2,091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C407B6C" w14:textId="77777777" w:rsidR="009744DC" w:rsidRDefault="00000000">
            <w:pPr>
              <w:jc w:val="right"/>
            </w:pPr>
            <w:r>
              <w:rPr>
                <w:rFonts w:ascii="Arial" w:hAnsi="Arial"/>
                <w:color w:val="333333"/>
                <w:sz w:val="15"/>
              </w:rPr>
              <w:t>743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0CBAB30" w14:textId="77777777" w:rsidR="009744DC" w:rsidRDefault="00000000">
            <w:pPr>
              <w:jc w:val="right"/>
            </w:pPr>
            <w:r>
              <w:rPr>
                <w:rFonts w:ascii="Arial" w:hAnsi="Arial"/>
                <w:color w:val="333333"/>
                <w:sz w:val="15"/>
              </w:rPr>
              <w:t>13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07318D1" w14:textId="77777777" w:rsidR="009744DC" w:rsidRDefault="009744DC">
            <w:pPr>
              <w:jc w:val="right"/>
            </w:pPr>
          </w:p>
        </w:tc>
      </w:tr>
      <w:tr w:rsidR="009744DC" w14:paraId="61461C2E"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659C919"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D8487BE" w14:textId="77777777" w:rsidR="009744DC" w:rsidRDefault="00000000">
            <w:pPr>
              <w:jc w:val="right"/>
            </w:pPr>
            <w:r>
              <w:rPr>
                <w:rFonts w:ascii="Arial" w:hAnsi="Arial"/>
                <w:color w:val="1B3A6B"/>
                <w:sz w:val="16"/>
              </w:rPr>
              <w:t>1,078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0585EB0" w14:textId="77777777" w:rsidR="009744DC" w:rsidRDefault="00000000">
            <w:pPr>
              <w:jc w:val="right"/>
            </w:pPr>
            <w:r>
              <w:rPr>
                <w:rFonts w:ascii="Arial" w:hAnsi="Arial"/>
                <w:color w:val="1B3A6B"/>
                <w:sz w:val="16"/>
              </w:rPr>
              <w:t>621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9355789" w14:textId="77777777" w:rsidR="009744DC" w:rsidRDefault="00000000">
            <w:pPr>
              <w:jc w:val="right"/>
            </w:pPr>
            <w:r>
              <w:rPr>
                <w:rFonts w:ascii="Arial" w:hAnsi="Arial"/>
                <w:color w:val="1B3A6B"/>
                <w:sz w:val="16"/>
              </w:rPr>
              <w:t>457</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E6BF531" w14:textId="77777777" w:rsidR="009744DC" w:rsidRDefault="00000000">
            <w:pPr>
              <w:jc w:val="right"/>
            </w:pPr>
            <w:r>
              <w:rPr>
                <w:rFonts w:ascii="Arial" w:hAnsi="Arial"/>
                <w:color w:val="1B3A6B"/>
                <w:sz w:val="16"/>
              </w:rPr>
              <w:t>21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EAA2B25" w14:textId="77777777" w:rsidR="009744DC" w:rsidRDefault="009744DC">
            <w:pPr>
              <w:jc w:val="right"/>
            </w:pPr>
          </w:p>
        </w:tc>
      </w:tr>
      <w:tr w:rsidR="009744DC" w14:paraId="1AB599F7"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9B406B9"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A72C444" w14:textId="77777777" w:rsidR="009744DC" w:rsidRDefault="00000000">
            <w:pPr>
              <w:jc w:val="right"/>
            </w:pPr>
            <w:r>
              <w:rPr>
                <w:rFonts w:ascii="Arial" w:hAnsi="Arial"/>
                <w:color w:val="333333"/>
                <w:sz w:val="15"/>
              </w:rPr>
              <w:t>1,078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FE05578" w14:textId="77777777" w:rsidR="009744DC" w:rsidRDefault="00000000">
            <w:pPr>
              <w:jc w:val="right"/>
            </w:pPr>
            <w:r>
              <w:rPr>
                <w:rFonts w:ascii="Arial" w:hAnsi="Arial"/>
                <w:color w:val="333333"/>
                <w:sz w:val="15"/>
              </w:rPr>
              <w:t>621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C3BC498" w14:textId="77777777" w:rsidR="009744DC" w:rsidRDefault="00000000">
            <w:pPr>
              <w:jc w:val="right"/>
            </w:pPr>
            <w:r>
              <w:rPr>
                <w:rFonts w:ascii="Arial" w:hAnsi="Arial"/>
                <w:color w:val="333333"/>
                <w:sz w:val="15"/>
              </w:rPr>
              <w:t>457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BF1D98E" w14:textId="77777777" w:rsidR="009744DC" w:rsidRDefault="00000000">
            <w:pPr>
              <w:jc w:val="right"/>
            </w:pPr>
            <w:r>
              <w:rPr>
                <w:rFonts w:ascii="Arial" w:hAnsi="Arial"/>
                <w:color w:val="333333"/>
                <w:sz w:val="15"/>
              </w:rPr>
              <w:t>21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833EA70" w14:textId="77777777" w:rsidR="009744DC" w:rsidRDefault="009744DC">
            <w:pPr>
              <w:jc w:val="right"/>
            </w:pPr>
          </w:p>
        </w:tc>
      </w:tr>
      <w:tr w:rsidR="009744DC" w14:paraId="237A1753"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3E052F3"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FDB134A" w14:textId="77777777" w:rsidR="009744DC" w:rsidRDefault="00000000">
            <w:pPr>
              <w:jc w:val="right"/>
            </w:pPr>
            <w:r>
              <w:rPr>
                <w:rFonts w:ascii="Arial" w:hAnsi="Arial"/>
                <w:color w:val="1B3A6B"/>
                <w:sz w:val="16"/>
              </w:rPr>
              <w:t>34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27FBDA5" w14:textId="77777777" w:rsidR="009744DC" w:rsidRDefault="00000000">
            <w:pPr>
              <w:jc w:val="right"/>
            </w:pPr>
            <w:r>
              <w:rPr>
                <w:rFonts w:ascii="Arial" w:hAnsi="Arial"/>
                <w:color w:val="1B3A6B"/>
                <w:sz w:val="16"/>
              </w:rPr>
              <w:t>10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99B52E2" w14:textId="77777777" w:rsidR="009744DC" w:rsidRDefault="00000000">
            <w:pPr>
              <w:jc w:val="right"/>
            </w:pPr>
            <w:r>
              <w:rPr>
                <w:rFonts w:ascii="Arial" w:hAnsi="Arial"/>
                <w:color w:val="1B3A6B"/>
                <w:sz w:val="16"/>
              </w:rPr>
              <w:t>24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6C7902E"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0F2F3A7" w14:textId="77777777" w:rsidR="009744DC" w:rsidRDefault="009744DC">
            <w:pPr>
              <w:jc w:val="right"/>
            </w:pPr>
          </w:p>
        </w:tc>
      </w:tr>
      <w:tr w:rsidR="009744DC" w14:paraId="32ECA1A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DDD93D6"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87D338F" w14:textId="77777777" w:rsidR="009744DC" w:rsidRDefault="00000000">
            <w:pPr>
              <w:jc w:val="right"/>
            </w:pPr>
            <w:r>
              <w:rPr>
                <w:rFonts w:ascii="Arial" w:hAnsi="Arial"/>
                <w:color w:val="333333"/>
                <w:sz w:val="15"/>
              </w:rPr>
              <w:t>34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62FE557"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67E2622" w14:textId="77777777" w:rsidR="009744DC" w:rsidRDefault="00000000">
            <w:pPr>
              <w:jc w:val="right"/>
            </w:pPr>
            <w:r>
              <w:rPr>
                <w:rFonts w:ascii="Arial" w:hAnsi="Arial"/>
                <w:color w:val="333333"/>
                <w:sz w:val="15"/>
              </w:rPr>
              <w:t>24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0898C91"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7E26294" w14:textId="77777777" w:rsidR="009744DC" w:rsidRDefault="009744DC">
            <w:pPr>
              <w:jc w:val="right"/>
            </w:pPr>
          </w:p>
        </w:tc>
      </w:tr>
      <w:tr w:rsidR="009744DC" w14:paraId="78CAD0E9"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B0368DA" w14:textId="77777777" w:rsidR="009744DC" w:rsidRDefault="00000000">
            <w:r>
              <w:rPr>
                <w:rFonts w:ascii="Arial" w:hAnsi="Arial"/>
                <w:b/>
                <w:color w:val="FFFFFF"/>
                <w:sz w:val="19"/>
              </w:rPr>
              <w:t>Curso de Capacitación</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CDA4878" w14:textId="77777777" w:rsidR="009744DC" w:rsidRDefault="00000000">
            <w:pPr>
              <w:jc w:val="right"/>
            </w:pPr>
            <w:r>
              <w:rPr>
                <w:rFonts w:ascii="Arial" w:hAnsi="Arial"/>
                <w:b/>
                <w:color w:val="FFFFFF"/>
                <w:sz w:val="19"/>
              </w:rPr>
              <w:t>3,706</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D1ACBD5" w14:textId="77777777" w:rsidR="009744DC" w:rsidRDefault="00000000">
            <w:pPr>
              <w:jc w:val="right"/>
            </w:pPr>
            <w:r>
              <w:rPr>
                <w:rFonts w:ascii="Arial" w:hAnsi="Arial"/>
                <w:b/>
                <w:color w:val="FFFFFF"/>
                <w:sz w:val="19"/>
              </w:rPr>
              <w:t>3,111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80A729B" w14:textId="77777777" w:rsidR="009744DC" w:rsidRDefault="00000000">
            <w:pPr>
              <w:jc w:val="right"/>
            </w:pPr>
            <w:r>
              <w:rPr>
                <w:rFonts w:ascii="Arial" w:hAnsi="Arial"/>
                <w:b/>
                <w:color w:val="FFFFFF"/>
                <w:sz w:val="19"/>
              </w:rPr>
              <w:t>595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3DBA868" w14:textId="77777777" w:rsidR="009744DC" w:rsidRDefault="00000000">
            <w:pPr>
              <w:jc w:val="right"/>
            </w:pPr>
            <w:r>
              <w:rPr>
                <w:rFonts w:ascii="Arial" w:hAnsi="Arial"/>
                <w:b/>
                <w:color w:val="FFFFFF"/>
                <w:sz w:val="19"/>
              </w:rPr>
              <w:t>17</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CD8809C" w14:textId="77777777" w:rsidR="009744DC" w:rsidRDefault="00000000">
            <w:pPr>
              <w:jc w:val="right"/>
            </w:pPr>
            <w:r>
              <w:rPr>
                <w:rFonts w:ascii="Arial" w:hAnsi="Arial"/>
                <w:b/>
                <w:color w:val="FFFFFF"/>
                <w:sz w:val="19"/>
              </w:rPr>
              <w:t>1.3%</w:t>
            </w:r>
          </w:p>
        </w:tc>
      </w:tr>
      <w:tr w:rsidR="009744DC" w14:paraId="02552212"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7BD7E99"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BAE621C" w14:textId="77777777" w:rsidR="009744DC" w:rsidRDefault="00000000">
            <w:pPr>
              <w:jc w:val="right"/>
            </w:pPr>
            <w:r>
              <w:rPr>
                <w:rFonts w:ascii="Arial" w:hAnsi="Arial"/>
                <w:color w:val="1B3A6B"/>
                <w:sz w:val="16"/>
              </w:rPr>
              <w:t>2,099</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BF6C4A8" w14:textId="77777777" w:rsidR="009744DC" w:rsidRDefault="00000000">
            <w:pPr>
              <w:jc w:val="right"/>
            </w:pPr>
            <w:r>
              <w:rPr>
                <w:rFonts w:ascii="Arial" w:hAnsi="Arial"/>
                <w:color w:val="1B3A6B"/>
                <w:sz w:val="16"/>
              </w:rPr>
              <w:t>1,818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4E33DDE" w14:textId="77777777" w:rsidR="009744DC" w:rsidRDefault="00000000">
            <w:pPr>
              <w:jc w:val="right"/>
            </w:pPr>
            <w:r>
              <w:rPr>
                <w:rFonts w:ascii="Arial" w:hAnsi="Arial"/>
                <w:color w:val="1B3A6B"/>
                <w:sz w:val="16"/>
              </w:rPr>
              <w:t>281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C94983" w14:textId="77777777" w:rsidR="009744DC" w:rsidRDefault="00000000">
            <w:pPr>
              <w:jc w:val="right"/>
            </w:pPr>
            <w:r>
              <w:rPr>
                <w:rFonts w:ascii="Arial" w:hAnsi="Arial"/>
                <w:color w:val="1B3A6B"/>
                <w:sz w:val="16"/>
              </w:rPr>
              <w:t>13</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115F497" w14:textId="77777777" w:rsidR="009744DC" w:rsidRDefault="009744DC">
            <w:pPr>
              <w:jc w:val="right"/>
            </w:pPr>
          </w:p>
        </w:tc>
      </w:tr>
      <w:tr w:rsidR="009744DC" w14:paraId="4F084BD4"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708BE85" w14:textId="77777777" w:rsidR="009744DC" w:rsidRDefault="00000000">
            <w:r>
              <w:rPr>
                <w:rFonts w:ascii="Arial" w:hAnsi="Arial"/>
                <w:color w:val="333333"/>
                <w:sz w:val="15"/>
              </w:rPr>
              <w:lastRenderedPageBreak/>
              <w:t xml:space="preserve">      · Alimentación y Desarrollo Autosustentable de las Familias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581ADB7" w14:textId="77777777" w:rsidR="009744DC" w:rsidRDefault="00000000">
            <w:pPr>
              <w:jc w:val="right"/>
            </w:pPr>
            <w:r>
              <w:rPr>
                <w:rFonts w:ascii="Arial" w:hAnsi="Arial"/>
                <w:color w:val="333333"/>
                <w:sz w:val="15"/>
              </w:rPr>
              <w:t>1,926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AF21535" w14:textId="77777777" w:rsidR="009744DC" w:rsidRDefault="00000000">
            <w:pPr>
              <w:jc w:val="right"/>
            </w:pPr>
            <w:r>
              <w:rPr>
                <w:rFonts w:ascii="Arial" w:hAnsi="Arial"/>
                <w:color w:val="333333"/>
                <w:sz w:val="15"/>
              </w:rPr>
              <w:t>1,704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4244FEB" w14:textId="77777777" w:rsidR="009744DC" w:rsidRDefault="00000000">
            <w:pPr>
              <w:jc w:val="right"/>
            </w:pPr>
            <w:r>
              <w:rPr>
                <w:rFonts w:ascii="Arial" w:hAnsi="Arial"/>
                <w:color w:val="333333"/>
                <w:sz w:val="15"/>
              </w:rPr>
              <w:t>222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01AD705" w14:textId="77777777" w:rsidR="009744DC" w:rsidRDefault="00000000">
            <w:pPr>
              <w:jc w:val="right"/>
            </w:pPr>
            <w:r>
              <w:rPr>
                <w:rFonts w:ascii="Arial" w:hAnsi="Arial"/>
                <w:color w:val="333333"/>
                <w:sz w:val="15"/>
              </w:rPr>
              <w:t>12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0B79CD3" w14:textId="77777777" w:rsidR="009744DC" w:rsidRDefault="009744DC">
            <w:pPr>
              <w:jc w:val="right"/>
            </w:pPr>
          </w:p>
        </w:tc>
      </w:tr>
      <w:tr w:rsidR="009744DC" w14:paraId="3503AE5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C51E38D" w14:textId="77777777" w:rsidR="009744DC" w:rsidRDefault="00000000">
            <w:r>
              <w:rPr>
                <w:rFonts w:ascii="Arial" w:hAnsi="Arial"/>
                <w:color w:val="333333"/>
                <w:sz w:val="15"/>
              </w:rPr>
              <w:t xml:space="preserve">      · Programa de Salud y Bienestar Comunitario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C936267" w14:textId="77777777" w:rsidR="009744DC" w:rsidRDefault="00000000">
            <w:pPr>
              <w:jc w:val="right"/>
            </w:pPr>
            <w:r>
              <w:rPr>
                <w:rFonts w:ascii="Arial" w:hAnsi="Arial"/>
                <w:color w:val="333333"/>
                <w:sz w:val="15"/>
              </w:rPr>
              <w:t>173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D32DC83" w14:textId="77777777" w:rsidR="009744DC" w:rsidRDefault="00000000">
            <w:pPr>
              <w:jc w:val="right"/>
            </w:pPr>
            <w:r>
              <w:rPr>
                <w:rFonts w:ascii="Arial" w:hAnsi="Arial"/>
                <w:color w:val="333333"/>
                <w:sz w:val="15"/>
              </w:rPr>
              <w:t>114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342784A" w14:textId="77777777" w:rsidR="009744DC" w:rsidRDefault="00000000">
            <w:pPr>
              <w:jc w:val="right"/>
            </w:pPr>
            <w:r>
              <w:rPr>
                <w:rFonts w:ascii="Arial" w:hAnsi="Arial"/>
                <w:color w:val="333333"/>
                <w:sz w:val="15"/>
              </w:rPr>
              <w:t>59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80D7B89"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84909A4" w14:textId="77777777" w:rsidR="009744DC" w:rsidRDefault="009744DC">
            <w:pPr>
              <w:jc w:val="right"/>
            </w:pPr>
          </w:p>
        </w:tc>
      </w:tr>
      <w:tr w:rsidR="009744DC" w14:paraId="5A7E5B56"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9454B86"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26F4BCB" w14:textId="77777777" w:rsidR="009744DC" w:rsidRDefault="00000000">
            <w:pPr>
              <w:jc w:val="right"/>
            </w:pPr>
            <w:r>
              <w:rPr>
                <w:rFonts w:ascii="Arial" w:hAnsi="Arial"/>
                <w:color w:val="1B3A6B"/>
                <w:sz w:val="16"/>
              </w:rPr>
              <w:t>1,607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2BB64BE" w14:textId="77777777" w:rsidR="009744DC" w:rsidRDefault="00000000">
            <w:pPr>
              <w:jc w:val="right"/>
            </w:pPr>
            <w:r>
              <w:rPr>
                <w:rFonts w:ascii="Arial" w:hAnsi="Arial"/>
                <w:color w:val="1B3A6B"/>
                <w:sz w:val="16"/>
              </w:rPr>
              <w:t>1,293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A149722" w14:textId="77777777" w:rsidR="009744DC" w:rsidRDefault="00000000">
            <w:pPr>
              <w:jc w:val="right"/>
            </w:pPr>
            <w:r>
              <w:rPr>
                <w:rFonts w:ascii="Arial" w:hAnsi="Arial"/>
                <w:color w:val="1B3A6B"/>
                <w:sz w:val="16"/>
              </w:rPr>
              <w:t>314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2F6991D"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95CDC5A" w14:textId="77777777" w:rsidR="009744DC" w:rsidRDefault="009744DC">
            <w:pPr>
              <w:jc w:val="right"/>
            </w:pPr>
          </w:p>
        </w:tc>
      </w:tr>
      <w:tr w:rsidR="009744DC" w14:paraId="3467EA3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C82C8A3" w14:textId="77777777" w:rsidR="009744DC" w:rsidRDefault="00000000">
            <w:r>
              <w:rPr>
                <w:rFonts w:ascii="Arial" w:hAnsi="Arial"/>
                <w:color w:val="333333"/>
                <w:sz w:val="15"/>
              </w:rPr>
              <w:t xml:space="preserve">      · Juárez Cuenta Conmigo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57D941" w14:textId="77777777" w:rsidR="009744DC" w:rsidRDefault="00000000">
            <w:pPr>
              <w:jc w:val="right"/>
            </w:pPr>
            <w:r>
              <w:rPr>
                <w:rFonts w:ascii="Arial" w:hAnsi="Arial"/>
                <w:color w:val="333333"/>
                <w:sz w:val="15"/>
              </w:rPr>
              <w:t>1,587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5364364" w14:textId="77777777" w:rsidR="009744DC" w:rsidRDefault="00000000">
            <w:pPr>
              <w:jc w:val="right"/>
            </w:pPr>
            <w:r>
              <w:rPr>
                <w:rFonts w:ascii="Arial" w:hAnsi="Arial"/>
                <w:color w:val="333333"/>
                <w:sz w:val="15"/>
              </w:rPr>
              <w:t>1,283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C436AF" w14:textId="77777777" w:rsidR="009744DC" w:rsidRDefault="00000000">
            <w:pPr>
              <w:jc w:val="right"/>
            </w:pPr>
            <w:r>
              <w:rPr>
                <w:rFonts w:ascii="Arial" w:hAnsi="Arial"/>
                <w:color w:val="333333"/>
                <w:sz w:val="15"/>
              </w:rPr>
              <w:t>304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B72BA40"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B6031EA" w14:textId="77777777" w:rsidR="009744DC" w:rsidRDefault="009744DC">
            <w:pPr>
              <w:jc w:val="right"/>
            </w:pPr>
          </w:p>
        </w:tc>
      </w:tr>
      <w:tr w:rsidR="009744DC" w14:paraId="5D3535E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907AAD"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EBEF1A6" w14:textId="77777777" w:rsidR="009744DC" w:rsidRDefault="00000000">
            <w:pPr>
              <w:jc w:val="right"/>
            </w:pPr>
            <w:r>
              <w:rPr>
                <w:rFonts w:ascii="Arial" w:hAnsi="Arial"/>
                <w:color w:val="333333"/>
                <w:sz w:val="15"/>
              </w:rPr>
              <w:t>20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E494CFD"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1B5E1A"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DF5DD45"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C366107" w14:textId="77777777" w:rsidR="009744DC" w:rsidRDefault="009744DC">
            <w:pPr>
              <w:jc w:val="right"/>
            </w:pPr>
          </w:p>
        </w:tc>
      </w:tr>
      <w:tr w:rsidR="009744DC" w14:paraId="37A37ABB"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D613854" w14:textId="77777777" w:rsidR="009744DC" w:rsidRDefault="00000000">
            <w:r>
              <w:rPr>
                <w:rFonts w:ascii="Arial" w:hAnsi="Arial"/>
                <w:b/>
                <w:color w:val="FFFFFF"/>
                <w:sz w:val="19"/>
              </w:rPr>
              <w:t>Cultura y Recreación</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5BAD9CF" w14:textId="77777777" w:rsidR="009744DC" w:rsidRDefault="00000000">
            <w:pPr>
              <w:jc w:val="right"/>
            </w:pPr>
            <w:r>
              <w:rPr>
                <w:rFonts w:ascii="Arial" w:hAnsi="Arial"/>
                <w:b/>
                <w:color w:val="FFFFFF"/>
                <w:sz w:val="19"/>
              </w:rPr>
              <w:t>2,589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C42DE9A" w14:textId="77777777" w:rsidR="009744DC" w:rsidRDefault="00000000">
            <w:pPr>
              <w:jc w:val="right"/>
            </w:pPr>
            <w:r>
              <w:rPr>
                <w:rFonts w:ascii="Arial" w:hAnsi="Arial"/>
                <w:b/>
                <w:color w:val="FFFFFF"/>
                <w:sz w:val="19"/>
              </w:rPr>
              <w:t>1,579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C626BEC" w14:textId="77777777" w:rsidR="009744DC" w:rsidRDefault="00000000">
            <w:pPr>
              <w:jc w:val="right"/>
            </w:pPr>
            <w:r>
              <w:rPr>
                <w:rFonts w:ascii="Arial" w:hAnsi="Arial"/>
                <w:b/>
                <w:color w:val="FFFFFF"/>
                <w:sz w:val="19"/>
              </w:rPr>
              <w:t>1,010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6D31C7D" w14:textId="77777777" w:rsidR="009744DC" w:rsidRDefault="00000000">
            <w:pPr>
              <w:jc w:val="right"/>
            </w:pPr>
            <w:r>
              <w:rPr>
                <w:rFonts w:ascii="Arial" w:hAnsi="Arial"/>
                <w:b/>
                <w:color w:val="FFFFFF"/>
                <w:sz w:val="19"/>
              </w:rPr>
              <w:t>8</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BF8ECDC" w14:textId="77777777" w:rsidR="009744DC" w:rsidRDefault="00000000">
            <w:pPr>
              <w:jc w:val="right"/>
            </w:pPr>
            <w:r>
              <w:rPr>
                <w:rFonts w:ascii="Arial" w:hAnsi="Arial"/>
                <w:b/>
                <w:color w:val="FFFFFF"/>
                <w:sz w:val="19"/>
              </w:rPr>
              <w:t>0.9%</w:t>
            </w:r>
          </w:p>
        </w:tc>
      </w:tr>
      <w:tr w:rsidR="009744DC" w14:paraId="0CA5095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5A8245D" w14:textId="77777777" w:rsidR="009744DC" w:rsidRDefault="00000000">
            <w:r>
              <w:rPr>
                <w:rFonts w:ascii="Arial" w:hAnsi="Arial"/>
                <w:b/>
                <w:color w:val="1B3A6B"/>
                <w:sz w:val="16"/>
              </w:rPr>
              <w:t xml:space="preserve">  └ ICHIJUV</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E87C1C0" w14:textId="77777777" w:rsidR="009744DC" w:rsidRDefault="00000000">
            <w:pPr>
              <w:jc w:val="right"/>
            </w:pPr>
            <w:r>
              <w:rPr>
                <w:rFonts w:ascii="Arial" w:hAnsi="Arial"/>
                <w:color w:val="1B3A6B"/>
                <w:sz w:val="16"/>
              </w:rPr>
              <w:t>1,369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920C4E7" w14:textId="77777777" w:rsidR="009744DC" w:rsidRDefault="00000000">
            <w:pPr>
              <w:jc w:val="right"/>
            </w:pPr>
            <w:r>
              <w:rPr>
                <w:rFonts w:ascii="Arial" w:hAnsi="Arial"/>
                <w:color w:val="1B3A6B"/>
                <w:sz w:val="16"/>
              </w:rPr>
              <w:t>710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92ED053" w14:textId="77777777" w:rsidR="009744DC" w:rsidRDefault="00000000">
            <w:pPr>
              <w:jc w:val="right"/>
            </w:pPr>
            <w:r>
              <w:rPr>
                <w:rFonts w:ascii="Arial" w:hAnsi="Arial"/>
                <w:color w:val="1B3A6B"/>
                <w:sz w:val="16"/>
              </w:rPr>
              <w:t>659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3FAC40B"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63F7CD6" w14:textId="77777777" w:rsidR="009744DC" w:rsidRDefault="009744DC">
            <w:pPr>
              <w:jc w:val="right"/>
            </w:pPr>
          </w:p>
        </w:tc>
      </w:tr>
      <w:tr w:rsidR="009744DC" w14:paraId="70E28E67"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2642227" w14:textId="77777777" w:rsidR="009744DC" w:rsidRDefault="00000000">
            <w:r>
              <w:rPr>
                <w:rFonts w:ascii="Arial" w:hAnsi="Arial"/>
                <w:color w:val="333333"/>
                <w:sz w:val="15"/>
              </w:rPr>
              <w:t xml:space="preserve">      · Atención a la Juventud</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67EF9F3" w14:textId="77777777" w:rsidR="009744DC" w:rsidRDefault="00000000">
            <w:pPr>
              <w:jc w:val="right"/>
            </w:pPr>
            <w:r>
              <w:rPr>
                <w:rFonts w:ascii="Arial" w:hAnsi="Arial"/>
                <w:color w:val="333333"/>
                <w:sz w:val="15"/>
              </w:rPr>
              <w:t>1,369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047B992" w14:textId="77777777" w:rsidR="009744DC" w:rsidRDefault="00000000">
            <w:pPr>
              <w:jc w:val="right"/>
            </w:pPr>
            <w:r>
              <w:rPr>
                <w:rFonts w:ascii="Arial" w:hAnsi="Arial"/>
                <w:color w:val="333333"/>
                <w:sz w:val="15"/>
              </w:rPr>
              <w:t>710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AA6C4CC" w14:textId="77777777" w:rsidR="009744DC" w:rsidRDefault="00000000">
            <w:pPr>
              <w:jc w:val="right"/>
            </w:pPr>
            <w:r>
              <w:rPr>
                <w:rFonts w:ascii="Arial" w:hAnsi="Arial"/>
                <w:color w:val="333333"/>
                <w:sz w:val="15"/>
              </w:rPr>
              <w:t>659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D886C5"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FB72A67" w14:textId="77777777" w:rsidR="009744DC" w:rsidRDefault="009744DC">
            <w:pPr>
              <w:jc w:val="right"/>
            </w:pPr>
          </w:p>
        </w:tc>
      </w:tr>
      <w:tr w:rsidR="009744DC" w14:paraId="2C272B7D"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E7DEF38"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04EFD1B" w14:textId="77777777" w:rsidR="009744DC" w:rsidRDefault="00000000">
            <w:pPr>
              <w:jc w:val="right"/>
            </w:pPr>
            <w:r>
              <w:rPr>
                <w:rFonts w:ascii="Arial" w:hAnsi="Arial"/>
                <w:color w:val="1B3A6B"/>
                <w:sz w:val="16"/>
              </w:rPr>
              <w:t>982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150AC67" w14:textId="77777777" w:rsidR="009744DC" w:rsidRDefault="00000000">
            <w:pPr>
              <w:jc w:val="right"/>
            </w:pPr>
            <w:r>
              <w:rPr>
                <w:rFonts w:ascii="Arial" w:hAnsi="Arial"/>
                <w:color w:val="1B3A6B"/>
                <w:sz w:val="16"/>
              </w:rPr>
              <w:t>686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EF2E315" w14:textId="77777777" w:rsidR="009744DC" w:rsidRDefault="00000000">
            <w:pPr>
              <w:jc w:val="right"/>
            </w:pPr>
            <w:r>
              <w:rPr>
                <w:rFonts w:ascii="Arial" w:hAnsi="Arial"/>
                <w:color w:val="1B3A6B"/>
                <w:sz w:val="16"/>
              </w:rPr>
              <w:t>296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6FE61A4" w14:textId="77777777" w:rsidR="009744DC" w:rsidRDefault="00000000">
            <w:pPr>
              <w:jc w:val="right"/>
            </w:pPr>
            <w:r>
              <w:rPr>
                <w:rFonts w:ascii="Arial" w:hAnsi="Arial"/>
                <w:color w:val="1B3A6B"/>
                <w:sz w:val="16"/>
              </w:rPr>
              <w:t>8</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7F48F37" w14:textId="77777777" w:rsidR="009744DC" w:rsidRDefault="009744DC">
            <w:pPr>
              <w:jc w:val="right"/>
            </w:pPr>
          </w:p>
        </w:tc>
      </w:tr>
      <w:tr w:rsidR="009744DC" w14:paraId="6DCE387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5BC3392"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0136E16" w14:textId="77777777" w:rsidR="009744DC" w:rsidRDefault="00000000">
            <w:pPr>
              <w:jc w:val="right"/>
            </w:pPr>
            <w:r>
              <w:rPr>
                <w:rFonts w:ascii="Arial" w:hAnsi="Arial"/>
                <w:color w:val="333333"/>
                <w:sz w:val="15"/>
              </w:rPr>
              <w:t>722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4731A30" w14:textId="77777777" w:rsidR="009744DC" w:rsidRDefault="00000000">
            <w:pPr>
              <w:jc w:val="right"/>
            </w:pPr>
            <w:r>
              <w:rPr>
                <w:rFonts w:ascii="Arial" w:hAnsi="Arial"/>
                <w:color w:val="333333"/>
                <w:sz w:val="15"/>
              </w:rPr>
              <w:t>467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EC04EE6" w14:textId="77777777" w:rsidR="009744DC" w:rsidRDefault="00000000">
            <w:pPr>
              <w:jc w:val="right"/>
            </w:pPr>
            <w:r>
              <w:rPr>
                <w:rFonts w:ascii="Arial" w:hAnsi="Arial"/>
                <w:color w:val="333333"/>
                <w:sz w:val="15"/>
              </w:rPr>
              <w:t>255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29F8E84" w14:textId="77777777" w:rsidR="009744DC" w:rsidRDefault="00000000">
            <w:pPr>
              <w:jc w:val="right"/>
            </w:pPr>
            <w:r>
              <w:rPr>
                <w:rFonts w:ascii="Arial" w:hAnsi="Arial"/>
                <w:color w:val="333333"/>
                <w:sz w:val="15"/>
              </w:rPr>
              <w:t>6</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E2B4A4D" w14:textId="77777777" w:rsidR="009744DC" w:rsidRDefault="009744DC">
            <w:pPr>
              <w:jc w:val="right"/>
            </w:pPr>
          </w:p>
        </w:tc>
      </w:tr>
      <w:tr w:rsidR="009744DC" w14:paraId="0A80DB3C"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B596542"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F8E4CA6" w14:textId="77777777" w:rsidR="009744DC" w:rsidRDefault="00000000">
            <w:pPr>
              <w:jc w:val="right"/>
            </w:pPr>
            <w:r>
              <w:rPr>
                <w:rFonts w:ascii="Arial" w:hAnsi="Arial"/>
                <w:color w:val="333333"/>
                <w:sz w:val="15"/>
              </w:rPr>
              <w:t>260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11F5493" w14:textId="77777777" w:rsidR="009744DC" w:rsidRDefault="00000000">
            <w:pPr>
              <w:jc w:val="right"/>
            </w:pPr>
            <w:r>
              <w:rPr>
                <w:rFonts w:ascii="Arial" w:hAnsi="Arial"/>
                <w:color w:val="333333"/>
                <w:sz w:val="15"/>
              </w:rPr>
              <w:t>219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9FC3DD4" w14:textId="77777777" w:rsidR="009744DC" w:rsidRDefault="00000000">
            <w:pPr>
              <w:jc w:val="right"/>
            </w:pPr>
            <w:r>
              <w:rPr>
                <w:rFonts w:ascii="Arial" w:hAnsi="Arial"/>
                <w:color w:val="333333"/>
                <w:sz w:val="15"/>
              </w:rPr>
              <w:t>41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CDCD138"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E533E10" w14:textId="77777777" w:rsidR="009744DC" w:rsidRDefault="009744DC">
            <w:pPr>
              <w:jc w:val="right"/>
            </w:pPr>
          </w:p>
        </w:tc>
      </w:tr>
      <w:tr w:rsidR="009744DC" w14:paraId="76028750"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C67442C"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0AF0860" w14:textId="77777777" w:rsidR="009744DC" w:rsidRDefault="00000000">
            <w:pPr>
              <w:jc w:val="right"/>
            </w:pPr>
            <w:r>
              <w:rPr>
                <w:rFonts w:ascii="Arial" w:hAnsi="Arial"/>
                <w:color w:val="1B3A6B"/>
                <w:sz w:val="16"/>
              </w:rPr>
              <w:t>238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5E13427" w14:textId="77777777" w:rsidR="009744DC" w:rsidRDefault="00000000">
            <w:pPr>
              <w:jc w:val="right"/>
            </w:pPr>
            <w:r>
              <w:rPr>
                <w:rFonts w:ascii="Arial" w:hAnsi="Arial"/>
                <w:color w:val="1B3A6B"/>
                <w:sz w:val="16"/>
              </w:rPr>
              <w:t>183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B9A7796" w14:textId="77777777" w:rsidR="009744DC" w:rsidRDefault="00000000">
            <w:pPr>
              <w:jc w:val="right"/>
            </w:pPr>
            <w:r>
              <w:rPr>
                <w:rFonts w:ascii="Arial" w:hAnsi="Arial"/>
                <w:color w:val="1B3A6B"/>
                <w:sz w:val="16"/>
              </w:rPr>
              <w:t>55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FEA90E7"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4C5DED6" w14:textId="77777777" w:rsidR="009744DC" w:rsidRDefault="009744DC">
            <w:pPr>
              <w:jc w:val="right"/>
            </w:pPr>
          </w:p>
        </w:tc>
      </w:tr>
      <w:tr w:rsidR="009744DC" w14:paraId="1795D21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0E0484" w14:textId="77777777" w:rsidR="009744DC" w:rsidRDefault="00000000">
            <w:r>
              <w:rPr>
                <w:rFonts w:ascii="Arial" w:hAnsi="Arial"/>
                <w:color w:val="333333"/>
                <w:sz w:val="15"/>
              </w:rPr>
              <w:t xml:space="preserve">      · Esparcimiento para el Desarrollo Familiar</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6D030EA" w14:textId="77777777" w:rsidR="009744DC" w:rsidRDefault="00000000">
            <w:pPr>
              <w:jc w:val="right"/>
            </w:pPr>
            <w:r>
              <w:rPr>
                <w:rFonts w:ascii="Arial" w:hAnsi="Arial"/>
                <w:color w:val="333333"/>
                <w:sz w:val="15"/>
              </w:rPr>
              <w:t>238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BF16F9A" w14:textId="77777777" w:rsidR="009744DC" w:rsidRDefault="00000000">
            <w:pPr>
              <w:jc w:val="right"/>
            </w:pPr>
            <w:r>
              <w:rPr>
                <w:rFonts w:ascii="Arial" w:hAnsi="Arial"/>
                <w:color w:val="333333"/>
                <w:sz w:val="15"/>
              </w:rPr>
              <w:t>183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85344AE" w14:textId="77777777" w:rsidR="009744DC" w:rsidRDefault="00000000">
            <w:pPr>
              <w:jc w:val="right"/>
            </w:pPr>
            <w:r>
              <w:rPr>
                <w:rFonts w:ascii="Arial" w:hAnsi="Arial"/>
                <w:color w:val="333333"/>
                <w:sz w:val="15"/>
              </w:rPr>
              <w:t>55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D7EA9F8"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F4B5201" w14:textId="77777777" w:rsidR="009744DC" w:rsidRDefault="009744DC">
            <w:pPr>
              <w:jc w:val="right"/>
            </w:pPr>
          </w:p>
        </w:tc>
      </w:tr>
      <w:tr w:rsidR="009744DC" w14:paraId="3A0DBC99"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9A8D0FB" w14:textId="77777777" w:rsidR="009744DC" w:rsidRDefault="00000000">
            <w:r>
              <w:rPr>
                <w:rFonts w:ascii="Arial" w:hAnsi="Arial"/>
                <w:b/>
                <w:color w:val="FFFFFF"/>
                <w:sz w:val="19"/>
              </w:rPr>
              <w:t>Taller de Capacitación</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C66223A" w14:textId="77777777" w:rsidR="009744DC" w:rsidRDefault="00000000">
            <w:pPr>
              <w:jc w:val="right"/>
            </w:pPr>
            <w:r>
              <w:rPr>
                <w:rFonts w:ascii="Arial" w:hAnsi="Arial"/>
                <w:b/>
                <w:color w:val="FFFFFF"/>
                <w:sz w:val="19"/>
              </w:rPr>
              <w:t>2,332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53BB3E8" w14:textId="77777777" w:rsidR="009744DC" w:rsidRDefault="00000000">
            <w:pPr>
              <w:jc w:val="right"/>
            </w:pPr>
            <w:r>
              <w:rPr>
                <w:rFonts w:ascii="Arial" w:hAnsi="Arial"/>
                <w:b/>
                <w:color w:val="FFFFFF"/>
                <w:sz w:val="19"/>
              </w:rPr>
              <w:t>1,595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E71A4E6" w14:textId="77777777" w:rsidR="009744DC" w:rsidRDefault="00000000">
            <w:pPr>
              <w:jc w:val="right"/>
            </w:pPr>
            <w:r>
              <w:rPr>
                <w:rFonts w:ascii="Arial" w:hAnsi="Arial"/>
                <w:b/>
                <w:color w:val="FFFFFF"/>
                <w:sz w:val="19"/>
              </w:rPr>
              <w:t>737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8CFC853"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644D78B" w14:textId="77777777" w:rsidR="009744DC" w:rsidRDefault="00000000">
            <w:pPr>
              <w:jc w:val="right"/>
            </w:pPr>
            <w:r>
              <w:rPr>
                <w:rFonts w:ascii="Arial" w:hAnsi="Arial"/>
                <w:b/>
                <w:color w:val="FFFFFF"/>
                <w:sz w:val="19"/>
              </w:rPr>
              <w:t>0.8%</w:t>
            </w:r>
          </w:p>
        </w:tc>
      </w:tr>
      <w:tr w:rsidR="009744DC" w14:paraId="76CA668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C090FE6"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2B3CDFC" w14:textId="77777777" w:rsidR="009744DC" w:rsidRDefault="00000000">
            <w:pPr>
              <w:jc w:val="right"/>
            </w:pPr>
            <w:r>
              <w:rPr>
                <w:rFonts w:ascii="Arial" w:hAnsi="Arial"/>
                <w:color w:val="1B3A6B"/>
                <w:sz w:val="16"/>
              </w:rPr>
              <w:t>2,332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6F217D0" w14:textId="77777777" w:rsidR="009744DC" w:rsidRDefault="00000000">
            <w:pPr>
              <w:jc w:val="right"/>
            </w:pPr>
            <w:r>
              <w:rPr>
                <w:rFonts w:ascii="Arial" w:hAnsi="Arial"/>
                <w:color w:val="1B3A6B"/>
                <w:sz w:val="16"/>
              </w:rPr>
              <w:t>1,595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088432F" w14:textId="77777777" w:rsidR="009744DC" w:rsidRDefault="00000000">
            <w:pPr>
              <w:jc w:val="right"/>
            </w:pPr>
            <w:r>
              <w:rPr>
                <w:rFonts w:ascii="Arial" w:hAnsi="Arial"/>
                <w:color w:val="1B3A6B"/>
                <w:sz w:val="16"/>
              </w:rPr>
              <w:t>737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6861387"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0A7F762" w14:textId="77777777" w:rsidR="009744DC" w:rsidRDefault="009744DC">
            <w:pPr>
              <w:jc w:val="right"/>
            </w:pPr>
          </w:p>
        </w:tc>
      </w:tr>
      <w:tr w:rsidR="009744DC" w14:paraId="7C92C4E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CC5A07"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3A6AAAA" w14:textId="77777777" w:rsidR="009744DC" w:rsidRDefault="00000000">
            <w:pPr>
              <w:jc w:val="right"/>
            </w:pPr>
            <w:r>
              <w:rPr>
                <w:rFonts w:ascii="Arial" w:hAnsi="Arial"/>
                <w:color w:val="333333"/>
                <w:sz w:val="15"/>
              </w:rPr>
              <w:t>1,398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BEE19B8" w14:textId="77777777" w:rsidR="009744DC" w:rsidRDefault="00000000">
            <w:pPr>
              <w:jc w:val="right"/>
            </w:pPr>
            <w:r>
              <w:rPr>
                <w:rFonts w:ascii="Arial" w:hAnsi="Arial"/>
                <w:color w:val="333333"/>
                <w:sz w:val="15"/>
              </w:rPr>
              <w:t>1,080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85D7925" w14:textId="77777777" w:rsidR="009744DC" w:rsidRDefault="00000000">
            <w:pPr>
              <w:jc w:val="right"/>
            </w:pPr>
            <w:r>
              <w:rPr>
                <w:rFonts w:ascii="Arial" w:hAnsi="Arial"/>
                <w:color w:val="333333"/>
                <w:sz w:val="15"/>
              </w:rPr>
              <w:t>318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4FD36FD"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336ABE" w14:textId="77777777" w:rsidR="009744DC" w:rsidRDefault="009744DC">
            <w:pPr>
              <w:jc w:val="right"/>
            </w:pPr>
          </w:p>
        </w:tc>
      </w:tr>
      <w:tr w:rsidR="009744DC" w14:paraId="098738D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598AF81" w14:textId="77777777" w:rsidR="009744DC" w:rsidRDefault="00000000">
            <w:r>
              <w:rPr>
                <w:rFonts w:ascii="Arial" w:hAnsi="Arial"/>
                <w:color w:val="333333"/>
                <w:sz w:val="15"/>
              </w:rPr>
              <w:t xml:space="preserve">      · Juárez Cuenta Conmigo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D91BCC1" w14:textId="77777777" w:rsidR="009744DC" w:rsidRDefault="00000000">
            <w:pPr>
              <w:jc w:val="right"/>
            </w:pPr>
            <w:r>
              <w:rPr>
                <w:rFonts w:ascii="Arial" w:hAnsi="Arial"/>
                <w:color w:val="333333"/>
                <w:sz w:val="15"/>
              </w:rPr>
              <w:t>520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B03309A" w14:textId="77777777" w:rsidR="009744DC" w:rsidRDefault="00000000">
            <w:pPr>
              <w:jc w:val="right"/>
            </w:pPr>
            <w:r>
              <w:rPr>
                <w:rFonts w:ascii="Arial" w:hAnsi="Arial"/>
                <w:color w:val="333333"/>
                <w:sz w:val="15"/>
              </w:rPr>
              <w:t>314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46C3A6C" w14:textId="77777777" w:rsidR="009744DC" w:rsidRDefault="00000000">
            <w:pPr>
              <w:jc w:val="right"/>
            </w:pPr>
            <w:r>
              <w:rPr>
                <w:rFonts w:ascii="Arial" w:hAnsi="Arial"/>
                <w:color w:val="333333"/>
                <w:sz w:val="15"/>
              </w:rPr>
              <w:t>206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709F6BC"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44B584B" w14:textId="77777777" w:rsidR="009744DC" w:rsidRDefault="009744DC">
            <w:pPr>
              <w:jc w:val="right"/>
            </w:pPr>
          </w:p>
        </w:tc>
      </w:tr>
      <w:tr w:rsidR="009744DC" w14:paraId="31C7726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39BA8A2"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5A10840" w14:textId="77777777" w:rsidR="009744DC" w:rsidRDefault="00000000">
            <w:pPr>
              <w:jc w:val="right"/>
            </w:pPr>
            <w:r>
              <w:rPr>
                <w:rFonts w:ascii="Arial" w:hAnsi="Arial"/>
                <w:color w:val="333333"/>
                <w:sz w:val="15"/>
              </w:rPr>
              <w:t>220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DC637F9" w14:textId="77777777" w:rsidR="009744DC" w:rsidRDefault="00000000">
            <w:pPr>
              <w:jc w:val="right"/>
            </w:pPr>
            <w:r>
              <w:rPr>
                <w:rFonts w:ascii="Arial" w:hAnsi="Arial"/>
                <w:color w:val="333333"/>
                <w:sz w:val="15"/>
              </w:rPr>
              <w:t>87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85E1231" w14:textId="77777777" w:rsidR="009744DC" w:rsidRDefault="00000000">
            <w:pPr>
              <w:jc w:val="right"/>
            </w:pPr>
            <w:r>
              <w:rPr>
                <w:rFonts w:ascii="Arial" w:hAnsi="Arial"/>
                <w:color w:val="333333"/>
                <w:sz w:val="15"/>
              </w:rPr>
              <w:t>133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BECA743"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D9776E" w14:textId="77777777" w:rsidR="009744DC" w:rsidRDefault="009744DC">
            <w:pPr>
              <w:jc w:val="right"/>
            </w:pPr>
          </w:p>
        </w:tc>
      </w:tr>
      <w:tr w:rsidR="009744DC" w14:paraId="108A062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B7BCEA7"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7B3B2B9" w14:textId="77777777" w:rsidR="009744DC" w:rsidRDefault="00000000">
            <w:pPr>
              <w:jc w:val="right"/>
            </w:pPr>
            <w:r>
              <w:rPr>
                <w:rFonts w:ascii="Arial" w:hAnsi="Arial"/>
                <w:color w:val="333333"/>
                <w:sz w:val="15"/>
              </w:rPr>
              <w:t>194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3DC4177" w14:textId="77777777" w:rsidR="009744DC" w:rsidRDefault="00000000">
            <w:pPr>
              <w:jc w:val="right"/>
            </w:pPr>
            <w:r>
              <w:rPr>
                <w:rFonts w:ascii="Arial" w:hAnsi="Arial"/>
                <w:color w:val="333333"/>
                <w:sz w:val="15"/>
              </w:rPr>
              <w:t>114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3C85F66" w14:textId="77777777" w:rsidR="009744DC" w:rsidRDefault="00000000">
            <w:pPr>
              <w:jc w:val="right"/>
            </w:pPr>
            <w:r>
              <w:rPr>
                <w:rFonts w:ascii="Arial" w:hAnsi="Arial"/>
                <w:color w:val="333333"/>
                <w:sz w:val="15"/>
              </w:rPr>
              <w:t>80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900BEEC"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CA928AB" w14:textId="77777777" w:rsidR="009744DC" w:rsidRDefault="009744DC">
            <w:pPr>
              <w:jc w:val="right"/>
            </w:pPr>
          </w:p>
        </w:tc>
      </w:tr>
      <w:tr w:rsidR="009744DC" w14:paraId="184B1448"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A1B04CD" w14:textId="77777777" w:rsidR="009744DC" w:rsidRDefault="00000000">
            <w:r>
              <w:rPr>
                <w:rFonts w:ascii="Arial" w:hAnsi="Arial"/>
                <w:b/>
                <w:color w:val="FFFFFF"/>
                <w:sz w:val="19"/>
              </w:rPr>
              <w:t>Apoyo Económico</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993DEE7" w14:textId="77777777" w:rsidR="009744DC" w:rsidRDefault="00000000">
            <w:pPr>
              <w:jc w:val="right"/>
            </w:pPr>
            <w:r>
              <w:rPr>
                <w:rFonts w:ascii="Arial" w:hAnsi="Arial"/>
                <w:b/>
                <w:color w:val="FFFFFF"/>
                <w:sz w:val="19"/>
              </w:rPr>
              <w:t>1,477</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8DB00C2" w14:textId="77777777" w:rsidR="009744DC" w:rsidRDefault="00000000">
            <w:pPr>
              <w:jc w:val="right"/>
            </w:pPr>
            <w:r>
              <w:rPr>
                <w:rFonts w:ascii="Arial" w:hAnsi="Arial"/>
                <w:b/>
                <w:color w:val="FFFFFF"/>
                <w:sz w:val="19"/>
              </w:rPr>
              <w:t>989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4B8FF32" w14:textId="77777777" w:rsidR="009744DC" w:rsidRDefault="00000000">
            <w:pPr>
              <w:jc w:val="right"/>
            </w:pPr>
            <w:r>
              <w:rPr>
                <w:rFonts w:ascii="Arial" w:hAnsi="Arial"/>
                <w:b/>
                <w:color w:val="FFFFFF"/>
                <w:sz w:val="19"/>
              </w:rPr>
              <w:t>488</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8231082" w14:textId="77777777" w:rsidR="009744DC" w:rsidRDefault="00000000">
            <w:pPr>
              <w:jc w:val="right"/>
            </w:pPr>
            <w:r>
              <w:rPr>
                <w:rFonts w:ascii="Arial" w:hAnsi="Arial"/>
                <w:b/>
                <w:color w:val="FFFFFF"/>
                <w:sz w:val="19"/>
              </w:rPr>
              <w:t>62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43D21EB" w14:textId="77777777" w:rsidR="009744DC" w:rsidRDefault="00000000">
            <w:pPr>
              <w:jc w:val="right"/>
            </w:pPr>
            <w:r>
              <w:rPr>
                <w:rFonts w:ascii="Arial" w:hAnsi="Arial"/>
                <w:b/>
                <w:color w:val="FFFFFF"/>
                <w:sz w:val="19"/>
              </w:rPr>
              <w:t>0.5%</w:t>
            </w:r>
          </w:p>
        </w:tc>
      </w:tr>
      <w:tr w:rsidR="009744DC" w14:paraId="0270B89C"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355D4D1"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ED2146A" w14:textId="77777777" w:rsidR="009744DC" w:rsidRDefault="00000000">
            <w:pPr>
              <w:jc w:val="right"/>
            </w:pPr>
            <w:r>
              <w:rPr>
                <w:rFonts w:ascii="Arial" w:hAnsi="Arial"/>
                <w:color w:val="1B3A6B"/>
                <w:sz w:val="16"/>
              </w:rPr>
              <w:t>1,413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C661314" w14:textId="77777777" w:rsidR="009744DC" w:rsidRDefault="00000000">
            <w:pPr>
              <w:jc w:val="right"/>
            </w:pPr>
            <w:r>
              <w:rPr>
                <w:rFonts w:ascii="Arial" w:hAnsi="Arial"/>
                <w:color w:val="1B3A6B"/>
                <w:sz w:val="16"/>
              </w:rPr>
              <w:t>937</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2F6C7AC" w14:textId="77777777" w:rsidR="009744DC" w:rsidRDefault="00000000">
            <w:pPr>
              <w:jc w:val="right"/>
            </w:pPr>
            <w:r>
              <w:rPr>
                <w:rFonts w:ascii="Arial" w:hAnsi="Arial"/>
                <w:color w:val="1B3A6B"/>
                <w:sz w:val="16"/>
              </w:rPr>
              <w:t>476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056F06B" w14:textId="77777777" w:rsidR="009744DC" w:rsidRDefault="00000000">
            <w:pPr>
              <w:jc w:val="right"/>
            </w:pPr>
            <w:r>
              <w:rPr>
                <w:rFonts w:ascii="Arial" w:hAnsi="Arial"/>
                <w:color w:val="1B3A6B"/>
                <w:sz w:val="16"/>
              </w:rPr>
              <w:t>63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2521807" w14:textId="77777777" w:rsidR="009744DC" w:rsidRDefault="009744DC">
            <w:pPr>
              <w:jc w:val="right"/>
            </w:pPr>
          </w:p>
        </w:tc>
      </w:tr>
      <w:tr w:rsidR="009744DC" w14:paraId="46D0931C"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966FA03" w14:textId="77777777" w:rsidR="009744DC" w:rsidRDefault="00000000">
            <w:r>
              <w:rPr>
                <w:rFonts w:ascii="Arial" w:hAnsi="Arial"/>
                <w:color w:val="333333"/>
                <w:sz w:val="15"/>
              </w:rPr>
              <w:t xml:space="preserve">      · Desarrollo Humano</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E92078E" w14:textId="77777777" w:rsidR="009744DC" w:rsidRDefault="00000000">
            <w:pPr>
              <w:jc w:val="right"/>
            </w:pPr>
            <w:r>
              <w:rPr>
                <w:rFonts w:ascii="Arial" w:hAnsi="Arial"/>
                <w:color w:val="333333"/>
                <w:sz w:val="15"/>
              </w:rPr>
              <w:t>1,413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338A17D" w14:textId="77777777" w:rsidR="009744DC" w:rsidRDefault="00000000">
            <w:pPr>
              <w:jc w:val="right"/>
            </w:pPr>
            <w:r>
              <w:rPr>
                <w:rFonts w:ascii="Arial" w:hAnsi="Arial"/>
                <w:color w:val="333333"/>
                <w:sz w:val="15"/>
              </w:rPr>
              <w:t>937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E97F627" w14:textId="77777777" w:rsidR="009744DC" w:rsidRDefault="00000000">
            <w:pPr>
              <w:jc w:val="right"/>
            </w:pPr>
            <w:r>
              <w:rPr>
                <w:rFonts w:ascii="Arial" w:hAnsi="Arial"/>
                <w:color w:val="333333"/>
                <w:sz w:val="15"/>
              </w:rPr>
              <w:t>476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6CB036D" w14:textId="77777777" w:rsidR="009744DC" w:rsidRDefault="00000000">
            <w:pPr>
              <w:jc w:val="right"/>
            </w:pPr>
            <w:r>
              <w:rPr>
                <w:rFonts w:ascii="Arial" w:hAnsi="Arial"/>
                <w:color w:val="333333"/>
                <w:sz w:val="15"/>
              </w:rPr>
              <w:t>63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54F1B22" w14:textId="77777777" w:rsidR="009744DC" w:rsidRDefault="009744DC">
            <w:pPr>
              <w:jc w:val="right"/>
            </w:pPr>
          </w:p>
        </w:tc>
      </w:tr>
      <w:tr w:rsidR="009744DC" w14:paraId="3385B9B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AA87602"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BC40697" w14:textId="77777777" w:rsidR="009744DC" w:rsidRDefault="00000000">
            <w:pPr>
              <w:jc w:val="right"/>
            </w:pPr>
            <w:r>
              <w:rPr>
                <w:rFonts w:ascii="Arial" w:hAnsi="Arial"/>
                <w:color w:val="1B3A6B"/>
                <w:sz w:val="16"/>
              </w:rPr>
              <w:t>34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A3D9CDB" w14:textId="77777777" w:rsidR="009744DC" w:rsidRDefault="00000000">
            <w:pPr>
              <w:jc w:val="right"/>
            </w:pPr>
            <w:r>
              <w:rPr>
                <w:rFonts w:ascii="Arial" w:hAnsi="Arial"/>
                <w:color w:val="1B3A6B"/>
                <w:sz w:val="16"/>
              </w:rPr>
              <w:t>23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8B75AC5" w14:textId="77777777" w:rsidR="009744DC" w:rsidRDefault="00000000">
            <w:pPr>
              <w:jc w:val="right"/>
            </w:pPr>
            <w:r>
              <w:rPr>
                <w:rFonts w:ascii="Arial" w:hAnsi="Arial"/>
                <w:color w:val="1B3A6B"/>
                <w:sz w:val="16"/>
              </w:rPr>
              <w:t>11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D220FE9" w14:textId="77777777" w:rsidR="009744DC" w:rsidRDefault="00000000">
            <w:pPr>
              <w:jc w:val="right"/>
            </w:pPr>
            <w:r>
              <w:rPr>
                <w:rFonts w:ascii="Arial" w:hAnsi="Arial"/>
                <w:color w:val="1B3A6B"/>
                <w:sz w:val="16"/>
              </w:rPr>
              <w:t>12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EC91709" w14:textId="77777777" w:rsidR="009744DC" w:rsidRDefault="009744DC">
            <w:pPr>
              <w:jc w:val="right"/>
            </w:pPr>
          </w:p>
        </w:tc>
      </w:tr>
      <w:tr w:rsidR="009744DC" w14:paraId="757A3B0C"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C328EA7"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A976919" w14:textId="77777777" w:rsidR="009744DC" w:rsidRDefault="00000000">
            <w:pPr>
              <w:jc w:val="right"/>
            </w:pPr>
            <w:r>
              <w:rPr>
                <w:rFonts w:ascii="Arial" w:hAnsi="Arial"/>
                <w:color w:val="333333"/>
                <w:sz w:val="15"/>
              </w:rPr>
              <w:t>34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DA7A20D" w14:textId="77777777" w:rsidR="009744DC" w:rsidRDefault="00000000">
            <w:pPr>
              <w:jc w:val="right"/>
            </w:pPr>
            <w:r>
              <w:rPr>
                <w:rFonts w:ascii="Arial" w:hAnsi="Arial"/>
                <w:color w:val="333333"/>
                <w:sz w:val="15"/>
              </w:rPr>
              <w:t>23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3008883" w14:textId="77777777" w:rsidR="009744DC" w:rsidRDefault="00000000">
            <w:pPr>
              <w:jc w:val="right"/>
            </w:pPr>
            <w:r>
              <w:rPr>
                <w:rFonts w:ascii="Arial" w:hAnsi="Arial"/>
                <w:color w:val="333333"/>
                <w:sz w:val="15"/>
              </w:rPr>
              <w:t>11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68207D7" w14:textId="77777777" w:rsidR="009744DC" w:rsidRDefault="00000000">
            <w:pPr>
              <w:jc w:val="right"/>
            </w:pPr>
            <w:r>
              <w:rPr>
                <w:rFonts w:ascii="Arial" w:hAnsi="Arial"/>
                <w:color w:val="333333"/>
                <w:sz w:val="15"/>
              </w:rPr>
              <w:t>12</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573C5DA" w14:textId="77777777" w:rsidR="009744DC" w:rsidRDefault="009744DC">
            <w:pPr>
              <w:jc w:val="right"/>
            </w:pPr>
          </w:p>
        </w:tc>
      </w:tr>
      <w:tr w:rsidR="009744DC" w14:paraId="419C590D"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D382920" w14:textId="77777777" w:rsidR="009744DC" w:rsidRDefault="00000000">
            <w:r>
              <w:rPr>
                <w:rFonts w:ascii="Arial" w:hAnsi="Arial"/>
                <w:b/>
                <w:color w:val="1B3A6B"/>
                <w:sz w:val="16"/>
              </w:rPr>
              <w:t xml:space="preserve">  └ CULTURA</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E8EB4E0" w14:textId="77777777" w:rsidR="009744DC" w:rsidRDefault="00000000">
            <w:pPr>
              <w:jc w:val="right"/>
            </w:pPr>
            <w:r>
              <w:rPr>
                <w:rFonts w:ascii="Arial" w:hAnsi="Arial"/>
                <w:color w:val="1B3A6B"/>
                <w:sz w:val="16"/>
              </w:rPr>
              <w:t>30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3BDBFC7" w14:textId="77777777" w:rsidR="009744DC" w:rsidRDefault="00000000">
            <w:pPr>
              <w:jc w:val="right"/>
            </w:pPr>
            <w:r>
              <w:rPr>
                <w:rFonts w:ascii="Arial" w:hAnsi="Arial"/>
                <w:color w:val="1B3A6B"/>
                <w:sz w:val="16"/>
              </w:rPr>
              <w:t>29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1731D4C"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837A495"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9B1B5E8" w14:textId="77777777" w:rsidR="009744DC" w:rsidRDefault="009744DC">
            <w:pPr>
              <w:jc w:val="right"/>
            </w:pPr>
          </w:p>
        </w:tc>
      </w:tr>
      <w:tr w:rsidR="009744DC" w14:paraId="46F5256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6112469" w14:textId="77777777" w:rsidR="009744DC" w:rsidRDefault="00000000">
            <w:r>
              <w:rPr>
                <w:rFonts w:ascii="Arial" w:hAnsi="Arial"/>
                <w:color w:val="333333"/>
                <w:sz w:val="15"/>
              </w:rPr>
              <w:t xml:space="preserve">      · Apoyos a la Cultura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AAE9E11" w14:textId="77777777" w:rsidR="009744DC" w:rsidRDefault="00000000">
            <w:pPr>
              <w:jc w:val="right"/>
            </w:pPr>
            <w:r>
              <w:rPr>
                <w:rFonts w:ascii="Arial" w:hAnsi="Arial"/>
                <w:color w:val="333333"/>
                <w:sz w:val="15"/>
              </w:rPr>
              <w:t>30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7F2EEC9" w14:textId="77777777" w:rsidR="009744DC" w:rsidRDefault="00000000">
            <w:pPr>
              <w:jc w:val="right"/>
            </w:pPr>
            <w:r>
              <w:rPr>
                <w:rFonts w:ascii="Arial" w:hAnsi="Arial"/>
                <w:color w:val="333333"/>
                <w:sz w:val="15"/>
              </w:rPr>
              <w:t>29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DBF4B31"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EB47D28"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D321FA7" w14:textId="77777777" w:rsidR="009744DC" w:rsidRDefault="009744DC">
            <w:pPr>
              <w:jc w:val="right"/>
            </w:pPr>
          </w:p>
        </w:tc>
      </w:tr>
      <w:tr w:rsidR="009744DC" w14:paraId="39891826"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5A7E0AA" w14:textId="77777777" w:rsidR="009744DC" w:rsidRDefault="00000000">
            <w:r>
              <w:rPr>
                <w:rFonts w:ascii="Arial" w:hAnsi="Arial"/>
                <w:b/>
                <w:color w:val="FFFFFF"/>
                <w:sz w:val="19"/>
              </w:rPr>
              <w:t>Apoyo por Concepto de Beca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462BF36" w14:textId="77777777" w:rsidR="009744DC" w:rsidRDefault="00000000">
            <w:pPr>
              <w:jc w:val="right"/>
            </w:pPr>
            <w:r>
              <w:rPr>
                <w:rFonts w:ascii="Arial" w:hAnsi="Arial"/>
                <w:b/>
                <w:color w:val="FFFFFF"/>
                <w:sz w:val="19"/>
              </w:rPr>
              <w:t>1,252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B4E5235" w14:textId="77777777" w:rsidR="009744DC" w:rsidRDefault="00000000">
            <w:pPr>
              <w:jc w:val="right"/>
            </w:pPr>
            <w:r>
              <w:rPr>
                <w:rFonts w:ascii="Arial" w:hAnsi="Arial"/>
                <w:b/>
                <w:color w:val="FFFFFF"/>
                <w:sz w:val="19"/>
              </w:rPr>
              <w:t>724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6B4A20E" w14:textId="77777777" w:rsidR="009744DC" w:rsidRDefault="00000000">
            <w:pPr>
              <w:jc w:val="right"/>
            </w:pPr>
            <w:r>
              <w:rPr>
                <w:rFonts w:ascii="Arial" w:hAnsi="Arial"/>
                <w:b/>
                <w:color w:val="FFFFFF"/>
                <w:sz w:val="19"/>
              </w:rPr>
              <w:t>528</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AB9D504" w14:textId="77777777" w:rsidR="009744DC" w:rsidRDefault="00000000">
            <w:pPr>
              <w:jc w:val="right"/>
            </w:pPr>
            <w:r>
              <w:rPr>
                <w:rFonts w:ascii="Arial" w:hAnsi="Arial"/>
                <w:b/>
                <w:color w:val="FFFFFF"/>
                <w:sz w:val="19"/>
              </w:rPr>
              <w:t>19</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62DE3CD" w14:textId="77777777" w:rsidR="009744DC" w:rsidRDefault="00000000">
            <w:pPr>
              <w:jc w:val="right"/>
            </w:pPr>
            <w:r>
              <w:rPr>
                <w:rFonts w:ascii="Arial" w:hAnsi="Arial"/>
                <w:b/>
                <w:color w:val="FFFFFF"/>
                <w:sz w:val="19"/>
              </w:rPr>
              <w:t>0.4%</w:t>
            </w:r>
          </w:p>
        </w:tc>
      </w:tr>
      <w:tr w:rsidR="009744DC" w14:paraId="570C6A0A"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B703A20"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B72D309" w14:textId="77777777" w:rsidR="009744DC" w:rsidRDefault="00000000">
            <w:pPr>
              <w:jc w:val="right"/>
            </w:pPr>
            <w:r>
              <w:rPr>
                <w:rFonts w:ascii="Arial" w:hAnsi="Arial"/>
                <w:color w:val="1B3A6B"/>
                <w:sz w:val="16"/>
              </w:rPr>
              <w:t>1,198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F16F24F" w14:textId="77777777" w:rsidR="009744DC" w:rsidRDefault="00000000">
            <w:pPr>
              <w:jc w:val="right"/>
            </w:pPr>
            <w:r>
              <w:rPr>
                <w:rFonts w:ascii="Arial" w:hAnsi="Arial"/>
                <w:color w:val="1B3A6B"/>
                <w:sz w:val="16"/>
              </w:rPr>
              <w:t>688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E5AAC39" w14:textId="77777777" w:rsidR="009744DC" w:rsidRDefault="00000000">
            <w:pPr>
              <w:jc w:val="right"/>
            </w:pPr>
            <w:r>
              <w:rPr>
                <w:rFonts w:ascii="Arial" w:hAnsi="Arial"/>
                <w:color w:val="1B3A6B"/>
                <w:sz w:val="16"/>
              </w:rPr>
              <w:t>510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78DD35B" w14:textId="77777777" w:rsidR="009744DC" w:rsidRDefault="00000000">
            <w:pPr>
              <w:jc w:val="right"/>
            </w:pPr>
            <w:r>
              <w:rPr>
                <w:rFonts w:ascii="Arial" w:hAnsi="Arial"/>
                <w:color w:val="1B3A6B"/>
                <w:sz w:val="16"/>
              </w:rPr>
              <w:t>20</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6F2434B" w14:textId="77777777" w:rsidR="009744DC" w:rsidRDefault="009744DC">
            <w:pPr>
              <w:jc w:val="right"/>
            </w:pPr>
          </w:p>
        </w:tc>
      </w:tr>
      <w:tr w:rsidR="009744DC" w14:paraId="0F9F855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24CDAA7" w14:textId="77777777" w:rsidR="009744DC" w:rsidRDefault="00000000">
            <w:r>
              <w:rPr>
                <w:rFonts w:ascii="Arial" w:hAnsi="Arial"/>
                <w:color w:val="333333"/>
                <w:sz w:val="15"/>
              </w:rPr>
              <w:t xml:space="preserve">      · Juárez Cuenta Conmigo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96CE40E" w14:textId="77777777" w:rsidR="009744DC" w:rsidRDefault="00000000">
            <w:pPr>
              <w:jc w:val="right"/>
            </w:pPr>
            <w:r>
              <w:rPr>
                <w:rFonts w:ascii="Arial" w:hAnsi="Arial"/>
                <w:color w:val="333333"/>
                <w:sz w:val="15"/>
              </w:rPr>
              <w:t>459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175A714" w14:textId="77777777" w:rsidR="009744DC" w:rsidRDefault="00000000">
            <w:pPr>
              <w:jc w:val="right"/>
            </w:pPr>
            <w:r>
              <w:rPr>
                <w:rFonts w:ascii="Arial" w:hAnsi="Arial"/>
                <w:color w:val="333333"/>
                <w:sz w:val="15"/>
              </w:rPr>
              <w:t>273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9979ABC" w14:textId="77777777" w:rsidR="009744DC" w:rsidRDefault="00000000">
            <w:pPr>
              <w:jc w:val="right"/>
            </w:pPr>
            <w:r>
              <w:rPr>
                <w:rFonts w:ascii="Arial" w:hAnsi="Arial"/>
                <w:color w:val="333333"/>
                <w:sz w:val="15"/>
              </w:rPr>
              <w:t>186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817EA6D"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889200F" w14:textId="77777777" w:rsidR="009744DC" w:rsidRDefault="009744DC">
            <w:pPr>
              <w:jc w:val="right"/>
            </w:pPr>
          </w:p>
        </w:tc>
      </w:tr>
      <w:tr w:rsidR="009744DC" w14:paraId="39CBFAA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5CC172D" w14:textId="77777777" w:rsidR="009744DC" w:rsidRDefault="00000000">
            <w:r>
              <w:rPr>
                <w:rFonts w:ascii="Arial" w:hAnsi="Arial"/>
                <w:color w:val="333333"/>
                <w:sz w:val="15"/>
              </w:rPr>
              <w:t xml:space="preserve">      · Desarrollo Humano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1A203BF" w14:textId="77777777" w:rsidR="009744DC" w:rsidRDefault="00000000">
            <w:pPr>
              <w:jc w:val="right"/>
            </w:pPr>
            <w:r>
              <w:rPr>
                <w:rFonts w:ascii="Arial" w:hAnsi="Arial"/>
                <w:color w:val="333333"/>
                <w:sz w:val="15"/>
              </w:rPr>
              <w:t>234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F768D88" w14:textId="77777777" w:rsidR="009744DC" w:rsidRDefault="00000000">
            <w:pPr>
              <w:jc w:val="right"/>
            </w:pPr>
            <w:r>
              <w:rPr>
                <w:rFonts w:ascii="Arial" w:hAnsi="Arial"/>
                <w:color w:val="333333"/>
                <w:sz w:val="15"/>
              </w:rPr>
              <w:t>117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2205765" w14:textId="77777777" w:rsidR="009744DC" w:rsidRDefault="00000000">
            <w:pPr>
              <w:jc w:val="right"/>
            </w:pPr>
            <w:r>
              <w:rPr>
                <w:rFonts w:ascii="Arial" w:hAnsi="Arial"/>
                <w:color w:val="333333"/>
                <w:sz w:val="15"/>
              </w:rPr>
              <w:t>117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DC5B859" w14:textId="77777777" w:rsidR="009744DC" w:rsidRDefault="00000000">
            <w:pPr>
              <w:jc w:val="right"/>
            </w:pPr>
            <w:r>
              <w:rPr>
                <w:rFonts w:ascii="Arial" w:hAnsi="Arial"/>
                <w:color w:val="333333"/>
                <w:sz w:val="15"/>
              </w:rPr>
              <w:t>6</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53E1583" w14:textId="77777777" w:rsidR="009744DC" w:rsidRDefault="009744DC">
            <w:pPr>
              <w:jc w:val="right"/>
            </w:pPr>
          </w:p>
        </w:tc>
      </w:tr>
      <w:tr w:rsidR="009744DC" w14:paraId="3023206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15B13F5"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E19888C" w14:textId="77777777" w:rsidR="009744DC" w:rsidRDefault="00000000">
            <w:pPr>
              <w:jc w:val="right"/>
            </w:pPr>
            <w:r>
              <w:rPr>
                <w:rFonts w:ascii="Arial" w:hAnsi="Arial"/>
                <w:color w:val="333333"/>
                <w:sz w:val="15"/>
              </w:rPr>
              <w:t>225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4986E4D" w14:textId="77777777" w:rsidR="009744DC" w:rsidRDefault="00000000">
            <w:pPr>
              <w:jc w:val="right"/>
            </w:pPr>
            <w:r>
              <w:rPr>
                <w:rFonts w:ascii="Arial" w:hAnsi="Arial"/>
                <w:color w:val="333333"/>
                <w:sz w:val="15"/>
              </w:rPr>
              <w:t>172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6CC5B29" w14:textId="77777777" w:rsidR="009744DC" w:rsidRDefault="00000000">
            <w:pPr>
              <w:jc w:val="right"/>
            </w:pPr>
            <w:r>
              <w:rPr>
                <w:rFonts w:ascii="Arial" w:hAnsi="Arial"/>
                <w:color w:val="333333"/>
                <w:sz w:val="15"/>
              </w:rPr>
              <w:t>53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8D20FE7" w14:textId="77777777" w:rsidR="009744DC" w:rsidRDefault="00000000">
            <w:pPr>
              <w:jc w:val="right"/>
            </w:pPr>
            <w:r>
              <w:rPr>
                <w:rFonts w:ascii="Arial" w:hAnsi="Arial"/>
                <w:color w:val="333333"/>
                <w:sz w:val="15"/>
              </w:rPr>
              <w:t>14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DB91338" w14:textId="77777777" w:rsidR="009744DC" w:rsidRDefault="009744DC">
            <w:pPr>
              <w:jc w:val="right"/>
            </w:pPr>
          </w:p>
        </w:tc>
      </w:tr>
      <w:tr w:rsidR="009744DC" w14:paraId="7FE0802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E9E5606"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B56F8C6" w14:textId="77777777" w:rsidR="009744DC" w:rsidRDefault="00000000">
            <w:pPr>
              <w:jc w:val="right"/>
            </w:pPr>
            <w:r>
              <w:rPr>
                <w:rFonts w:ascii="Arial" w:hAnsi="Arial"/>
                <w:color w:val="333333"/>
                <w:sz w:val="15"/>
              </w:rPr>
              <w:t>153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292A08B" w14:textId="77777777" w:rsidR="009744DC" w:rsidRDefault="00000000">
            <w:pPr>
              <w:jc w:val="right"/>
            </w:pPr>
            <w:r>
              <w:rPr>
                <w:rFonts w:ascii="Arial" w:hAnsi="Arial"/>
                <w:color w:val="333333"/>
                <w:sz w:val="15"/>
              </w:rPr>
              <w:t>76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E25BB75" w14:textId="77777777" w:rsidR="009744DC" w:rsidRDefault="00000000">
            <w:pPr>
              <w:jc w:val="right"/>
            </w:pPr>
            <w:r>
              <w:rPr>
                <w:rFonts w:ascii="Arial" w:hAnsi="Arial"/>
                <w:color w:val="333333"/>
                <w:sz w:val="15"/>
              </w:rPr>
              <w:t>77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8952B81"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DB2CFF3" w14:textId="77777777" w:rsidR="009744DC" w:rsidRDefault="009744DC">
            <w:pPr>
              <w:jc w:val="right"/>
            </w:pPr>
          </w:p>
        </w:tc>
      </w:tr>
      <w:tr w:rsidR="009744DC" w14:paraId="3BEB3378"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2A25BEC"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9AD4647" w14:textId="77777777" w:rsidR="009744DC" w:rsidRDefault="00000000">
            <w:pPr>
              <w:jc w:val="right"/>
            </w:pPr>
            <w:r>
              <w:rPr>
                <w:rFonts w:ascii="Arial" w:hAnsi="Arial"/>
                <w:color w:val="333333"/>
                <w:sz w:val="15"/>
              </w:rPr>
              <w:t>71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76DC797" w14:textId="77777777" w:rsidR="009744DC" w:rsidRDefault="00000000">
            <w:pPr>
              <w:jc w:val="right"/>
            </w:pPr>
            <w:r>
              <w:rPr>
                <w:rFonts w:ascii="Arial" w:hAnsi="Arial"/>
                <w:color w:val="333333"/>
                <w:sz w:val="15"/>
              </w:rPr>
              <w:t>30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98ED5BB" w14:textId="77777777" w:rsidR="009744DC" w:rsidRDefault="00000000">
            <w:pPr>
              <w:jc w:val="right"/>
            </w:pPr>
            <w:r>
              <w:rPr>
                <w:rFonts w:ascii="Arial" w:hAnsi="Arial"/>
                <w:color w:val="333333"/>
                <w:sz w:val="15"/>
              </w:rPr>
              <w:t>41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7AA33A8"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78CB43D" w14:textId="77777777" w:rsidR="009744DC" w:rsidRDefault="009744DC">
            <w:pPr>
              <w:jc w:val="right"/>
            </w:pPr>
          </w:p>
        </w:tc>
      </w:tr>
      <w:tr w:rsidR="009744DC" w14:paraId="52799E07"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9225BFC" w14:textId="77777777" w:rsidR="009744DC" w:rsidRDefault="00000000">
            <w:r>
              <w:rPr>
                <w:rFonts w:ascii="Arial" w:hAnsi="Arial"/>
                <w:color w:val="333333"/>
                <w:sz w:val="15"/>
              </w:rPr>
              <w:lastRenderedPageBreak/>
              <w:t xml:space="preserve">      · Proyectos Productivos y Economía Solidaria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62FA0C6" w14:textId="77777777" w:rsidR="009744DC" w:rsidRDefault="00000000">
            <w:pPr>
              <w:jc w:val="right"/>
            </w:pPr>
            <w:r>
              <w:rPr>
                <w:rFonts w:ascii="Arial" w:hAnsi="Arial"/>
                <w:color w:val="333333"/>
                <w:sz w:val="15"/>
              </w:rPr>
              <w:t>40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C3797AF" w14:textId="77777777" w:rsidR="009744DC" w:rsidRDefault="00000000">
            <w:pPr>
              <w:jc w:val="right"/>
            </w:pPr>
            <w:r>
              <w:rPr>
                <w:rFonts w:ascii="Arial" w:hAnsi="Arial"/>
                <w:color w:val="333333"/>
                <w:sz w:val="15"/>
              </w:rPr>
              <w:t>16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BC2E08D" w14:textId="77777777" w:rsidR="009744DC" w:rsidRDefault="00000000">
            <w:pPr>
              <w:jc w:val="right"/>
            </w:pPr>
            <w:r>
              <w:rPr>
                <w:rFonts w:ascii="Arial" w:hAnsi="Arial"/>
                <w:color w:val="333333"/>
                <w:sz w:val="15"/>
              </w:rPr>
              <w:t>24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E2D621B"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E197A68" w14:textId="77777777" w:rsidR="009744DC" w:rsidRDefault="009744DC">
            <w:pPr>
              <w:jc w:val="right"/>
            </w:pPr>
          </w:p>
        </w:tc>
      </w:tr>
      <w:tr w:rsidR="009744DC" w14:paraId="22AA0012"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EB05FDE" w14:textId="77777777" w:rsidR="009744DC" w:rsidRDefault="00000000">
            <w:r>
              <w:rPr>
                <w:rFonts w:ascii="Arial" w:hAnsi="Arial"/>
                <w:color w:val="333333"/>
                <w:sz w:val="15"/>
              </w:rPr>
              <w:t xml:space="preserve">      · Atención a Niñas, Niños, Adolescentes y Juventudes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F5A7BA5" w14:textId="77777777" w:rsidR="009744DC" w:rsidRDefault="00000000">
            <w:pPr>
              <w:jc w:val="right"/>
            </w:pPr>
            <w:r>
              <w:rPr>
                <w:rFonts w:ascii="Arial" w:hAnsi="Arial"/>
                <w:color w:val="333333"/>
                <w:sz w:val="15"/>
              </w:rPr>
              <w:t>16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D466B63"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92BE50" w14:textId="77777777" w:rsidR="009744DC" w:rsidRDefault="00000000">
            <w:pPr>
              <w:jc w:val="right"/>
            </w:pPr>
            <w:r>
              <w:rPr>
                <w:rFonts w:ascii="Arial" w:hAnsi="Arial"/>
                <w:color w:val="333333"/>
                <w:sz w:val="15"/>
              </w:rPr>
              <w:t>12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59BB497"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16BE12C" w14:textId="77777777" w:rsidR="009744DC" w:rsidRDefault="009744DC">
            <w:pPr>
              <w:jc w:val="right"/>
            </w:pPr>
          </w:p>
        </w:tc>
      </w:tr>
      <w:tr w:rsidR="009744DC" w14:paraId="5978BCFB"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ED17706" w14:textId="77777777" w:rsidR="009744DC" w:rsidRDefault="00000000">
            <w:r>
              <w:rPr>
                <w:rFonts w:ascii="Arial" w:hAnsi="Arial"/>
                <w:b/>
                <w:color w:val="1B3A6B"/>
                <w:sz w:val="16"/>
              </w:rPr>
              <w:t xml:space="preserve">  └ ICHDII</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4D00744" w14:textId="77777777" w:rsidR="009744DC" w:rsidRDefault="00000000">
            <w:pPr>
              <w:jc w:val="right"/>
            </w:pPr>
            <w:r>
              <w:rPr>
                <w:rFonts w:ascii="Arial" w:hAnsi="Arial"/>
                <w:color w:val="1B3A6B"/>
                <w:sz w:val="16"/>
              </w:rPr>
              <w:t>54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BB3BB74" w14:textId="77777777" w:rsidR="009744DC" w:rsidRDefault="00000000">
            <w:pPr>
              <w:jc w:val="right"/>
            </w:pPr>
            <w:r>
              <w:rPr>
                <w:rFonts w:ascii="Arial" w:hAnsi="Arial"/>
                <w:color w:val="1B3A6B"/>
                <w:sz w:val="16"/>
              </w:rPr>
              <w:t>36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92B45CD" w14:textId="77777777" w:rsidR="009744DC" w:rsidRDefault="00000000">
            <w:pPr>
              <w:jc w:val="right"/>
            </w:pPr>
            <w:r>
              <w:rPr>
                <w:rFonts w:ascii="Arial" w:hAnsi="Arial"/>
                <w:color w:val="1B3A6B"/>
                <w:sz w:val="16"/>
              </w:rPr>
              <w:t>18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C21C2A2"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6348FAC" w14:textId="77777777" w:rsidR="009744DC" w:rsidRDefault="009744DC">
            <w:pPr>
              <w:jc w:val="right"/>
            </w:pPr>
          </w:p>
        </w:tc>
      </w:tr>
      <w:tr w:rsidR="009744DC" w14:paraId="5BEE117C"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7F6E0FF" w14:textId="77777777" w:rsidR="009744DC" w:rsidRDefault="00000000">
            <w:r>
              <w:rPr>
                <w:rFonts w:ascii="Arial" w:hAnsi="Arial"/>
                <w:color w:val="333333"/>
                <w:sz w:val="15"/>
              </w:rPr>
              <w:t xml:space="preserve">      · Progama de Estancias Infantiles para el Desarrollo Integral de la Niñez</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5225B20" w14:textId="77777777" w:rsidR="009744DC" w:rsidRDefault="00000000">
            <w:pPr>
              <w:jc w:val="right"/>
            </w:pPr>
            <w:r>
              <w:rPr>
                <w:rFonts w:ascii="Arial" w:hAnsi="Arial"/>
                <w:color w:val="333333"/>
                <w:sz w:val="15"/>
              </w:rPr>
              <w:t>54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20E8EDA" w14:textId="77777777" w:rsidR="009744DC" w:rsidRDefault="00000000">
            <w:pPr>
              <w:jc w:val="right"/>
            </w:pPr>
            <w:r>
              <w:rPr>
                <w:rFonts w:ascii="Arial" w:hAnsi="Arial"/>
                <w:color w:val="333333"/>
                <w:sz w:val="15"/>
              </w:rPr>
              <w:t>36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38B0BD2" w14:textId="77777777" w:rsidR="009744DC" w:rsidRDefault="00000000">
            <w:pPr>
              <w:jc w:val="right"/>
            </w:pPr>
            <w:r>
              <w:rPr>
                <w:rFonts w:ascii="Arial" w:hAnsi="Arial"/>
                <w:color w:val="333333"/>
                <w:sz w:val="15"/>
              </w:rPr>
              <w:t>18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8517432"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7E37436" w14:textId="77777777" w:rsidR="009744DC" w:rsidRDefault="009744DC">
            <w:pPr>
              <w:jc w:val="right"/>
            </w:pPr>
          </w:p>
        </w:tc>
      </w:tr>
      <w:tr w:rsidR="009744DC" w14:paraId="4A5B1DF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721A207" w14:textId="77777777" w:rsidR="009744DC" w:rsidRDefault="00000000">
            <w:r>
              <w:rPr>
                <w:rFonts w:ascii="Arial" w:hAnsi="Arial"/>
                <w:b/>
                <w:color w:val="FFFFFF"/>
                <w:sz w:val="19"/>
              </w:rPr>
              <w:t>Pasajes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051DA88" w14:textId="77777777" w:rsidR="009744DC" w:rsidRDefault="00000000">
            <w:pPr>
              <w:jc w:val="right"/>
            </w:pPr>
            <w:r>
              <w:rPr>
                <w:rFonts w:ascii="Arial" w:hAnsi="Arial"/>
                <w:b/>
                <w:color w:val="FFFFFF"/>
                <w:sz w:val="19"/>
              </w:rPr>
              <w:t>898</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F397424" w14:textId="77777777" w:rsidR="009744DC" w:rsidRDefault="00000000">
            <w:pPr>
              <w:jc w:val="right"/>
            </w:pPr>
            <w:r>
              <w:rPr>
                <w:rFonts w:ascii="Arial" w:hAnsi="Arial"/>
                <w:b/>
                <w:color w:val="FFFFFF"/>
                <w:sz w:val="19"/>
              </w:rPr>
              <w:t>579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A294FA8" w14:textId="77777777" w:rsidR="009744DC" w:rsidRDefault="00000000">
            <w:pPr>
              <w:jc w:val="right"/>
            </w:pPr>
            <w:r>
              <w:rPr>
                <w:rFonts w:ascii="Arial" w:hAnsi="Arial"/>
                <w:b/>
                <w:color w:val="FFFFFF"/>
                <w:sz w:val="19"/>
              </w:rPr>
              <w:t>319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DE1E448" w14:textId="77777777" w:rsidR="009744DC" w:rsidRDefault="00000000">
            <w:pPr>
              <w:jc w:val="right"/>
            </w:pPr>
            <w:r>
              <w:rPr>
                <w:rFonts w:ascii="Arial" w:hAnsi="Arial"/>
                <w:b/>
                <w:color w:val="FFFFFF"/>
                <w:sz w:val="19"/>
              </w:rPr>
              <w:t>24</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DFF688E" w14:textId="77777777" w:rsidR="009744DC" w:rsidRDefault="00000000">
            <w:pPr>
              <w:jc w:val="right"/>
            </w:pPr>
            <w:r>
              <w:rPr>
                <w:rFonts w:ascii="Arial" w:hAnsi="Arial"/>
                <w:b/>
                <w:color w:val="FFFFFF"/>
                <w:sz w:val="19"/>
              </w:rPr>
              <w:t>0.3%</w:t>
            </w:r>
          </w:p>
        </w:tc>
      </w:tr>
      <w:tr w:rsidR="009744DC" w14:paraId="36DA7972"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498D19D"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5AE41D0" w14:textId="77777777" w:rsidR="009744DC" w:rsidRDefault="00000000">
            <w:pPr>
              <w:jc w:val="right"/>
            </w:pPr>
            <w:r>
              <w:rPr>
                <w:rFonts w:ascii="Arial" w:hAnsi="Arial"/>
                <w:color w:val="1B3A6B"/>
                <w:sz w:val="16"/>
              </w:rPr>
              <w:t>898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91F90DE" w14:textId="77777777" w:rsidR="009744DC" w:rsidRDefault="00000000">
            <w:pPr>
              <w:jc w:val="right"/>
            </w:pPr>
            <w:r>
              <w:rPr>
                <w:rFonts w:ascii="Arial" w:hAnsi="Arial"/>
                <w:color w:val="1B3A6B"/>
                <w:sz w:val="16"/>
              </w:rPr>
              <w:t>579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B05795B" w14:textId="77777777" w:rsidR="009744DC" w:rsidRDefault="00000000">
            <w:pPr>
              <w:jc w:val="right"/>
            </w:pPr>
            <w:r>
              <w:rPr>
                <w:rFonts w:ascii="Arial" w:hAnsi="Arial"/>
                <w:color w:val="1B3A6B"/>
                <w:sz w:val="16"/>
              </w:rPr>
              <w:t>319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C0D5055" w14:textId="77777777" w:rsidR="009744DC" w:rsidRDefault="00000000">
            <w:pPr>
              <w:jc w:val="right"/>
            </w:pPr>
            <w:r>
              <w:rPr>
                <w:rFonts w:ascii="Arial" w:hAnsi="Arial"/>
                <w:color w:val="1B3A6B"/>
                <w:sz w:val="16"/>
              </w:rPr>
              <w:t>25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5CF9029" w14:textId="77777777" w:rsidR="009744DC" w:rsidRDefault="009744DC">
            <w:pPr>
              <w:jc w:val="right"/>
            </w:pPr>
          </w:p>
        </w:tc>
      </w:tr>
      <w:tr w:rsidR="009744DC" w14:paraId="2AAD4115"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671CA53"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66BD009" w14:textId="77777777" w:rsidR="009744DC" w:rsidRDefault="00000000">
            <w:pPr>
              <w:jc w:val="right"/>
            </w:pPr>
            <w:r>
              <w:rPr>
                <w:rFonts w:ascii="Arial" w:hAnsi="Arial"/>
                <w:color w:val="333333"/>
                <w:sz w:val="15"/>
              </w:rPr>
              <w:t>898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118A2BD" w14:textId="77777777" w:rsidR="009744DC" w:rsidRDefault="00000000">
            <w:pPr>
              <w:jc w:val="right"/>
            </w:pPr>
            <w:r>
              <w:rPr>
                <w:rFonts w:ascii="Arial" w:hAnsi="Arial"/>
                <w:color w:val="333333"/>
                <w:sz w:val="15"/>
              </w:rPr>
              <w:t>579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92812B6" w14:textId="77777777" w:rsidR="009744DC" w:rsidRDefault="00000000">
            <w:pPr>
              <w:jc w:val="right"/>
            </w:pPr>
            <w:r>
              <w:rPr>
                <w:rFonts w:ascii="Arial" w:hAnsi="Arial"/>
                <w:color w:val="333333"/>
                <w:sz w:val="15"/>
              </w:rPr>
              <w:t>319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162B93D" w14:textId="77777777" w:rsidR="009744DC" w:rsidRDefault="00000000">
            <w:pPr>
              <w:jc w:val="right"/>
            </w:pPr>
            <w:r>
              <w:rPr>
                <w:rFonts w:ascii="Arial" w:hAnsi="Arial"/>
                <w:color w:val="333333"/>
                <w:sz w:val="15"/>
              </w:rPr>
              <w:t>25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369534A" w14:textId="77777777" w:rsidR="009744DC" w:rsidRDefault="009744DC">
            <w:pPr>
              <w:jc w:val="right"/>
            </w:pPr>
          </w:p>
        </w:tc>
      </w:tr>
      <w:tr w:rsidR="009744DC" w14:paraId="16D6D44B"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3A69E91" w14:textId="77777777" w:rsidR="009744DC" w:rsidRDefault="00000000">
            <w:r>
              <w:rPr>
                <w:rFonts w:ascii="Arial" w:hAnsi="Arial"/>
                <w:b/>
                <w:color w:val="FFFFFF"/>
                <w:sz w:val="19"/>
              </w:rPr>
              <w:t>Atención en Albergues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A1DF5A5" w14:textId="77777777" w:rsidR="009744DC" w:rsidRDefault="00000000">
            <w:pPr>
              <w:jc w:val="right"/>
            </w:pPr>
            <w:r>
              <w:rPr>
                <w:rFonts w:ascii="Arial" w:hAnsi="Arial"/>
                <w:b/>
                <w:color w:val="FFFFFF"/>
                <w:sz w:val="19"/>
              </w:rPr>
              <w:t>671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A659408" w14:textId="77777777" w:rsidR="009744DC" w:rsidRDefault="00000000">
            <w:pPr>
              <w:jc w:val="right"/>
            </w:pPr>
            <w:r>
              <w:rPr>
                <w:rFonts w:ascii="Arial" w:hAnsi="Arial"/>
                <w:b/>
                <w:color w:val="FFFFFF"/>
                <w:sz w:val="19"/>
              </w:rPr>
              <w:t>480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5ECCFA0" w14:textId="77777777" w:rsidR="009744DC" w:rsidRDefault="00000000">
            <w:pPr>
              <w:jc w:val="right"/>
            </w:pPr>
            <w:r>
              <w:rPr>
                <w:rFonts w:ascii="Arial" w:hAnsi="Arial"/>
                <w:b/>
                <w:color w:val="FFFFFF"/>
                <w:sz w:val="19"/>
              </w:rPr>
              <w:t>191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8E5E300" w14:textId="77777777" w:rsidR="009744DC" w:rsidRDefault="00000000">
            <w:pPr>
              <w:jc w:val="right"/>
            </w:pPr>
            <w:r>
              <w:rPr>
                <w:rFonts w:ascii="Arial" w:hAnsi="Arial"/>
                <w:b/>
                <w:color w:val="FFFFFF"/>
                <w:sz w:val="19"/>
              </w:rPr>
              <w:t>10</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642417A" w14:textId="77777777" w:rsidR="009744DC" w:rsidRDefault="00000000">
            <w:pPr>
              <w:jc w:val="right"/>
            </w:pPr>
            <w:r>
              <w:rPr>
                <w:rFonts w:ascii="Arial" w:hAnsi="Arial"/>
                <w:b/>
                <w:color w:val="FFFFFF"/>
                <w:sz w:val="19"/>
              </w:rPr>
              <w:t>0.2%</w:t>
            </w:r>
          </w:p>
        </w:tc>
      </w:tr>
      <w:tr w:rsidR="009744DC" w14:paraId="534FFF15"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A9AF519"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5B98E3C" w14:textId="77777777" w:rsidR="009744DC" w:rsidRDefault="00000000">
            <w:pPr>
              <w:jc w:val="right"/>
            </w:pPr>
            <w:r>
              <w:rPr>
                <w:rFonts w:ascii="Arial" w:hAnsi="Arial"/>
                <w:color w:val="1B3A6B"/>
                <w:sz w:val="16"/>
              </w:rPr>
              <w:t>671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A925895" w14:textId="77777777" w:rsidR="009744DC" w:rsidRDefault="00000000">
            <w:pPr>
              <w:jc w:val="right"/>
            </w:pPr>
            <w:r>
              <w:rPr>
                <w:rFonts w:ascii="Arial" w:hAnsi="Arial"/>
                <w:color w:val="1B3A6B"/>
                <w:sz w:val="16"/>
              </w:rPr>
              <w:t>480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B5D1C3A" w14:textId="77777777" w:rsidR="009744DC" w:rsidRDefault="00000000">
            <w:pPr>
              <w:jc w:val="right"/>
            </w:pPr>
            <w:r>
              <w:rPr>
                <w:rFonts w:ascii="Arial" w:hAnsi="Arial"/>
                <w:color w:val="1B3A6B"/>
                <w:sz w:val="16"/>
              </w:rPr>
              <w:t>191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E10BD94" w14:textId="77777777" w:rsidR="009744DC" w:rsidRDefault="00000000">
            <w:pPr>
              <w:jc w:val="right"/>
            </w:pPr>
            <w:r>
              <w:rPr>
                <w:rFonts w:ascii="Arial" w:hAnsi="Arial"/>
                <w:color w:val="1B3A6B"/>
                <w:sz w:val="16"/>
              </w:rPr>
              <w:t>11</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345AECE" w14:textId="77777777" w:rsidR="009744DC" w:rsidRDefault="009744DC">
            <w:pPr>
              <w:jc w:val="right"/>
            </w:pPr>
          </w:p>
        </w:tc>
      </w:tr>
      <w:tr w:rsidR="009744DC" w14:paraId="12389312"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EF9B859" w14:textId="77777777" w:rsidR="009744DC" w:rsidRDefault="00000000">
            <w:r>
              <w:rPr>
                <w:rFonts w:ascii="Arial" w:hAnsi="Arial"/>
                <w:color w:val="333333"/>
                <w:sz w:val="15"/>
              </w:rPr>
              <w:t xml:space="preserve">      · Alimentación y Desarrollo Autosustentable de las Familias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220182" w14:textId="77777777" w:rsidR="009744DC" w:rsidRDefault="00000000">
            <w:pPr>
              <w:jc w:val="right"/>
            </w:pPr>
            <w:r>
              <w:rPr>
                <w:rFonts w:ascii="Arial" w:hAnsi="Arial"/>
                <w:color w:val="333333"/>
                <w:sz w:val="15"/>
              </w:rPr>
              <w:t>671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CA07D2A" w14:textId="77777777" w:rsidR="009744DC" w:rsidRDefault="00000000">
            <w:pPr>
              <w:jc w:val="right"/>
            </w:pPr>
            <w:r>
              <w:rPr>
                <w:rFonts w:ascii="Arial" w:hAnsi="Arial"/>
                <w:color w:val="333333"/>
                <w:sz w:val="15"/>
              </w:rPr>
              <w:t>480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3EEA326" w14:textId="77777777" w:rsidR="009744DC" w:rsidRDefault="00000000">
            <w:pPr>
              <w:jc w:val="right"/>
            </w:pPr>
            <w:r>
              <w:rPr>
                <w:rFonts w:ascii="Arial" w:hAnsi="Arial"/>
                <w:color w:val="333333"/>
                <w:sz w:val="15"/>
              </w:rPr>
              <w:t>191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4F5E26A" w14:textId="77777777" w:rsidR="009744DC" w:rsidRDefault="00000000">
            <w:pPr>
              <w:jc w:val="right"/>
            </w:pPr>
            <w:r>
              <w:rPr>
                <w:rFonts w:ascii="Arial" w:hAnsi="Arial"/>
                <w:color w:val="333333"/>
                <w:sz w:val="15"/>
              </w:rPr>
              <w:t>11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7FBCEC7" w14:textId="77777777" w:rsidR="009744DC" w:rsidRDefault="009744DC">
            <w:pPr>
              <w:jc w:val="right"/>
            </w:pPr>
          </w:p>
        </w:tc>
      </w:tr>
      <w:tr w:rsidR="009744DC" w14:paraId="0DF3112D"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F6EC6DF" w14:textId="77777777" w:rsidR="009744DC" w:rsidRDefault="00000000">
            <w:r>
              <w:rPr>
                <w:rFonts w:ascii="Arial" w:hAnsi="Arial"/>
                <w:b/>
                <w:color w:val="FFFFFF"/>
                <w:sz w:val="19"/>
              </w:rPr>
              <w:t>Educación y Capacitación Técnica</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7D02EBA" w14:textId="77777777" w:rsidR="009744DC" w:rsidRDefault="00000000">
            <w:pPr>
              <w:jc w:val="right"/>
            </w:pPr>
            <w:r>
              <w:rPr>
                <w:rFonts w:ascii="Arial" w:hAnsi="Arial"/>
                <w:b/>
                <w:color w:val="FFFFFF"/>
                <w:sz w:val="19"/>
              </w:rPr>
              <w:t>644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89D8DFC" w14:textId="77777777" w:rsidR="009744DC" w:rsidRDefault="00000000">
            <w:pPr>
              <w:jc w:val="right"/>
            </w:pPr>
            <w:r>
              <w:rPr>
                <w:rFonts w:ascii="Arial" w:hAnsi="Arial"/>
                <w:b/>
                <w:color w:val="FFFFFF"/>
                <w:sz w:val="19"/>
              </w:rPr>
              <w:t>352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F5CAC21" w14:textId="77777777" w:rsidR="009744DC" w:rsidRDefault="00000000">
            <w:pPr>
              <w:jc w:val="right"/>
            </w:pPr>
            <w:r>
              <w:rPr>
                <w:rFonts w:ascii="Arial" w:hAnsi="Arial"/>
                <w:b/>
                <w:color w:val="FFFFFF"/>
                <w:sz w:val="19"/>
              </w:rPr>
              <w:t>292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1442E94"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FBBAD45" w14:textId="77777777" w:rsidR="009744DC" w:rsidRDefault="00000000">
            <w:pPr>
              <w:jc w:val="right"/>
            </w:pPr>
            <w:r>
              <w:rPr>
                <w:rFonts w:ascii="Arial" w:hAnsi="Arial"/>
                <w:b/>
                <w:color w:val="FFFFFF"/>
                <w:sz w:val="19"/>
              </w:rPr>
              <w:t>0.2%</w:t>
            </w:r>
          </w:p>
        </w:tc>
      </w:tr>
      <w:tr w:rsidR="009744DC" w14:paraId="0F2B6B2F"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0E6AE69"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CBDBB6C" w14:textId="77777777" w:rsidR="009744DC" w:rsidRDefault="00000000">
            <w:pPr>
              <w:jc w:val="right"/>
            </w:pPr>
            <w:r>
              <w:rPr>
                <w:rFonts w:ascii="Arial" w:hAnsi="Arial"/>
                <w:color w:val="1B3A6B"/>
                <w:sz w:val="16"/>
              </w:rPr>
              <w:t>644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5CC10CD" w14:textId="77777777" w:rsidR="009744DC" w:rsidRDefault="00000000">
            <w:pPr>
              <w:jc w:val="right"/>
            </w:pPr>
            <w:r>
              <w:rPr>
                <w:rFonts w:ascii="Arial" w:hAnsi="Arial"/>
                <w:color w:val="1B3A6B"/>
                <w:sz w:val="16"/>
              </w:rPr>
              <w:t>352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0AD57F9" w14:textId="77777777" w:rsidR="009744DC" w:rsidRDefault="00000000">
            <w:pPr>
              <w:jc w:val="right"/>
            </w:pPr>
            <w:r>
              <w:rPr>
                <w:rFonts w:ascii="Arial" w:hAnsi="Arial"/>
                <w:color w:val="1B3A6B"/>
                <w:sz w:val="16"/>
              </w:rPr>
              <w:t>292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514BA95"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746B8C7" w14:textId="77777777" w:rsidR="009744DC" w:rsidRDefault="009744DC">
            <w:pPr>
              <w:jc w:val="right"/>
            </w:pPr>
          </w:p>
        </w:tc>
      </w:tr>
      <w:tr w:rsidR="009744DC" w14:paraId="65E492CD"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FBBA918"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D52A7FB" w14:textId="77777777" w:rsidR="009744DC" w:rsidRDefault="00000000">
            <w:pPr>
              <w:jc w:val="right"/>
            </w:pPr>
            <w:r>
              <w:rPr>
                <w:rFonts w:ascii="Arial" w:hAnsi="Arial"/>
                <w:color w:val="333333"/>
                <w:sz w:val="15"/>
              </w:rPr>
              <w:t>644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7030CBE" w14:textId="77777777" w:rsidR="009744DC" w:rsidRDefault="00000000">
            <w:pPr>
              <w:jc w:val="right"/>
            </w:pPr>
            <w:r>
              <w:rPr>
                <w:rFonts w:ascii="Arial" w:hAnsi="Arial"/>
                <w:color w:val="333333"/>
                <w:sz w:val="15"/>
              </w:rPr>
              <w:t>352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B0CB695" w14:textId="77777777" w:rsidR="009744DC" w:rsidRDefault="00000000">
            <w:pPr>
              <w:jc w:val="right"/>
            </w:pPr>
            <w:r>
              <w:rPr>
                <w:rFonts w:ascii="Arial" w:hAnsi="Arial"/>
                <w:color w:val="333333"/>
                <w:sz w:val="15"/>
              </w:rPr>
              <w:t>292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1C538A3"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61A9C22" w14:textId="77777777" w:rsidR="009744DC" w:rsidRDefault="009744DC">
            <w:pPr>
              <w:jc w:val="right"/>
            </w:pPr>
          </w:p>
        </w:tc>
      </w:tr>
      <w:tr w:rsidR="009744DC" w14:paraId="22B39A1E"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CE0A322" w14:textId="77777777" w:rsidR="009744DC" w:rsidRDefault="00000000">
            <w:r>
              <w:rPr>
                <w:rFonts w:ascii="Arial" w:hAnsi="Arial"/>
                <w:b/>
                <w:color w:val="FFFFFF"/>
                <w:sz w:val="19"/>
              </w:rPr>
              <w:t>Condonación O Estímulo Fiscal</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0DF0EF8" w14:textId="77777777" w:rsidR="009744DC" w:rsidRDefault="00000000">
            <w:pPr>
              <w:jc w:val="right"/>
            </w:pPr>
            <w:r>
              <w:rPr>
                <w:rFonts w:ascii="Arial" w:hAnsi="Arial"/>
                <w:b/>
                <w:color w:val="FFFFFF"/>
                <w:sz w:val="19"/>
              </w:rPr>
              <w:t>633</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84DFBBD" w14:textId="77777777" w:rsidR="009744DC" w:rsidRDefault="00000000">
            <w:pPr>
              <w:jc w:val="right"/>
            </w:pPr>
            <w:r>
              <w:rPr>
                <w:rFonts w:ascii="Arial" w:hAnsi="Arial"/>
                <w:b/>
                <w:color w:val="FFFFFF"/>
                <w:sz w:val="19"/>
              </w:rPr>
              <w:t>322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2BF4B9D" w14:textId="77777777" w:rsidR="009744DC" w:rsidRDefault="00000000">
            <w:pPr>
              <w:jc w:val="right"/>
            </w:pPr>
            <w:r>
              <w:rPr>
                <w:rFonts w:ascii="Arial" w:hAnsi="Arial"/>
                <w:b/>
                <w:color w:val="FFFFFF"/>
                <w:sz w:val="19"/>
              </w:rPr>
              <w:t>311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FC4AA98" w14:textId="77777777" w:rsidR="009744DC" w:rsidRDefault="00000000">
            <w:pPr>
              <w:jc w:val="right"/>
            </w:pPr>
            <w:r>
              <w:rPr>
                <w:rFonts w:ascii="Arial" w:hAnsi="Arial"/>
                <w:b/>
                <w:color w:val="FFFFFF"/>
                <w:sz w:val="19"/>
              </w:rPr>
              <w:t>9</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6D1338F" w14:textId="77777777" w:rsidR="009744DC" w:rsidRDefault="00000000">
            <w:pPr>
              <w:jc w:val="right"/>
            </w:pPr>
            <w:r>
              <w:rPr>
                <w:rFonts w:ascii="Arial" w:hAnsi="Arial"/>
                <w:b/>
                <w:color w:val="FFFFFF"/>
                <w:sz w:val="19"/>
              </w:rPr>
              <w:t>0.2%</w:t>
            </w:r>
          </w:p>
        </w:tc>
      </w:tr>
      <w:tr w:rsidR="009744DC" w14:paraId="4E749D0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F2C27F8"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C064257" w14:textId="77777777" w:rsidR="009744DC" w:rsidRDefault="00000000">
            <w:pPr>
              <w:jc w:val="right"/>
            </w:pPr>
            <w:r>
              <w:rPr>
                <w:rFonts w:ascii="Arial" w:hAnsi="Arial"/>
                <w:color w:val="1B3A6B"/>
                <w:sz w:val="16"/>
              </w:rPr>
              <w:t>633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72BD700" w14:textId="77777777" w:rsidR="009744DC" w:rsidRDefault="00000000">
            <w:pPr>
              <w:jc w:val="right"/>
            </w:pPr>
            <w:r>
              <w:rPr>
                <w:rFonts w:ascii="Arial" w:hAnsi="Arial"/>
                <w:color w:val="1B3A6B"/>
                <w:sz w:val="16"/>
              </w:rPr>
              <w:t>322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7E3FB35" w14:textId="77777777" w:rsidR="009744DC" w:rsidRDefault="00000000">
            <w:pPr>
              <w:jc w:val="right"/>
            </w:pPr>
            <w:r>
              <w:rPr>
                <w:rFonts w:ascii="Arial" w:hAnsi="Arial"/>
                <w:color w:val="1B3A6B"/>
                <w:sz w:val="16"/>
              </w:rPr>
              <w:t>311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02902CA" w14:textId="77777777" w:rsidR="009744DC" w:rsidRDefault="00000000">
            <w:pPr>
              <w:jc w:val="right"/>
            </w:pPr>
            <w:r>
              <w:rPr>
                <w:rFonts w:ascii="Arial" w:hAnsi="Arial"/>
                <w:color w:val="1B3A6B"/>
                <w:sz w:val="16"/>
              </w:rPr>
              <w:t>9</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05CAD64" w14:textId="77777777" w:rsidR="009744DC" w:rsidRDefault="009744DC">
            <w:pPr>
              <w:jc w:val="right"/>
            </w:pPr>
          </w:p>
        </w:tc>
      </w:tr>
      <w:tr w:rsidR="009744DC" w14:paraId="4F3F598B"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AB93596"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E49BB18" w14:textId="77777777" w:rsidR="009744DC" w:rsidRDefault="00000000">
            <w:pPr>
              <w:jc w:val="right"/>
            </w:pPr>
            <w:r>
              <w:rPr>
                <w:rFonts w:ascii="Arial" w:hAnsi="Arial"/>
                <w:color w:val="333333"/>
                <w:sz w:val="15"/>
              </w:rPr>
              <w:t>633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9B6E5F" w14:textId="77777777" w:rsidR="009744DC" w:rsidRDefault="00000000">
            <w:pPr>
              <w:jc w:val="right"/>
            </w:pPr>
            <w:r>
              <w:rPr>
                <w:rFonts w:ascii="Arial" w:hAnsi="Arial"/>
                <w:color w:val="333333"/>
                <w:sz w:val="15"/>
              </w:rPr>
              <w:t>322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EE60681" w14:textId="77777777" w:rsidR="009744DC" w:rsidRDefault="00000000">
            <w:pPr>
              <w:jc w:val="right"/>
            </w:pPr>
            <w:r>
              <w:rPr>
                <w:rFonts w:ascii="Arial" w:hAnsi="Arial"/>
                <w:color w:val="333333"/>
                <w:sz w:val="15"/>
              </w:rPr>
              <w:t>311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9947475" w14:textId="77777777" w:rsidR="009744DC" w:rsidRDefault="00000000">
            <w:pPr>
              <w:jc w:val="right"/>
            </w:pPr>
            <w:r>
              <w:rPr>
                <w:rFonts w:ascii="Arial" w:hAnsi="Arial"/>
                <w:color w:val="333333"/>
                <w:sz w:val="15"/>
              </w:rPr>
              <w:t>9</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F446E12" w14:textId="77777777" w:rsidR="009744DC" w:rsidRDefault="009744DC">
            <w:pPr>
              <w:jc w:val="right"/>
            </w:pPr>
          </w:p>
        </w:tc>
      </w:tr>
      <w:tr w:rsidR="009744DC" w14:paraId="3D0F7F34"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C5AFB64" w14:textId="77777777" w:rsidR="009744DC" w:rsidRDefault="00000000">
            <w:r>
              <w:rPr>
                <w:rFonts w:ascii="Arial" w:hAnsi="Arial"/>
                <w:b/>
                <w:color w:val="FFFFFF"/>
                <w:sz w:val="19"/>
              </w:rPr>
              <w:t>Gestión y Vinculación</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96B199F" w14:textId="77777777" w:rsidR="009744DC" w:rsidRDefault="00000000">
            <w:pPr>
              <w:jc w:val="right"/>
            </w:pPr>
            <w:r>
              <w:rPr>
                <w:rFonts w:ascii="Arial" w:hAnsi="Arial"/>
                <w:b/>
                <w:color w:val="FFFFFF"/>
                <w:sz w:val="19"/>
              </w:rPr>
              <w:t>505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CC2D0FC" w14:textId="77777777" w:rsidR="009744DC" w:rsidRDefault="00000000">
            <w:pPr>
              <w:jc w:val="right"/>
            </w:pPr>
            <w:r>
              <w:rPr>
                <w:rFonts w:ascii="Arial" w:hAnsi="Arial"/>
                <w:b/>
                <w:color w:val="FFFFFF"/>
                <w:sz w:val="19"/>
              </w:rPr>
              <w:t>315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8D846C9" w14:textId="77777777" w:rsidR="009744DC" w:rsidRDefault="00000000">
            <w:pPr>
              <w:jc w:val="right"/>
            </w:pPr>
            <w:r>
              <w:rPr>
                <w:rFonts w:ascii="Arial" w:hAnsi="Arial"/>
                <w:b/>
                <w:color w:val="FFFFFF"/>
                <w:sz w:val="19"/>
              </w:rPr>
              <w:t>190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C2074F1" w14:textId="77777777" w:rsidR="009744DC" w:rsidRDefault="00000000">
            <w:pPr>
              <w:jc w:val="right"/>
            </w:pPr>
            <w:r>
              <w:rPr>
                <w:rFonts w:ascii="Arial" w:hAnsi="Arial"/>
                <w:b/>
                <w:color w:val="FFFFFF"/>
                <w:sz w:val="19"/>
              </w:rPr>
              <w:t>25</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4333F49" w14:textId="77777777" w:rsidR="009744DC" w:rsidRDefault="00000000">
            <w:pPr>
              <w:jc w:val="right"/>
            </w:pPr>
            <w:r>
              <w:rPr>
                <w:rFonts w:ascii="Arial" w:hAnsi="Arial"/>
                <w:b/>
                <w:color w:val="FFFFFF"/>
                <w:sz w:val="19"/>
              </w:rPr>
              <w:t>0.2%</w:t>
            </w:r>
          </w:p>
        </w:tc>
      </w:tr>
      <w:tr w:rsidR="009744DC" w14:paraId="7F00B151"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68FC3C3"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455C976" w14:textId="77777777" w:rsidR="009744DC" w:rsidRDefault="00000000">
            <w:pPr>
              <w:jc w:val="right"/>
            </w:pPr>
            <w:r>
              <w:rPr>
                <w:rFonts w:ascii="Arial" w:hAnsi="Arial"/>
                <w:color w:val="1B3A6B"/>
                <w:sz w:val="16"/>
              </w:rPr>
              <w:t>469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A1E817F" w14:textId="77777777" w:rsidR="009744DC" w:rsidRDefault="00000000">
            <w:pPr>
              <w:jc w:val="right"/>
            </w:pPr>
            <w:r>
              <w:rPr>
                <w:rFonts w:ascii="Arial" w:hAnsi="Arial"/>
                <w:color w:val="1B3A6B"/>
                <w:sz w:val="16"/>
              </w:rPr>
              <w:t>293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F5A9F81" w14:textId="77777777" w:rsidR="009744DC" w:rsidRDefault="00000000">
            <w:pPr>
              <w:jc w:val="right"/>
            </w:pPr>
            <w:r>
              <w:rPr>
                <w:rFonts w:ascii="Arial" w:hAnsi="Arial"/>
                <w:color w:val="1B3A6B"/>
                <w:sz w:val="16"/>
              </w:rPr>
              <w:t>176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2A604CF" w14:textId="77777777" w:rsidR="009744DC" w:rsidRDefault="00000000">
            <w:pPr>
              <w:jc w:val="right"/>
            </w:pPr>
            <w:r>
              <w:rPr>
                <w:rFonts w:ascii="Arial" w:hAnsi="Arial"/>
                <w:color w:val="1B3A6B"/>
                <w:sz w:val="16"/>
              </w:rPr>
              <w:t>25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6135716" w14:textId="77777777" w:rsidR="009744DC" w:rsidRDefault="009744DC">
            <w:pPr>
              <w:jc w:val="right"/>
            </w:pPr>
          </w:p>
        </w:tc>
      </w:tr>
      <w:tr w:rsidR="009744DC" w14:paraId="2553CA1C"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89F77D2"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8C495D1" w14:textId="77777777" w:rsidR="009744DC" w:rsidRDefault="00000000">
            <w:pPr>
              <w:jc w:val="right"/>
            </w:pPr>
            <w:r>
              <w:rPr>
                <w:rFonts w:ascii="Arial" w:hAnsi="Arial"/>
                <w:color w:val="333333"/>
                <w:sz w:val="15"/>
              </w:rPr>
              <w:t>469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8B46DA9" w14:textId="77777777" w:rsidR="009744DC" w:rsidRDefault="00000000">
            <w:pPr>
              <w:jc w:val="right"/>
            </w:pPr>
            <w:r>
              <w:rPr>
                <w:rFonts w:ascii="Arial" w:hAnsi="Arial"/>
                <w:color w:val="333333"/>
                <w:sz w:val="15"/>
              </w:rPr>
              <w:t>293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CDFB441" w14:textId="77777777" w:rsidR="009744DC" w:rsidRDefault="00000000">
            <w:pPr>
              <w:jc w:val="right"/>
            </w:pPr>
            <w:r>
              <w:rPr>
                <w:rFonts w:ascii="Arial" w:hAnsi="Arial"/>
                <w:color w:val="333333"/>
                <w:sz w:val="15"/>
              </w:rPr>
              <w:t>176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D12DC82" w14:textId="77777777" w:rsidR="009744DC" w:rsidRDefault="00000000">
            <w:pPr>
              <w:jc w:val="right"/>
            </w:pPr>
            <w:r>
              <w:rPr>
                <w:rFonts w:ascii="Arial" w:hAnsi="Arial"/>
                <w:color w:val="333333"/>
                <w:sz w:val="15"/>
              </w:rPr>
              <w:t>25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7A23839" w14:textId="77777777" w:rsidR="009744DC" w:rsidRDefault="009744DC">
            <w:pPr>
              <w:jc w:val="right"/>
            </w:pPr>
          </w:p>
        </w:tc>
      </w:tr>
      <w:tr w:rsidR="009744DC" w14:paraId="0515FBD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A7D6120"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703D101" w14:textId="77777777" w:rsidR="009744DC" w:rsidRDefault="00000000">
            <w:pPr>
              <w:jc w:val="right"/>
            </w:pPr>
            <w:r>
              <w:rPr>
                <w:rFonts w:ascii="Arial" w:hAnsi="Arial"/>
                <w:color w:val="1B3A6B"/>
                <w:sz w:val="16"/>
              </w:rPr>
              <w:t>36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875FF09" w14:textId="77777777" w:rsidR="009744DC" w:rsidRDefault="00000000">
            <w:pPr>
              <w:jc w:val="right"/>
            </w:pPr>
            <w:r>
              <w:rPr>
                <w:rFonts w:ascii="Arial" w:hAnsi="Arial"/>
                <w:color w:val="1B3A6B"/>
                <w:sz w:val="16"/>
              </w:rPr>
              <w:t>22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1C5D6C8" w14:textId="77777777" w:rsidR="009744DC" w:rsidRDefault="00000000">
            <w:pPr>
              <w:jc w:val="right"/>
            </w:pPr>
            <w:r>
              <w:rPr>
                <w:rFonts w:ascii="Arial" w:hAnsi="Arial"/>
                <w:color w:val="1B3A6B"/>
                <w:sz w:val="16"/>
              </w:rPr>
              <w:t>14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DCDA0AE"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49A0DF2" w14:textId="77777777" w:rsidR="009744DC" w:rsidRDefault="009744DC">
            <w:pPr>
              <w:jc w:val="right"/>
            </w:pPr>
          </w:p>
        </w:tc>
      </w:tr>
      <w:tr w:rsidR="009744DC" w14:paraId="4B5C8AF4"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76B5BC5" w14:textId="77777777" w:rsidR="009744DC" w:rsidRDefault="00000000">
            <w:r>
              <w:rPr>
                <w:rFonts w:ascii="Arial" w:hAnsi="Arial"/>
                <w:color w:val="333333"/>
                <w:sz w:val="15"/>
              </w:rPr>
              <w:t xml:space="preserve">      · Fortalecimiento Familiar</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CAC674A" w14:textId="77777777" w:rsidR="009744DC" w:rsidRDefault="00000000">
            <w:pPr>
              <w:jc w:val="right"/>
            </w:pPr>
            <w:r>
              <w:rPr>
                <w:rFonts w:ascii="Arial" w:hAnsi="Arial"/>
                <w:color w:val="333333"/>
                <w:sz w:val="15"/>
              </w:rPr>
              <w:t>36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D0349BD" w14:textId="77777777" w:rsidR="009744DC" w:rsidRDefault="00000000">
            <w:pPr>
              <w:jc w:val="right"/>
            </w:pPr>
            <w:r>
              <w:rPr>
                <w:rFonts w:ascii="Arial" w:hAnsi="Arial"/>
                <w:color w:val="333333"/>
                <w:sz w:val="15"/>
              </w:rPr>
              <w:t>22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230B8EB" w14:textId="77777777" w:rsidR="009744DC" w:rsidRDefault="00000000">
            <w:pPr>
              <w:jc w:val="right"/>
            </w:pPr>
            <w:r>
              <w:rPr>
                <w:rFonts w:ascii="Arial" w:hAnsi="Arial"/>
                <w:color w:val="333333"/>
                <w:sz w:val="15"/>
              </w:rPr>
              <w:t>14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232E086"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4DC1D4A" w14:textId="77777777" w:rsidR="009744DC" w:rsidRDefault="009744DC">
            <w:pPr>
              <w:jc w:val="right"/>
            </w:pPr>
          </w:p>
        </w:tc>
      </w:tr>
      <w:tr w:rsidR="009744DC" w14:paraId="7FAB9CE4"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84BA222" w14:textId="77777777" w:rsidR="009744DC" w:rsidRDefault="00000000">
            <w:r>
              <w:rPr>
                <w:rFonts w:ascii="Arial" w:hAnsi="Arial"/>
                <w:b/>
                <w:color w:val="FFFFFF"/>
                <w:sz w:val="19"/>
              </w:rPr>
              <w:t>Pago de Consultas, Estudios, Cirugias, Medicamentos y Protesis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897D6FB" w14:textId="77777777" w:rsidR="009744DC" w:rsidRDefault="00000000">
            <w:pPr>
              <w:jc w:val="right"/>
            </w:pPr>
            <w:r>
              <w:rPr>
                <w:rFonts w:ascii="Arial" w:hAnsi="Arial"/>
                <w:b/>
                <w:color w:val="FFFFFF"/>
                <w:sz w:val="19"/>
              </w:rPr>
              <w:t>381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1F32DB" w14:textId="77777777" w:rsidR="009744DC" w:rsidRDefault="00000000">
            <w:pPr>
              <w:jc w:val="right"/>
            </w:pPr>
            <w:r>
              <w:rPr>
                <w:rFonts w:ascii="Arial" w:hAnsi="Arial"/>
                <w:b/>
                <w:color w:val="FFFFFF"/>
                <w:sz w:val="19"/>
              </w:rPr>
              <w:t>225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BEE9C9A" w14:textId="77777777" w:rsidR="009744DC" w:rsidRDefault="00000000">
            <w:pPr>
              <w:jc w:val="right"/>
            </w:pPr>
            <w:r>
              <w:rPr>
                <w:rFonts w:ascii="Arial" w:hAnsi="Arial"/>
                <w:b/>
                <w:color w:val="FFFFFF"/>
                <w:sz w:val="19"/>
              </w:rPr>
              <w:t>156</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BFA9DC1" w14:textId="77777777" w:rsidR="009744DC" w:rsidRDefault="00000000">
            <w:pPr>
              <w:jc w:val="right"/>
            </w:pPr>
            <w:r>
              <w:rPr>
                <w:rFonts w:ascii="Arial" w:hAnsi="Arial"/>
                <w:b/>
                <w:color w:val="FFFFFF"/>
                <w:sz w:val="19"/>
              </w:rPr>
              <w:t>30</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882DED6" w14:textId="77777777" w:rsidR="009744DC" w:rsidRDefault="00000000">
            <w:pPr>
              <w:jc w:val="right"/>
            </w:pPr>
            <w:r>
              <w:rPr>
                <w:rFonts w:ascii="Arial" w:hAnsi="Arial"/>
                <w:b/>
                <w:color w:val="FFFFFF"/>
                <w:sz w:val="19"/>
              </w:rPr>
              <w:t>0.1%</w:t>
            </w:r>
          </w:p>
        </w:tc>
      </w:tr>
      <w:tr w:rsidR="009744DC" w14:paraId="01B63372"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5AEDF45"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0B8516D" w14:textId="77777777" w:rsidR="009744DC" w:rsidRDefault="00000000">
            <w:pPr>
              <w:jc w:val="right"/>
            </w:pPr>
            <w:r>
              <w:rPr>
                <w:rFonts w:ascii="Arial" w:hAnsi="Arial"/>
                <w:color w:val="1B3A6B"/>
                <w:sz w:val="16"/>
              </w:rPr>
              <w:t>381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A18AA13" w14:textId="77777777" w:rsidR="009744DC" w:rsidRDefault="00000000">
            <w:pPr>
              <w:jc w:val="right"/>
            </w:pPr>
            <w:r>
              <w:rPr>
                <w:rFonts w:ascii="Arial" w:hAnsi="Arial"/>
                <w:color w:val="1B3A6B"/>
                <w:sz w:val="16"/>
              </w:rPr>
              <w:t>225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F416ED3" w14:textId="77777777" w:rsidR="009744DC" w:rsidRDefault="00000000">
            <w:pPr>
              <w:jc w:val="right"/>
            </w:pPr>
            <w:r>
              <w:rPr>
                <w:rFonts w:ascii="Arial" w:hAnsi="Arial"/>
                <w:color w:val="1B3A6B"/>
                <w:sz w:val="16"/>
              </w:rPr>
              <w:t>156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C4558E9" w14:textId="77777777" w:rsidR="009744DC" w:rsidRDefault="00000000">
            <w:pPr>
              <w:jc w:val="right"/>
            </w:pPr>
            <w:r>
              <w:rPr>
                <w:rFonts w:ascii="Arial" w:hAnsi="Arial"/>
                <w:color w:val="1B3A6B"/>
                <w:sz w:val="16"/>
              </w:rPr>
              <w:t>30</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B70CEB2" w14:textId="77777777" w:rsidR="009744DC" w:rsidRDefault="009744DC">
            <w:pPr>
              <w:jc w:val="right"/>
            </w:pPr>
          </w:p>
        </w:tc>
      </w:tr>
      <w:tr w:rsidR="009744DC" w14:paraId="7345AF68"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5E05968"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AD2BF14" w14:textId="77777777" w:rsidR="009744DC" w:rsidRDefault="00000000">
            <w:pPr>
              <w:jc w:val="right"/>
            </w:pPr>
            <w:r>
              <w:rPr>
                <w:rFonts w:ascii="Arial" w:hAnsi="Arial"/>
                <w:color w:val="333333"/>
                <w:sz w:val="15"/>
              </w:rPr>
              <w:t>381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F93A03" w14:textId="77777777" w:rsidR="009744DC" w:rsidRDefault="00000000">
            <w:pPr>
              <w:jc w:val="right"/>
            </w:pPr>
            <w:r>
              <w:rPr>
                <w:rFonts w:ascii="Arial" w:hAnsi="Arial"/>
                <w:color w:val="333333"/>
                <w:sz w:val="15"/>
              </w:rPr>
              <w:t>225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1332D1B" w14:textId="77777777" w:rsidR="009744DC" w:rsidRDefault="00000000">
            <w:pPr>
              <w:jc w:val="right"/>
            </w:pPr>
            <w:r>
              <w:rPr>
                <w:rFonts w:ascii="Arial" w:hAnsi="Arial"/>
                <w:color w:val="333333"/>
                <w:sz w:val="15"/>
              </w:rPr>
              <w:t>156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3561822" w14:textId="77777777" w:rsidR="009744DC" w:rsidRDefault="00000000">
            <w:pPr>
              <w:jc w:val="right"/>
            </w:pPr>
            <w:r>
              <w:rPr>
                <w:rFonts w:ascii="Arial" w:hAnsi="Arial"/>
                <w:color w:val="333333"/>
                <w:sz w:val="15"/>
              </w:rPr>
              <w:t>30</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8E8BA73" w14:textId="77777777" w:rsidR="009744DC" w:rsidRDefault="009744DC">
            <w:pPr>
              <w:jc w:val="right"/>
            </w:pPr>
          </w:p>
        </w:tc>
      </w:tr>
      <w:tr w:rsidR="009744DC" w14:paraId="798B752E"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3671C9F" w14:textId="77777777" w:rsidR="009744DC" w:rsidRDefault="00000000">
            <w:r>
              <w:rPr>
                <w:rFonts w:ascii="Arial" w:hAnsi="Arial"/>
                <w:b/>
                <w:color w:val="FFFFFF"/>
                <w:sz w:val="19"/>
              </w:rPr>
              <w:t>Credencial de Descuento</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5C1D2B5" w14:textId="77777777" w:rsidR="009744DC" w:rsidRDefault="00000000">
            <w:pPr>
              <w:jc w:val="right"/>
            </w:pPr>
            <w:r>
              <w:rPr>
                <w:rFonts w:ascii="Arial" w:hAnsi="Arial"/>
                <w:b/>
                <w:color w:val="FFFFFF"/>
                <w:sz w:val="19"/>
              </w:rPr>
              <w:t>286</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7BD4683" w14:textId="77777777" w:rsidR="009744DC" w:rsidRDefault="00000000">
            <w:pPr>
              <w:jc w:val="right"/>
            </w:pPr>
            <w:r>
              <w:rPr>
                <w:rFonts w:ascii="Arial" w:hAnsi="Arial"/>
                <w:b/>
                <w:color w:val="FFFFFF"/>
                <w:sz w:val="19"/>
              </w:rPr>
              <w:t>121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3470AD8" w14:textId="77777777" w:rsidR="009744DC" w:rsidRDefault="00000000">
            <w:pPr>
              <w:jc w:val="right"/>
            </w:pPr>
            <w:r>
              <w:rPr>
                <w:rFonts w:ascii="Arial" w:hAnsi="Arial"/>
                <w:b/>
                <w:color w:val="FFFFFF"/>
                <w:sz w:val="19"/>
              </w:rPr>
              <w:t>165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777F8F4"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096857B" w14:textId="77777777" w:rsidR="009744DC" w:rsidRDefault="00000000">
            <w:pPr>
              <w:jc w:val="right"/>
            </w:pPr>
            <w:r>
              <w:rPr>
                <w:rFonts w:ascii="Arial" w:hAnsi="Arial"/>
                <w:b/>
                <w:color w:val="FFFFFF"/>
                <w:sz w:val="19"/>
              </w:rPr>
              <w:t>0.1%</w:t>
            </w:r>
          </w:p>
        </w:tc>
      </w:tr>
      <w:tr w:rsidR="009744DC" w14:paraId="3A189DF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61B5A12"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25B6831" w14:textId="77777777" w:rsidR="009744DC" w:rsidRDefault="00000000">
            <w:pPr>
              <w:jc w:val="right"/>
            </w:pPr>
            <w:r>
              <w:rPr>
                <w:rFonts w:ascii="Arial" w:hAnsi="Arial"/>
                <w:color w:val="1B3A6B"/>
                <w:sz w:val="16"/>
              </w:rPr>
              <w:t>286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7B8D8D2" w14:textId="77777777" w:rsidR="009744DC" w:rsidRDefault="00000000">
            <w:pPr>
              <w:jc w:val="right"/>
            </w:pPr>
            <w:r>
              <w:rPr>
                <w:rFonts w:ascii="Arial" w:hAnsi="Arial"/>
                <w:color w:val="1B3A6B"/>
                <w:sz w:val="16"/>
              </w:rPr>
              <w:t>121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962D2E4" w14:textId="77777777" w:rsidR="009744DC" w:rsidRDefault="00000000">
            <w:pPr>
              <w:jc w:val="right"/>
            </w:pPr>
            <w:r>
              <w:rPr>
                <w:rFonts w:ascii="Arial" w:hAnsi="Arial"/>
                <w:color w:val="1B3A6B"/>
                <w:sz w:val="16"/>
              </w:rPr>
              <w:t>165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F417688"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D6D02FD" w14:textId="77777777" w:rsidR="009744DC" w:rsidRDefault="009744DC">
            <w:pPr>
              <w:jc w:val="right"/>
            </w:pPr>
          </w:p>
        </w:tc>
      </w:tr>
      <w:tr w:rsidR="009744DC" w14:paraId="6115332A"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D7108CF" w14:textId="77777777" w:rsidR="009744DC" w:rsidRDefault="00000000">
            <w:r>
              <w:rPr>
                <w:rFonts w:ascii="Arial" w:hAnsi="Arial"/>
                <w:color w:val="333333"/>
                <w:sz w:val="15"/>
              </w:rPr>
              <w:t xml:space="preserve">      · Rehabilitación Integral Física y Apoyos Funcionales</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46BE59C" w14:textId="77777777" w:rsidR="009744DC" w:rsidRDefault="00000000">
            <w:pPr>
              <w:jc w:val="right"/>
            </w:pPr>
            <w:r>
              <w:rPr>
                <w:rFonts w:ascii="Arial" w:hAnsi="Arial"/>
                <w:color w:val="333333"/>
                <w:sz w:val="15"/>
              </w:rPr>
              <w:t>286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A54678A" w14:textId="77777777" w:rsidR="009744DC" w:rsidRDefault="00000000">
            <w:pPr>
              <w:jc w:val="right"/>
            </w:pPr>
            <w:r>
              <w:rPr>
                <w:rFonts w:ascii="Arial" w:hAnsi="Arial"/>
                <w:color w:val="333333"/>
                <w:sz w:val="15"/>
              </w:rPr>
              <w:t>121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314F91E" w14:textId="77777777" w:rsidR="009744DC" w:rsidRDefault="00000000">
            <w:pPr>
              <w:jc w:val="right"/>
            </w:pPr>
            <w:r>
              <w:rPr>
                <w:rFonts w:ascii="Arial" w:hAnsi="Arial"/>
                <w:color w:val="333333"/>
                <w:sz w:val="15"/>
              </w:rPr>
              <w:t>165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6A5C185"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FFE1269" w14:textId="77777777" w:rsidR="009744DC" w:rsidRDefault="009744DC">
            <w:pPr>
              <w:jc w:val="right"/>
            </w:pPr>
          </w:p>
        </w:tc>
      </w:tr>
      <w:tr w:rsidR="009744DC" w14:paraId="3F377D64"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558B71D" w14:textId="77777777" w:rsidR="009744DC" w:rsidRDefault="00000000">
            <w:r>
              <w:rPr>
                <w:rFonts w:ascii="Arial" w:hAnsi="Arial"/>
                <w:b/>
                <w:color w:val="FFFFFF"/>
                <w:sz w:val="19"/>
              </w:rPr>
              <w:t>Centros Comunitarios y Otros Espacios para el Desarrollo, y su Contenido Digital.</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77599BE" w14:textId="77777777" w:rsidR="009744DC" w:rsidRDefault="00000000">
            <w:pPr>
              <w:jc w:val="right"/>
            </w:pPr>
            <w:r>
              <w:rPr>
                <w:rFonts w:ascii="Arial" w:hAnsi="Arial"/>
                <w:b/>
                <w:color w:val="FFFFFF"/>
                <w:sz w:val="19"/>
              </w:rPr>
              <w:t>284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597EF6E" w14:textId="77777777" w:rsidR="009744DC" w:rsidRDefault="00000000">
            <w:pPr>
              <w:jc w:val="right"/>
            </w:pPr>
            <w:r>
              <w:rPr>
                <w:rFonts w:ascii="Arial" w:hAnsi="Arial"/>
                <w:b/>
                <w:color w:val="FFFFFF"/>
                <w:sz w:val="19"/>
              </w:rPr>
              <w:t>196</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0C92DE6" w14:textId="77777777" w:rsidR="009744DC" w:rsidRDefault="00000000">
            <w:pPr>
              <w:jc w:val="right"/>
            </w:pPr>
            <w:r>
              <w:rPr>
                <w:rFonts w:ascii="Arial" w:hAnsi="Arial"/>
                <w:b/>
                <w:color w:val="FFFFFF"/>
                <w:sz w:val="19"/>
              </w:rPr>
              <w:t>88</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0F28959"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38C0F65" w14:textId="77777777" w:rsidR="009744DC" w:rsidRDefault="00000000">
            <w:pPr>
              <w:jc w:val="right"/>
            </w:pPr>
            <w:r>
              <w:rPr>
                <w:rFonts w:ascii="Arial" w:hAnsi="Arial"/>
                <w:b/>
                <w:color w:val="FFFFFF"/>
                <w:sz w:val="19"/>
              </w:rPr>
              <w:t>0.1%</w:t>
            </w:r>
          </w:p>
        </w:tc>
      </w:tr>
      <w:tr w:rsidR="009744DC" w14:paraId="72879289"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ED24E27" w14:textId="77777777" w:rsidR="009744DC" w:rsidRDefault="00000000">
            <w:r>
              <w:rPr>
                <w:rFonts w:ascii="Arial" w:hAnsi="Arial"/>
                <w:b/>
                <w:color w:val="1B3A6B"/>
                <w:sz w:val="16"/>
              </w:rPr>
              <w:t xml:space="preserve">  └ ICHIJUV</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50D0C6D" w14:textId="77777777" w:rsidR="009744DC" w:rsidRDefault="00000000">
            <w:pPr>
              <w:jc w:val="right"/>
            </w:pPr>
            <w:r>
              <w:rPr>
                <w:rFonts w:ascii="Arial" w:hAnsi="Arial"/>
                <w:color w:val="1B3A6B"/>
                <w:sz w:val="16"/>
              </w:rPr>
              <w:t>284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0A29EC5" w14:textId="77777777" w:rsidR="009744DC" w:rsidRDefault="00000000">
            <w:pPr>
              <w:jc w:val="right"/>
            </w:pPr>
            <w:r>
              <w:rPr>
                <w:rFonts w:ascii="Arial" w:hAnsi="Arial"/>
                <w:color w:val="1B3A6B"/>
                <w:sz w:val="16"/>
              </w:rPr>
              <w:t>196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9B1B811" w14:textId="77777777" w:rsidR="009744DC" w:rsidRDefault="00000000">
            <w:pPr>
              <w:jc w:val="right"/>
            </w:pPr>
            <w:r>
              <w:rPr>
                <w:rFonts w:ascii="Arial" w:hAnsi="Arial"/>
                <w:color w:val="1B3A6B"/>
                <w:sz w:val="16"/>
              </w:rPr>
              <w:t>88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1EF4F79"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4C8B2FF" w14:textId="77777777" w:rsidR="009744DC" w:rsidRDefault="009744DC">
            <w:pPr>
              <w:jc w:val="right"/>
            </w:pPr>
          </w:p>
        </w:tc>
      </w:tr>
      <w:tr w:rsidR="009744DC" w14:paraId="69615A4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60D90EC" w14:textId="77777777" w:rsidR="009744DC" w:rsidRDefault="00000000">
            <w:r>
              <w:rPr>
                <w:rFonts w:ascii="Arial" w:hAnsi="Arial"/>
                <w:color w:val="333333"/>
                <w:sz w:val="15"/>
              </w:rPr>
              <w:t xml:space="preserve">      · Atención a la Juventud</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17D9103" w14:textId="77777777" w:rsidR="009744DC" w:rsidRDefault="00000000">
            <w:pPr>
              <w:jc w:val="right"/>
            </w:pPr>
            <w:r>
              <w:rPr>
                <w:rFonts w:ascii="Arial" w:hAnsi="Arial"/>
                <w:color w:val="333333"/>
                <w:sz w:val="15"/>
              </w:rPr>
              <w:t>284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93113C8" w14:textId="77777777" w:rsidR="009744DC" w:rsidRDefault="00000000">
            <w:pPr>
              <w:jc w:val="right"/>
            </w:pPr>
            <w:r>
              <w:rPr>
                <w:rFonts w:ascii="Arial" w:hAnsi="Arial"/>
                <w:color w:val="333333"/>
                <w:sz w:val="15"/>
              </w:rPr>
              <w:t>196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AD0A484" w14:textId="77777777" w:rsidR="009744DC" w:rsidRDefault="00000000">
            <w:pPr>
              <w:jc w:val="right"/>
            </w:pPr>
            <w:r>
              <w:rPr>
                <w:rFonts w:ascii="Arial" w:hAnsi="Arial"/>
                <w:color w:val="333333"/>
                <w:sz w:val="15"/>
              </w:rPr>
              <w:t>88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443306"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662335" w14:textId="77777777" w:rsidR="009744DC" w:rsidRDefault="009744DC">
            <w:pPr>
              <w:jc w:val="right"/>
            </w:pPr>
          </w:p>
        </w:tc>
      </w:tr>
      <w:tr w:rsidR="009744DC" w14:paraId="1543C13F"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6D24910" w14:textId="77777777" w:rsidR="009744DC" w:rsidRDefault="00000000">
            <w:r>
              <w:rPr>
                <w:rFonts w:ascii="Arial" w:hAnsi="Arial"/>
                <w:b/>
                <w:color w:val="FFFFFF"/>
                <w:sz w:val="19"/>
              </w:rPr>
              <w:lastRenderedPageBreak/>
              <w:t>Desarrollo de Capacidades y Formacion de Capital Social</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C49D429" w14:textId="77777777" w:rsidR="009744DC" w:rsidRDefault="00000000">
            <w:pPr>
              <w:jc w:val="right"/>
            </w:pPr>
            <w:r>
              <w:rPr>
                <w:rFonts w:ascii="Arial" w:hAnsi="Arial"/>
                <w:b/>
                <w:color w:val="FFFFFF"/>
                <w:sz w:val="19"/>
              </w:rPr>
              <w:t>252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75D1192" w14:textId="77777777" w:rsidR="009744DC" w:rsidRDefault="00000000">
            <w:pPr>
              <w:jc w:val="right"/>
            </w:pPr>
            <w:r>
              <w:rPr>
                <w:rFonts w:ascii="Arial" w:hAnsi="Arial"/>
                <w:b/>
                <w:color w:val="FFFFFF"/>
                <w:sz w:val="19"/>
              </w:rPr>
              <w:t>228</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877DE5C" w14:textId="77777777" w:rsidR="009744DC" w:rsidRDefault="00000000">
            <w:pPr>
              <w:jc w:val="right"/>
            </w:pPr>
            <w:r>
              <w:rPr>
                <w:rFonts w:ascii="Arial" w:hAnsi="Arial"/>
                <w:b/>
                <w:color w:val="FFFFFF"/>
                <w:sz w:val="19"/>
              </w:rPr>
              <w:t>23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99A64D5"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31B316C" w14:textId="77777777" w:rsidR="009744DC" w:rsidRDefault="00000000">
            <w:pPr>
              <w:jc w:val="right"/>
            </w:pPr>
            <w:r>
              <w:rPr>
                <w:rFonts w:ascii="Arial" w:hAnsi="Arial"/>
                <w:b/>
                <w:color w:val="FFFFFF"/>
                <w:sz w:val="19"/>
              </w:rPr>
              <w:t>0.1%</w:t>
            </w:r>
          </w:p>
        </w:tc>
      </w:tr>
      <w:tr w:rsidR="009744DC" w14:paraId="215CADE6"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3594C86"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3D9AB2F" w14:textId="77777777" w:rsidR="009744DC" w:rsidRDefault="00000000">
            <w:pPr>
              <w:jc w:val="right"/>
            </w:pPr>
            <w:r>
              <w:rPr>
                <w:rFonts w:ascii="Arial" w:hAnsi="Arial"/>
                <w:color w:val="1B3A6B"/>
                <w:sz w:val="16"/>
              </w:rPr>
              <w:t>252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089299B" w14:textId="77777777" w:rsidR="009744DC" w:rsidRDefault="00000000">
            <w:pPr>
              <w:jc w:val="right"/>
            </w:pPr>
            <w:r>
              <w:rPr>
                <w:rFonts w:ascii="Arial" w:hAnsi="Arial"/>
                <w:color w:val="1B3A6B"/>
                <w:sz w:val="16"/>
              </w:rPr>
              <w:t>228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90DD8C8" w14:textId="77777777" w:rsidR="009744DC" w:rsidRDefault="00000000">
            <w:pPr>
              <w:jc w:val="right"/>
            </w:pPr>
            <w:r>
              <w:rPr>
                <w:rFonts w:ascii="Arial" w:hAnsi="Arial"/>
                <w:color w:val="1B3A6B"/>
                <w:sz w:val="16"/>
              </w:rPr>
              <w:t>23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3423059"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D459471" w14:textId="77777777" w:rsidR="009744DC" w:rsidRDefault="009744DC">
            <w:pPr>
              <w:jc w:val="right"/>
            </w:pPr>
          </w:p>
        </w:tc>
      </w:tr>
      <w:tr w:rsidR="009744DC" w14:paraId="420584D0"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B880F91" w14:textId="77777777" w:rsidR="009744DC" w:rsidRDefault="00000000">
            <w:r>
              <w:rPr>
                <w:rFonts w:ascii="Arial" w:hAnsi="Arial"/>
                <w:color w:val="333333"/>
                <w:sz w:val="15"/>
              </w:rPr>
              <w:t xml:space="preserve">      · Fortalecimiento Familiar</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DCA24AA" w14:textId="77777777" w:rsidR="009744DC" w:rsidRDefault="00000000">
            <w:pPr>
              <w:jc w:val="right"/>
            </w:pPr>
            <w:r>
              <w:rPr>
                <w:rFonts w:ascii="Arial" w:hAnsi="Arial"/>
                <w:color w:val="333333"/>
                <w:sz w:val="15"/>
              </w:rPr>
              <w:t>252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EED5251" w14:textId="77777777" w:rsidR="009744DC" w:rsidRDefault="00000000">
            <w:pPr>
              <w:jc w:val="right"/>
            </w:pPr>
            <w:r>
              <w:rPr>
                <w:rFonts w:ascii="Arial" w:hAnsi="Arial"/>
                <w:color w:val="333333"/>
                <w:sz w:val="15"/>
              </w:rPr>
              <w:t>228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17BCEFC" w14:textId="77777777" w:rsidR="009744DC" w:rsidRDefault="00000000">
            <w:pPr>
              <w:jc w:val="right"/>
            </w:pPr>
            <w:r>
              <w:rPr>
                <w:rFonts w:ascii="Arial" w:hAnsi="Arial"/>
                <w:color w:val="333333"/>
                <w:sz w:val="15"/>
              </w:rPr>
              <w:t>23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5C0600D"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031D000" w14:textId="77777777" w:rsidR="009744DC" w:rsidRDefault="009744DC">
            <w:pPr>
              <w:jc w:val="right"/>
            </w:pPr>
          </w:p>
        </w:tc>
      </w:tr>
      <w:tr w:rsidR="009744DC" w14:paraId="53AB218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8C5004B" w14:textId="77777777" w:rsidR="009744DC" w:rsidRDefault="00000000">
            <w:r>
              <w:rPr>
                <w:rFonts w:ascii="Arial" w:hAnsi="Arial"/>
                <w:b/>
                <w:color w:val="FFFFFF"/>
                <w:sz w:val="19"/>
              </w:rPr>
              <w:t>Hospedaje y Alimentacion</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8A92A31" w14:textId="77777777" w:rsidR="009744DC" w:rsidRDefault="00000000">
            <w:pPr>
              <w:jc w:val="right"/>
            </w:pPr>
            <w:r>
              <w:rPr>
                <w:rFonts w:ascii="Arial" w:hAnsi="Arial"/>
                <w:b/>
                <w:color w:val="FFFFFF"/>
                <w:sz w:val="19"/>
              </w:rPr>
              <w:t>235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CC477B0" w14:textId="77777777" w:rsidR="009744DC" w:rsidRDefault="00000000">
            <w:pPr>
              <w:jc w:val="right"/>
            </w:pPr>
            <w:r>
              <w:rPr>
                <w:rFonts w:ascii="Arial" w:hAnsi="Arial"/>
                <w:b/>
                <w:color w:val="FFFFFF"/>
                <w:sz w:val="19"/>
              </w:rPr>
              <w:t>143</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8306544" w14:textId="77777777" w:rsidR="009744DC" w:rsidRDefault="00000000">
            <w:pPr>
              <w:jc w:val="right"/>
            </w:pPr>
            <w:r>
              <w:rPr>
                <w:rFonts w:ascii="Arial" w:hAnsi="Arial"/>
                <w:b/>
                <w:color w:val="FFFFFF"/>
                <w:sz w:val="19"/>
              </w:rPr>
              <w:t>92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3A9C2BC" w14:textId="77777777" w:rsidR="009744DC" w:rsidRDefault="00000000">
            <w:pPr>
              <w:jc w:val="right"/>
            </w:pPr>
            <w:r>
              <w:rPr>
                <w:rFonts w:ascii="Arial" w:hAnsi="Arial"/>
                <w:b/>
                <w:color w:val="FFFFFF"/>
                <w:sz w:val="19"/>
              </w:rPr>
              <w:t>22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2A088C1" w14:textId="77777777" w:rsidR="009744DC" w:rsidRDefault="00000000">
            <w:pPr>
              <w:jc w:val="right"/>
            </w:pPr>
            <w:r>
              <w:rPr>
                <w:rFonts w:ascii="Arial" w:hAnsi="Arial"/>
                <w:b/>
                <w:color w:val="FFFFFF"/>
                <w:sz w:val="19"/>
              </w:rPr>
              <w:t>0.1%</w:t>
            </w:r>
          </w:p>
        </w:tc>
      </w:tr>
      <w:tr w:rsidR="009744DC" w14:paraId="7297BD97"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73190C7"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38C1B99" w14:textId="77777777" w:rsidR="009744DC" w:rsidRDefault="00000000">
            <w:pPr>
              <w:jc w:val="right"/>
            </w:pPr>
            <w:r>
              <w:rPr>
                <w:rFonts w:ascii="Arial" w:hAnsi="Arial"/>
                <w:color w:val="1B3A6B"/>
                <w:sz w:val="16"/>
              </w:rPr>
              <w:t>235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10BBFB4" w14:textId="77777777" w:rsidR="009744DC" w:rsidRDefault="00000000">
            <w:pPr>
              <w:jc w:val="right"/>
            </w:pPr>
            <w:r>
              <w:rPr>
                <w:rFonts w:ascii="Arial" w:hAnsi="Arial"/>
                <w:color w:val="1B3A6B"/>
                <w:sz w:val="16"/>
              </w:rPr>
              <w:t>143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AC657CD" w14:textId="77777777" w:rsidR="009744DC" w:rsidRDefault="00000000">
            <w:pPr>
              <w:jc w:val="right"/>
            </w:pPr>
            <w:r>
              <w:rPr>
                <w:rFonts w:ascii="Arial" w:hAnsi="Arial"/>
                <w:color w:val="1B3A6B"/>
                <w:sz w:val="16"/>
              </w:rPr>
              <w:t>92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6230D2B" w14:textId="77777777" w:rsidR="009744DC" w:rsidRDefault="00000000">
            <w:pPr>
              <w:jc w:val="right"/>
            </w:pPr>
            <w:r>
              <w:rPr>
                <w:rFonts w:ascii="Arial" w:hAnsi="Arial"/>
                <w:color w:val="1B3A6B"/>
                <w:sz w:val="16"/>
              </w:rPr>
              <w:t>23</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9BCFF37" w14:textId="77777777" w:rsidR="009744DC" w:rsidRDefault="009744DC">
            <w:pPr>
              <w:jc w:val="right"/>
            </w:pPr>
          </w:p>
        </w:tc>
      </w:tr>
      <w:tr w:rsidR="009744DC" w14:paraId="3FB38FB2"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251372D"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0BE93C9" w14:textId="77777777" w:rsidR="009744DC" w:rsidRDefault="00000000">
            <w:pPr>
              <w:jc w:val="right"/>
            </w:pPr>
            <w:r>
              <w:rPr>
                <w:rFonts w:ascii="Arial" w:hAnsi="Arial"/>
                <w:color w:val="333333"/>
                <w:sz w:val="15"/>
              </w:rPr>
              <w:t>235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A386913" w14:textId="77777777" w:rsidR="009744DC" w:rsidRDefault="00000000">
            <w:pPr>
              <w:jc w:val="right"/>
            </w:pPr>
            <w:r>
              <w:rPr>
                <w:rFonts w:ascii="Arial" w:hAnsi="Arial"/>
                <w:color w:val="333333"/>
                <w:sz w:val="15"/>
              </w:rPr>
              <w:t>143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123DCB1" w14:textId="77777777" w:rsidR="009744DC" w:rsidRDefault="00000000">
            <w:pPr>
              <w:jc w:val="right"/>
            </w:pPr>
            <w:r>
              <w:rPr>
                <w:rFonts w:ascii="Arial" w:hAnsi="Arial"/>
                <w:color w:val="333333"/>
                <w:sz w:val="15"/>
              </w:rPr>
              <w:t>92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7D61D29" w14:textId="77777777" w:rsidR="009744DC" w:rsidRDefault="00000000">
            <w:pPr>
              <w:jc w:val="right"/>
            </w:pPr>
            <w:r>
              <w:rPr>
                <w:rFonts w:ascii="Arial" w:hAnsi="Arial"/>
                <w:color w:val="333333"/>
                <w:sz w:val="15"/>
              </w:rPr>
              <w:t>23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C2983D6" w14:textId="77777777" w:rsidR="009744DC" w:rsidRDefault="009744DC">
            <w:pPr>
              <w:jc w:val="right"/>
            </w:pPr>
          </w:p>
        </w:tc>
      </w:tr>
      <w:tr w:rsidR="009744DC" w14:paraId="702FF40A"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69C692B" w14:textId="77777777" w:rsidR="009744DC" w:rsidRDefault="00000000">
            <w:r>
              <w:rPr>
                <w:rFonts w:ascii="Arial" w:hAnsi="Arial"/>
                <w:b/>
                <w:color w:val="FFFFFF"/>
                <w:sz w:val="19"/>
              </w:rPr>
              <w:t>Acompañamiento Terapia Psicosocial</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97B77BB" w14:textId="77777777" w:rsidR="009744DC" w:rsidRDefault="00000000">
            <w:pPr>
              <w:jc w:val="right"/>
            </w:pPr>
            <w:r>
              <w:rPr>
                <w:rFonts w:ascii="Arial" w:hAnsi="Arial"/>
                <w:b/>
                <w:color w:val="FFFFFF"/>
                <w:sz w:val="19"/>
              </w:rPr>
              <w:t>228</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0AD03FF" w14:textId="77777777" w:rsidR="009744DC" w:rsidRDefault="00000000">
            <w:pPr>
              <w:jc w:val="right"/>
            </w:pPr>
            <w:r>
              <w:rPr>
                <w:rFonts w:ascii="Arial" w:hAnsi="Arial"/>
                <w:b/>
                <w:color w:val="FFFFFF"/>
                <w:sz w:val="19"/>
              </w:rPr>
              <w:t>168</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87F16EA" w14:textId="77777777" w:rsidR="009744DC" w:rsidRDefault="00000000">
            <w:pPr>
              <w:jc w:val="right"/>
            </w:pPr>
            <w:r>
              <w:rPr>
                <w:rFonts w:ascii="Arial" w:hAnsi="Arial"/>
                <w:b/>
                <w:color w:val="FFFFFF"/>
                <w:sz w:val="19"/>
              </w:rPr>
              <w:t>60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E9F0193"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50C33E6" w14:textId="77777777" w:rsidR="009744DC" w:rsidRDefault="00000000">
            <w:pPr>
              <w:jc w:val="right"/>
            </w:pPr>
            <w:r>
              <w:rPr>
                <w:rFonts w:ascii="Arial" w:hAnsi="Arial"/>
                <w:b/>
                <w:color w:val="FFFFFF"/>
                <w:sz w:val="19"/>
              </w:rPr>
              <w:t>0.1%</w:t>
            </w:r>
          </w:p>
        </w:tc>
      </w:tr>
      <w:tr w:rsidR="009744DC" w14:paraId="31C3739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AB21CA4"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E01A6E8" w14:textId="77777777" w:rsidR="009744DC" w:rsidRDefault="00000000">
            <w:pPr>
              <w:jc w:val="right"/>
            </w:pPr>
            <w:r>
              <w:rPr>
                <w:rFonts w:ascii="Arial" w:hAnsi="Arial"/>
                <w:color w:val="1B3A6B"/>
                <w:sz w:val="16"/>
              </w:rPr>
              <w:t>228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06CD857" w14:textId="77777777" w:rsidR="009744DC" w:rsidRDefault="00000000">
            <w:pPr>
              <w:jc w:val="right"/>
            </w:pPr>
            <w:r>
              <w:rPr>
                <w:rFonts w:ascii="Arial" w:hAnsi="Arial"/>
                <w:color w:val="1B3A6B"/>
                <w:sz w:val="16"/>
              </w:rPr>
              <w:t>168</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AB45514" w14:textId="77777777" w:rsidR="009744DC" w:rsidRDefault="00000000">
            <w:pPr>
              <w:jc w:val="right"/>
            </w:pPr>
            <w:r>
              <w:rPr>
                <w:rFonts w:ascii="Arial" w:hAnsi="Arial"/>
                <w:color w:val="1B3A6B"/>
                <w:sz w:val="16"/>
              </w:rPr>
              <w:t>60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330A114"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BA05AAD" w14:textId="77777777" w:rsidR="009744DC" w:rsidRDefault="009744DC">
            <w:pPr>
              <w:jc w:val="right"/>
            </w:pPr>
          </w:p>
        </w:tc>
      </w:tr>
      <w:tr w:rsidR="009744DC" w14:paraId="590D7525"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2365268"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9041E7E" w14:textId="77777777" w:rsidR="009744DC" w:rsidRDefault="00000000">
            <w:pPr>
              <w:jc w:val="right"/>
            </w:pPr>
            <w:r>
              <w:rPr>
                <w:rFonts w:ascii="Arial" w:hAnsi="Arial"/>
                <w:color w:val="333333"/>
                <w:sz w:val="15"/>
              </w:rPr>
              <w:t>104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E12C93F" w14:textId="77777777" w:rsidR="009744DC" w:rsidRDefault="00000000">
            <w:pPr>
              <w:jc w:val="right"/>
            </w:pPr>
            <w:r>
              <w:rPr>
                <w:rFonts w:ascii="Arial" w:hAnsi="Arial"/>
                <w:color w:val="333333"/>
                <w:sz w:val="15"/>
              </w:rPr>
              <w:t>91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1BF714C" w14:textId="77777777" w:rsidR="009744DC" w:rsidRDefault="00000000">
            <w:pPr>
              <w:jc w:val="right"/>
            </w:pPr>
            <w:r>
              <w:rPr>
                <w:rFonts w:ascii="Arial" w:hAnsi="Arial"/>
                <w:color w:val="333333"/>
                <w:sz w:val="15"/>
              </w:rPr>
              <w:t>13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86A2A4D"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BE5C6EF" w14:textId="77777777" w:rsidR="009744DC" w:rsidRDefault="009744DC">
            <w:pPr>
              <w:jc w:val="right"/>
            </w:pPr>
          </w:p>
        </w:tc>
      </w:tr>
      <w:tr w:rsidR="009744DC" w14:paraId="74C4D32B"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45400BA" w14:textId="77777777" w:rsidR="009744DC" w:rsidRDefault="00000000">
            <w:r>
              <w:rPr>
                <w:rFonts w:ascii="Arial" w:hAnsi="Arial"/>
                <w:color w:val="333333"/>
                <w:sz w:val="15"/>
              </w:rPr>
              <w:t xml:space="preserve">      · Juárez Cuenta Conmigo</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5ACDC2D" w14:textId="77777777" w:rsidR="009744DC" w:rsidRDefault="00000000">
            <w:pPr>
              <w:jc w:val="right"/>
            </w:pPr>
            <w:r>
              <w:rPr>
                <w:rFonts w:ascii="Arial" w:hAnsi="Arial"/>
                <w:color w:val="333333"/>
                <w:sz w:val="15"/>
              </w:rPr>
              <w:t>99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38786E2" w14:textId="77777777" w:rsidR="009744DC" w:rsidRDefault="00000000">
            <w:pPr>
              <w:jc w:val="right"/>
            </w:pPr>
            <w:r>
              <w:rPr>
                <w:rFonts w:ascii="Arial" w:hAnsi="Arial"/>
                <w:color w:val="333333"/>
                <w:sz w:val="15"/>
              </w:rPr>
              <w:t>69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14E7274" w14:textId="77777777" w:rsidR="009744DC" w:rsidRDefault="00000000">
            <w:pPr>
              <w:jc w:val="right"/>
            </w:pPr>
            <w:r>
              <w:rPr>
                <w:rFonts w:ascii="Arial" w:hAnsi="Arial"/>
                <w:color w:val="333333"/>
                <w:sz w:val="15"/>
              </w:rPr>
              <w:t>30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989AAA1"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16397D6" w14:textId="77777777" w:rsidR="009744DC" w:rsidRDefault="009744DC">
            <w:pPr>
              <w:jc w:val="right"/>
            </w:pPr>
          </w:p>
        </w:tc>
      </w:tr>
      <w:tr w:rsidR="009744DC" w14:paraId="21F2738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DE5FE13"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B50F6A5" w14:textId="77777777" w:rsidR="009744DC" w:rsidRDefault="00000000">
            <w:pPr>
              <w:jc w:val="right"/>
            </w:pPr>
            <w:r>
              <w:rPr>
                <w:rFonts w:ascii="Arial" w:hAnsi="Arial"/>
                <w:color w:val="333333"/>
                <w:sz w:val="15"/>
              </w:rPr>
              <w:t>25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C12E651" w14:textId="77777777" w:rsidR="009744DC" w:rsidRDefault="00000000">
            <w:pPr>
              <w:jc w:val="right"/>
            </w:pPr>
            <w:r>
              <w:rPr>
                <w:rFonts w:ascii="Arial" w:hAnsi="Arial"/>
                <w:color w:val="333333"/>
                <w:sz w:val="15"/>
              </w:rPr>
              <w:t>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C1A8B1D" w14:textId="77777777" w:rsidR="009744DC" w:rsidRDefault="00000000">
            <w:pPr>
              <w:jc w:val="right"/>
            </w:pPr>
            <w:r>
              <w:rPr>
                <w:rFonts w:ascii="Arial" w:hAnsi="Arial"/>
                <w:color w:val="333333"/>
                <w:sz w:val="15"/>
              </w:rPr>
              <w:t>17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157C1A2"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EAC457C" w14:textId="77777777" w:rsidR="009744DC" w:rsidRDefault="009744DC">
            <w:pPr>
              <w:jc w:val="right"/>
            </w:pPr>
          </w:p>
        </w:tc>
      </w:tr>
      <w:tr w:rsidR="009744DC" w14:paraId="63B143B7"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D46AE79" w14:textId="77777777" w:rsidR="009744DC" w:rsidRDefault="00000000">
            <w:r>
              <w:rPr>
                <w:rFonts w:ascii="Arial" w:hAnsi="Arial"/>
                <w:b/>
                <w:color w:val="FFFFFF"/>
                <w:sz w:val="19"/>
              </w:rPr>
              <w:t>Proyecto Productivo</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BA04D25" w14:textId="77777777" w:rsidR="009744DC" w:rsidRDefault="00000000">
            <w:pPr>
              <w:jc w:val="right"/>
            </w:pPr>
            <w:r>
              <w:rPr>
                <w:rFonts w:ascii="Arial" w:hAnsi="Arial"/>
                <w:b/>
                <w:color w:val="FFFFFF"/>
                <w:sz w:val="19"/>
              </w:rPr>
              <w:t>182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FBC6193" w14:textId="77777777" w:rsidR="009744DC" w:rsidRDefault="00000000">
            <w:pPr>
              <w:jc w:val="right"/>
            </w:pPr>
            <w:r>
              <w:rPr>
                <w:rFonts w:ascii="Arial" w:hAnsi="Arial"/>
                <w:b/>
                <w:color w:val="FFFFFF"/>
                <w:sz w:val="19"/>
              </w:rPr>
              <w:t>125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8F83C23" w14:textId="77777777" w:rsidR="009744DC" w:rsidRDefault="00000000">
            <w:pPr>
              <w:jc w:val="right"/>
            </w:pPr>
            <w:r>
              <w:rPr>
                <w:rFonts w:ascii="Arial" w:hAnsi="Arial"/>
                <w:b/>
                <w:color w:val="FFFFFF"/>
                <w:sz w:val="19"/>
              </w:rPr>
              <w:t>57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627EE98" w14:textId="77777777" w:rsidR="009744DC" w:rsidRDefault="00000000">
            <w:pPr>
              <w:jc w:val="right"/>
            </w:pPr>
            <w:r>
              <w:rPr>
                <w:rFonts w:ascii="Arial" w:hAnsi="Arial"/>
                <w:b/>
                <w:color w:val="FFFFFF"/>
                <w:sz w:val="19"/>
              </w:rPr>
              <w:t>5</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F91BEF" w14:textId="77777777" w:rsidR="009744DC" w:rsidRDefault="00000000">
            <w:pPr>
              <w:jc w:val="right"/>
            </w:pPr>
            <w:r>
              <w:rPr>
                <w:rFonts w:ascii="Arial" w:hAnsi="Arial"/>
                <w:b/>
                <w:color w:val="FFFFFF"/>
                <w:sz w:val="19"/>
              </w:rPr>
              <w:t>0.1%</w:t>
            </w:r>
          </w:p>
        </w:tc>
      </w:tr>
      <w:tr w:rsidR="009744DC" w14:paraId="3EF445B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27F9D8C"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4CBC413" w14:textId="77777777" w:rsidR="009744DC" w:rsidRDefault="00000000">
            <w:pPr>
              <w:jc w:val="right"/>
            </w:pPr>
            <w:r>
              <w:rPr>
                <w:rFonts w:ascii="Arial" w:hAnsi="Arial"/>
                <w:color w:val="1B3A6B"/>
                <w:sz w:val="16"/>
              </w:rPr>
              <w:t>182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82DD9ED" w14:textId="77777777" w:rsidR="009744DC" w:rsidRDefault="00000000">
            <w:pPr>
              <w:jc w:val="right"/>
            </w:pPr>
            <w:r>
              <w:rPr>
                <w:rFonts w:ascii="Arial" w:hAnsi="Arial"/>
                <w:color w:val="1B3A6B"/>
                <w:sz w:val="16"/>
              </w:rPr>
              <w:t>125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20E4ECF" w14:textId="77777777" w:rsidR="009744DC" w:rsidRDefault="00000000">
            <w:pPr>
              <w:jc w:val="right"/>
            </w:pPr>
            <w:r>
              <w:rPr>
                <w:rFonts w:ascii="Arial" w:hAnsi="Arial"/>
                <w:color w:val="1B3A6B"/>
                <w:sz w:val="16"/>
              </w:rPr>
              <w:t>57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9F242C0"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DF79AA4" w14:textId="77777777" w:rsidR="009744DC" w:rsidRDefault="009744DC">
            <w:pPr>
              <w:jc w:val="right"/>
            </w:pPr>
          </w:p>
        </w:tc>
      </w:tr>
      <w:tr w:rsidR="009744DC" w14:paraId="33ED558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C2369E7" w14:textId="77777777" w:rsidR="009744DC" w:rsidRDefault="00000000">
            <w:r>
              <w:rPr>
                <w:rFonts w:ascii="Arial" w:hAnsi="Arial"/>
                <w:color w:val="333333"/>
                <w:sz w:val="15"/>
              </w:rPr>
              <w:t xml:space="preserve">      · Programa de Salud y Bienestar Comunitario</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5A29664" w14:textId="77777777" w:rsidR="009744DC" w:rsidRDefault="00000000">
            <w:pPr>
              <w:jc w:val="right"/>
            </w:pPr>
            <w:r>
              <w:rPr>
                <w:rFonts w:ascii="Arial" w:hAnsi="Arial"/>
                <w:color w:val="333333"/>
                <w:sz w:val="15"/>
              </w:rPr>
              <w:t>182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9703B24" w14:textId="77777777" w:rsidR="009744DC" w:rsidRDefault="00000000">
            <w:pPr>
              <w:jc w:val="right"/>
            </w:pPr>
            <w:r>
              <w:rPr>
                <w:rFonts w:ascii="Arial" w:hAnsi="Arial"/>
                <w:color w:val="333333"/>
                <w:sz w:val="15"/>
              </w:rPr>
              <w:t>125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199B27D" w14:textId="77777777" w:rsidR="009744DC" w:rsidRDefault="00000000">
            <w:pPr>
              <w:jc w:val="right"/>
            </w:pPr>
            <w:r>
              <w:rPr>
                <w:rFonts w:ascii="Arial" w:hAnsi="Arial"/>
                <w:color w:val="333333"/>
                <w:sz w:val="15"/>
              </w:rPr>
              <w:t>57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0613A28"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D00D4B7" w14:textId="77777777" w:rsidR="009744DC" w:rsidRDefault="009744DC">
            <w:pPr>
              <w:jc w:val="right"/>
            </w:pPr>
          </w:p>
        </w:tc>
      </w:tr>
      <w:tr w:rsidR="009744DC" w14:paraId="231E8715"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2F82A10" w14:textId="77777777" w:rsidR="009744DC" w:rsidRDefault="00000000">
            <w:r>
              <w:rPr>
                <w:rFonts w:ascii="Arial" w:hAnsi="Arial"/>
                <w:b/>
                <w:color w:val="FFFFFF"/>
                <w:sz w:val="19"/>
              </w:rPr>
              <w:t>Transporte Adaptado</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5727CDA" w14:textId="77777777" w:rsidR="009744DC" w:rsidRDefault="00000000">
            <w:pPr>
              <w:jc w:val="right"/>
            </w:pPr>
            <w:r>
              <w:rPr>
                <w:rFonts w:ascii="Arial" w:hAnsi="Arial"/>
                <w:b/>
                <w:color w:val="FFFFFF"/>
                <w:sz w:val="19"/>
              </w:rPr>
              <w:t>172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42CBD9E" w14:textId="77777777" w:rsidR="009744DC" w:rsidRDefault="00000000">
            <w:pPr>
              <w:jc w:val="right"/>
            </w:pPr>
            <w:r>
              <w:rPr>
                <w:rFonts w:ascii="Arial" w:hAnsi="Arial"/>
                <w:b/>
                <w:color w:val="FFFFFF"/>
                <w:sz w:val="19"/>
              </w:rPr>
              <w:t>69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3732B25" w14:textId="77777777" w:rsidR="009744DC" w:rsidRDefault="00000000">
            <w:pPr>
              <w:jc w:val="right"/>
            </w:pPr>
            <w:r>
              <w:rPr>
                <w:rFonts w:ascii="Arial" w:hAnsi="Arial"/>
                <w:b/>
                <w:color w:val="FFFFFF"/>
                <w:sz w:val="19"/>
              </w:rPr>
              <w:t>103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44AEEA0"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9B15533" w14:textId="77777777" w:rsidR="009744DC" w:rsidRDefault="00000000">
            <w:pPr>
              <w:jc w:val="right"/>
            </w:pPr>
            <w:r>
              <w:rPr>
                <w:rFonts w:ascii="Arial" w:hAnsi="Arial"/>
                <w:b/>
                <w:color w:val="FFFFFF"/>
                <w:sz w:val="19"/>
              </w:rPr>
              <w:t>0.1%</w:t>
            </w:r>
          </w:p>
        </w:tc>
      </w:tr>
      <w:tr w:rsidR="009744DC" w14:paraId="3964C384"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530E65A"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001ED9A" w14:textId="77777777" w:rsidR="009744DC" w:rsidRDefault="00000000">
            <w:pPr>
              <w:jc w:val="right"/>
            </w:pPr>
            <w:r>
              <w:rPr>
                <w:rFonts w:ascii="Arial" w:hAnsi="Arial"/>
                <w:color w:val="1B3A6B"/>
                <w:sz w:val="16"/>
              </w:rPr>
              <w:t>172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504FDCC" w14:textId="77777777" w:rsidR="009744DC" w:rsidRDefault="00000000">
            <w:pPr>
              <w:jc w:val="right"/>
            </w:pPr>
            <w:r>
              <w:rPr>
                <w:rFonts w:ascii="Arial" w:hAnsi="Arial"/>
                <w:color w:val="1B3A6B"/>
                <w:sz w:val="16"/>
              </w:rPr>
              <w:t>69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B892E36" w14:textId="77777777" w:rsidR="009744DC" w:rsidRDefault="00000000">
            <w:pPr>
              <w:jc w:val="right"/>
            </w:pPr>
            <w:r>
              <w:rPr>
                <w:rFonts w:ascii="Arial" w:hAnsi="Arial"/>
                <w:color w:val="1B3A6B"/>
                <w:sz w:val="16"/>
              </w:rPr>
              <w:t>103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8BEA2CF"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478CD31" w14:textId="77777777" w:rsidR="009744DC" w:rsidRDefault="009744DC">
            <w:pPr>
              <w:jc w:val="right"/>
            </w:pPr>
          </w:p>
        </w:tc>
      </w:tr>
      <w:tr w:rsidR="009744DC" w14:paraId="0E2F0B68"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9AD7C50"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F86EF57" w14:textId="77777777" w:rsidR="009744DC" w:rsidRDefault="00000000">
            <w:pPr>
              <w:jc w:val="right"/>
            </w:pPr>
            <w:r>
              <w:rPr>
                <w:rFonts w:ascii="Arial" w:hAnsi="Arial"/>
                <w:color w:val="333333"/>
                <w:sz w:val="15"/>
              </w:rPr>
              <w:t>172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698B41F" w14:textId="77777777" w:rsidR="009744DC" w:rsidRDefault="00000000">
            <w:pPr>
              <w:jc w:val="right"/>
            </w:pPr>
            <w:r>
              <w:rPr>
                <w:rFonts w:ascii="Arial" w:hAnsi="Arial"/>
                <w:color w:val="333333"/>
                <w:sz w:val="15"/>
              </w:rPr>
              <w:t>69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B42E919" w14:textId="77777777" w:rsidR="009744DC" w:rsidRDefault="00000000">
            <w:pPr>
              <w:jc w:val="right"/>
            </w:pPr>
            <w:r>
              <w:rPr>
                <w:rFonts w:ascii="Arial" w:hAnsi="Arial"/>
                <w:color w:val="333333"/>
                <w:sz w:val="15"/>
              </w:rPr>
              <w:t>103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0F523C5"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76A258B" w14:textId="77777777" w:rsidR="009744DC" w:rsidRDefault="009744DC">
            <w:pPr>
              <w:jc w:val="right"/>
            </w:pPr>
          </w:p>
        </w:tc>
      </w:tr>
      <w:tr w:rsidR="009744DC" w14:paraId="012F9BEC"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DD55A51" w14:textId="77777777" w:rsidR="009744DC" w:rsidRDefault="00000000">
            <w:r>
              <w:rPr>
                <w:rFonts w:ascii="Arial" w:hAnsi="Arial"/>
                <w:b/>
                <w:color w:val="FFFFFF"/>
                <w:sz w:val="19"/>
              </w:rPr>
              <w:t>Apoyo en Gastos Funerarios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CF69E7B" w14:textId="77777777" w:rsidR="009744DC" w:rsidRDefault="00000000">
            <w:pPr>
              <w:jc w:val="right"/>
            </w:pPr>
            <w:r>
              <w:rPr>
                <w:rFonts w:ascii="Arial" w:hAnsi="Arial"/>
                <w:b/>
                <w:color w:val="FFFFFF"/>
                <w:sz w:val="19"/>
              </w:rPr>
              <w:t>171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C2AB258" w14:textId="77777777" w:rsidR="009744DC" w:rsidRDefault="00000000">
            <w:pPr>
              <w:jc w:val="right"/>
            </w:pPr>
            <w:r>
              <w:rPr>
                <w:rFonts w:ascii="Arial" w:hAnsi="Arial"/>
                <w:b/>
                <w:color w:val="FFFFFF"/>
                <w:sz w:val="19"/>
              </w:rPr>
              <w:t>107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D08B5C1" w14:textId="77777777" w:rsidR="009744DC" w:rsidRDefault="00000000">
            <w:pPr>
              <w:jc w:val="right"/>
            </w:pPr>
            <w:r>
              <w:rPr>
                <w:rFonts w:ascii="Arial" w:hAnsi="Arial"/>
                <w:b/>
                <w:color w:val="FFFFFF"/>
                <w:sz w:val="19"/>
              </w:rPr>
              <w:t>64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2319A83" w14:textId="77777777" w:rsidR="009744DC" w:rsidRDefault="00000000">
            <w:pPr>
              <w:jc w:val="right"/>
            </w:pPr>
            <w:r>
              <w:rPr>
                <w:rFonts w:ascii="Arial" w:hAnsi="Arial"/>
                <w:b/>
                <w:color w:val="FFFFFF"/>
                <w:sz w:val="19"/>
              </w:rPr>
              <w:t>16</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4014E8F" w14:textId="77777777" w:rsidR="009744DC" w:rsidRDefault="00000000">
            <w:pPr>
              <w:jc w:val="right"/>
            </w:pPr>
            <w:r>
              <w:rPr>
                <w:rFonts w:ascii="Arial" w:hAnsi="Arial"/>
                <w:b/>
                <w:color w:val="FFFFFF"/>
                <w:sz w:val="19"/>
              </w:rPr>
              <w:t>0.1%</w:t>
            </w:r>
          </w:p>
        </w:tc>
      </w:tr>
      <w:tr w:rsidR="009744DC" w14:paraId="6268388A"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A7D5A4B"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5FDB382" w14:textId="77777777" w:rsidR="009744DC" w:rsidRDefault="00000000">
            <w:pPr>
              <w:jc w:val="right"/>
            </w:pPr>
            <w:r>
              <w:rPr>
                <w:rFonts w:ascii="Arial" w:hAnsi="Arial"/>
                <w:color w:val="1B3A6B"/>
                <w:sz w:val="16"/>
              </w:rPr>
              <w:t>143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0DC536A" w14:textId="77777777" w:rsidR="009744DC" w:rsidRDefault="00000000">
            <w:pPr>
              <w:jc w:val="right"/>
            </w:pPr>
            <w:r>
              <w:rPr>
                <w:rFonts w:ascii="Arial" w:hAnsi="Arial"/>
                <w:color w:val="1B3A6B"/>
                <w:sz w:val="16"/>
              </w:rPr>
              <w:t>95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F78C8C0" w14:textId="77777777" w:rsidR="009744DC" w:rsidRDefault="00000000">
            <w:pPr>
              <w:jc w:val="right"/>
            </w:pPr>
            <w:r>
              <w:rPr>
                <w:rFonts w:ascii="Arial" w:hAnsi="Arial"/>
                <w:color w:val="1B3A6B"/>
                <w:sz w:val="16"/>
              </w:rPr>
              <w:t>48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7BA2CEA" w14:textId="77777777" w:rsidR="009744DC" w:rsidRDefault="00000000">
            <w:pPr>
              <w:jc w:val="right"/>
            </w:pPr>
            <w:r>
              <w:rPr>
                <w:rFonts w:ascii="Arial" w:hAnsi="Arial"/>
                <w:color w:val="1B3A6B"/>
                <w:sz w:val="16"/>
              </w:rPr>
              <w:t>16</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C59F712" w14:textId="77777777" w:rsidR="009744DC" w:rsidRDefault="009744DC">
            <w:pPr>
              <w:jc w:val="right"/>
            </w:pPr>
          </w:p>
        </w:tc>
      </w:tr>
      <w:tr w:rsidR="009744DC" w14:paraId="4C7DE76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34DFF84"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2504EAE" w14:textId="77777777" w:rsidR="009744DC" w:rsidRDefault="00000000">
            <w:pPr>
              <w:jc w:val="right"/>
            </w:pPr>
            <w:r>
              <w:rPr>
                <w:rFonts w:ascii="Arial" w:hAnsi="Arial"/>
                <w:color w:val="333333"/>
                <w:sz w:val="15"/>
              </w:rPr>
              <w:t>143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E7605A" w14:textId="77777777" w:rsidR="009744DC" w:rsidRDefault="00000000">
            <w:pPr>
              <w:jc w:val="right"/>
            </w:pPr>
            <w:r>
              <w:rPr>
                <w:rFonts w:ascii="Arial" w:hAnsi="Arial"/>
                <w:color w:val="333333"/>
                <w:sz w:val="15"/>
              </w:rPr>
              <w:t>95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6808FB" w14:textId="77777777" w:rsidR="009744DC" w:rsidRDefault="00000000">
            <w:pPr>
              <w:jc w:val="right"/>
            </w:pPr>
            <w:r>
              <w:rPr>
                <w:rFonts w:ascii="Arial" w:hAnsi="Arial"/>
                <w:color w:val="333333"/>
                <w:sz w:val="15"/>
              </w:rPr>
              <w:t>48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22D4613" w14:textId="77777777" w:rsidR="009744DC" w:rsidRDefault="00000000">
            <w:pPr>
              <w:jc w:val="right"/>
            </w:pPr>
            <w:r>
              <w:rPr>
                <w:rFonts w:ascii="Arial" w:hAnsi="Arial"/>
                <w:color w:val="333333"/>
                <w:sz w:val="15"/>
              </w:rPr>
              <w:t>16</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E605EC" w14:textId="77777777" w:rsidR="009744DC" w:rsidRDefault="009744DC">
            <w:pPr>
              <w:jc w:val="right"/>
            </w:pPr>
          </w:p>
        </w:tc>
      </w:tr>
      <w:tr w:rsidR="009744DC" w14:paraId="754EE166"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5225A5E"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1F191BA" w14:textId="77777777" w:rsidR="009744DC" w:rsidRDefault="00000000">
            <w:pPr>
              <w:jc w:val="right"/>
            </w:pPr>
            <w:r>
              <w:rPr>
                <w:rFonts w:ascii="Arial" w:hAnsi="Arial"/>
                <w:color w:val="1B3A6B"/>
                <w:sz w:val="16"/>
              </w:rPr>
              <w:t>28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B7074A6" w14:textId="77777777" w:rsidR="009744DC" w:rsidRDefault="00000000">
            <w:pPr>
              <w:jc w:val="right"/>
            </w:pPr>
            <w:r>
              <w:rPr>
                <w:rFonts w:ascii="Arial" w:hAnsi="Arial"/>
                <w:color w:val="1B3A6B"/>
                <w:sz w:val="16"/>
              </w:rPr>
              <w:t>12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437C33E" w14:textId="77777777" w:rsidR="009744DC" w:rsidRDefault="00000000">
            <w:pPr>
              <w:jc w:val="right"/>
            </w:pPr>
            <w:r>
              <w:rPr>
                <w:rFonts w:ascii="Arial" w:hAnsi="Arial"/>
                <w:color w:val="1B3A6B"/>
                <w:sz w:val="16"/>
              </w:rPr>
              <w:t>16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A4A118B"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68FCA41" w14:textId="77777777" w:rsidR="009744DC" w:rsidRDefault="009744DC">
            <w:pPr>
              <w:jc w:val="right"/>
            </w:pPr>
          </w:p>
        </w:tc>
      </w:tr>
      <w:tr w:rsidR="009744DC" w14:paraId="56C4B5E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E29F253"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A42461F" w14:textId="77777777" w:rsidR="009744DC" w:rsidRDefault="00000000">
            <w:pPr>
              <w:jc w:val="right"/>
            </w:pPr>
            <w:r>
              <w:rPr>
                <w:rFonts w:ascii="Arial" w:hAnsi="Arial"/>
                <w:color w:val="333333"/>
                <w:sz w:val="15"/>
              </w:rPr>
              <w:t>28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B8909B9" w14:textId="77777777" w:rsidR="009744DC" w:rsidRDefault="00000000">
            <w:pPr>
              <w:jc w:val="right"/>
            </w:pPr>
            <w:r>
              <w:rPr>
                <w:rFonts w:ascii="Arial" w:hAnsi="Arial"/>
                <w:color w:val="333333"/>
                <w:sz w:val="15"/>
              </w:rPr>
              <w:t>12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346DEB8" w14:textId="77777777" w:rsidR="009744DC" w:rsidRDefault="00000000">
            <w:pPr>
              <w:jc w:val="right"/>
            </w:pPr>
            <w:r>
              <w:rPr>
                <w:rFonts w:ascii="Arial" w:hAnsi="Arial"/>
                <w:color w:val="333333"/>
                <w:sz w:val="15"/>
              </w:rPr>
              <w:t>16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0DAEA86"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963DA92" w14:textId="77777777" w:rsidR="009744DC" w:rsidRDefault="009744DC">
            <w:pPr>
              <w:jc w:val="right"/>
            </w:pPr>
          </w:p>
        </w:tc>
      </w:tr>
      <w:tr w:rsidR="009744DC" w14:paraId="7FBF3D4D"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3826456" w14:textId="77777777" w:rsidR="009744DC" w:rsidRDefault="00000000">
            <w:r>
              <w:rPr>
                <w:rFonts w:ascii="Arial" w:hAnsi="Arial"/>
                <w:b/>
                <w:color w:val="FFFFFF"/>
                <w:sz w:val="19"/>
              </w:rPr>
              <w:t>Servicio de Vinculación Laboral</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C500AC9" w14:textId="77777777" w:rsidR="009744DC" w:rsidRDefault="00000000">
            <w:pPr>
              <w:jc w:val="right"/>
            </w:pPr>
            <w:r>
              <w:rPr>
                <w:rFonts w:ascii="Arial" w:hAnsi="Arial"/>
                <w:b/>
                <w:color w:val="FFFFFF"/>
                <w:sz w:val="19"/>
              </w:rPr>
              <w:t>107</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5BAAF2A" w14:textId="77777777" w:rsidR="009744DC" w:rsidRDefault="00000000">
            <w:pPr>
              <w:jc w:val="right"/>
            </w:pPr>
            <w:r>
              <w:rPr>
                <w:rFonts w:ascii="Arial" w:hAnsi="Arial"/>
                <w:b/>
                <w:color w:val="FFFFFF"/>
                <w:sz w:val="19"/>
              </w:rPr>
              <w:t>42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5DEB88C" w14:textId="77777777" w:rsidR="009744DC" w:rsidRDefault="00000000">
            <w:pPr>
              <w:jc w:val="right"/>
            </w:pPr>
            <w:r>
              <w:rPr>
                <w:rFonts w:ascii="Arial" w:hAnsi="Arial"/>
                <w:b/>
                <w:color w:val="FFFFFF"/>
                <w:sz w:val="19"/>
              </w:rPr>
              <w:t>65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C5AA7FA" w14:textId="77777777" w:rsidR="009744DC" w:rsidRDefault="00000000">
            <w:pPr>
              <w:jc w:val="right"/>
            </w:pPr>
            <w:r>
              <w:rPr>
                <w:rFonts w:ascii="Arial" w:hAnsi="Arial"/>
                <w:b/>
                <w:color w:val="FFFFFF"/>
                <w:sz w:val="19"/>
              </w:rPr>
              <w:t>3</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CEB08D9" w14:textId="77777777" w:rsidR="009744DC" w:rsidRDefault="00000000">
            <w:pPr>
              <w:jc w:val="right"/>
            </w:pPr>
            <w:r>
              <w:rPr>
                <w:rFonts w:ascii="Arial" w:hAnsi="Arial"/>
                <w:b/>
                <w:color w:val="FFFFFF"/>
                <w:sz w:val="19"/>
              </w:rPr>
              <w:t>0.0%</w:t>
            </w:r>
          </w:p>
        </w:tc>
      </w:tr>
      <w:tr w:rsidR="009744DC" w14:paraId="4D754B13"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69FB652"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82251AA" w14:textId="77777777" w:rsidR="009744DC" w:rsidRDefault="00000000">
            <w:pPr>
              <w:jc w:val="right"/>
            </w:pPr>
            <w:r>
              <w:rPr>
                <w:rFonts w:ascii="Arial" w:hAnsi="Arial"/>
                <w:color w:val="1B3A6B"/>
                <w:sz w:val="16"/>
              </w:rPr>
              <w:t>107</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7A3B37B" w14:textId="77777777" w:rsidR="009744DC" w:rsidRDefault="00000000">
            <w:pPr>
              <w:jc w:val="right"/>
            </w:pPr>
            <w:r>
              <w:rPr>
                <w:rFonts w:ascii="Arial" w:hAnsi="Arial"/>
                <w:color w:val="1B3A6B"/>
                <w:sz w:val="16"/>
              </w:rPr>
              <w:t>42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E2975E2" w14:textId="77777777" w:rsidR="009744DC" w:rsidRDefault="00000000">
            <w:pPr>
              <w:jc w:val="right"/>
            </w:pPr>
            <w:r>
              <w:rPr>
                <w:rFonts w:ascii="Arial" w:hAnsi="Arial"/>
                <w:color w:val="1B3A6B"/>
                <w:sz w:val="16"/>
              </w:rPr>
              <w:t>65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79C5735"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3CA92FA" w14:textId="77777777" w:rsidR="009744DC" w:rsidRDefault="009744DC">
            <w:pPr>
              <w:jc w:val="right"/>
            </w:pPr>
          </w:p>
        </w:tc>
      </w:tr>
      <w:tr w:rsidR="009744DC" w14:paraId="4294AE4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7CDF1F8" w14:textId="77777777" w:rsidR="009744DC" w:rsidRDefault="00000000">
            <w:r>
              <w:rPr>
                <w:rFonts w:ascii="Arial" w:hAnsi="Arial"/>
                <w:color w:val="333333"/>
                <w:sz w:val="15"/>
              </w:rPr>
              <w:t xml:space="preserve">      · Apoyo a Personas Mayores</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2C8774F" w14:textId="77777777" w:rsidR="009744DC" w:rsidRDefault="00000000">
            <w:pPr>
              <w:jc w:val="right"/>
            </w:pPr>
            <w:r>
              <w:rPr>
                <w:rFonts w:ascii="Arial" w:hAnsi="Arial"/>
                <w:color w:val="333333"/>
                <w:sz w:val="15"/>
              </w:rPr>
              <w:t>70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F95DEB9" w14:textId="77777777" w:rsidR="009744DC" w:rsidRDefault="00000000">
            <w:pPr>
              <w:jc w:val="right"/>
            </w:pPr>
            <w:r>
              <w:rPr>
                <w:rFonts w:ascii="Arial" w:hAnsi="Arial"/>
                <w:color w:val="333333"/>
                <w:sz w:val="15"/>
              </w:rPr>
              <w:t>32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38E54EC" w14:textId="77777777" w:rsidR="009744DC" w:rsidRDefault="00000000">
            <w:pPr>
              <w:jc w:val="right"/>
            </w:pPr>
            <w:r>
              <w:rPr>
                <w:rFonts w:ascii="Arial" w:hAnsi="Arial"/>
                <w:color w:val="333333"/>
                <w:sz w:val="15"/>
              </w:rPr>
              <w:t>38</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65CA2FE"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E5F27E" w14:textId="77777777" w:rsidR="009744DC" w:rsidRDefault="009744DC">
            <w:pPr>
              <w:jc w:val="right"/>
            </w:pPr>
          </w:p>
        </w:tc>
      </w:tr>
      <w:tr w:rsidR="009744DC" w14:paraId="25D7915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CEFBAB4" w14:textId="77777777" w:rsidR="009744DC" w:rsidRDefault="00000000">
            <w:r>
              <w:rPr>
                <w:rFonts w:ascii="Arial" w:hAnsi="Arial"/>
                <w:color w:val="333333"/>
                <w:sz w:val="15"/>
              </w:rPr>
              <w:t xml:space="preserve">      · Apoyos a Personas con Discapacidad</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3DA7975" w14:textId="77777777" w:rsidR="009744DC" w:rsidRDefault="00000000">
            <w:pPr>
              <w:jc w:val="right"/>
            </w:pPr>
            <w:r>
              <w:rPr>
                <w:rFonts w:ascii="Arial" w:hAnsi="Arial"/>
                <w:color w:val="333333"/>
                <w:sz w:val="15"/>
              </w:rPr>
              <w:t>37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F727731"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55345AE" w14:textId="77777777" w:rsidR="009744DC" w:rsidRDefault="00000000">
            <w:pPr>
              <w:jc w:val="right"/>
            </w:pPr>
            <w:r>
              <w:rPr>
                <w:rFonts w:ascii="Arial" w:hAnsi="Arial"/>
                <w:color w:val="333333"/>
                <w:sz w:val="15"/>
              </w:rPr>
              <w:t>27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6A4E47F"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EDED67E" w14:textId="77777777" w:rsidR="009744DC" w:rsidRDefault="009744DC">
            <w:pPr>
              <w:jc w:val="right"/>
            </w:pPr>
          </w:p>
        </w:tc>
      </w:tr>
      <w:tr w:rsidR="009744DC" w14:paraId="5C5A0B1C"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9F084B6" w14:textId="77777777" w:rsidR="009744DC" w:rsidRDefault="00000000">
            <w:r>
              <w:rPr>
                <w:rFonts w:ascii="Arial" w:hAnsi="Arial"/>
                <w:b/>
                <w:color w:val="FFFFFF"/>
                <w:sz w:val="19"/>
              </w:rPr>
              <w:t>Analisis Clinico</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B20117B" w14:textId="77777777" w:rsidR="009744DC" w:rsidRDefault="00000000">
            <w:pPr>
              <w:jc w:val="right"/>
            </w:pPr>
            <w:r>
              <w:rPr>
                <w:rFonts w:ascii="Arial" w:hAnsi="Arial"/>
                <w:b/>
                <w:color w:val="FFFFFF"/>
                <w:sz w:val="19"/>
              </w:rPr>
              <w:t>55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84B93F2" w14:textId="77777777" w:rsidR="009744DC" w:rsidRDefault="00000000">
            <w:pPr>
              <w:jc w:val="right"/>
            </w:pPr>
            <w:r>
              <w:rPr>
                <w:rFonts w:ascii="Arial" w:hAnsi="Arial"/>
                <w:b/>
                <w:color w:val="FFFFFF"/>
                <w:sz w:val="19"/>
              </w:rPr>
              <w:t>37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67772EC" w14:textId="77777777" w:rsidR="009744DC" w:rsidRDefault="00000000">
            <w:pPr>
              <w:jc w:val="right"/>
            </w:pPr>
            <w:r>
              <w:rPr>
                <w:rFonts w:ascii="Arial" w:hAnsi="Arial"/>
                <w:b/>
                <w:color w:val="FFFFFF"/>
                <w:sz w:val="19"/>
              </w:rPr>
              <w:t>18</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F809090" w14:textId="77777777" w:rsidR="009744DC" w:rsidRDefault="00000000">
            <w:pPr>
              <w:jc w:val="right"/>
            </w:pPr>
            <w:r>
              <w:rPr>
                <w:rFonts w:ascii="Arial" w:hAnsi="Arial"/>
                <w:b/>
                <w:color w:val="FFFFFF"/>
                <w:sz w:val="19"/>
              </w:rPr>
              <w:t>8</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236D36F" w14:textId="77777777" w:rsidR="009744DC" w:rsidRDefault="00000000">
            <w:pPr>
              <w:jc w:val="right"/>
            </w:pPr>
            <w:r>
              <w:rPr>
                <w:rFonts w:ascii="Arial" w:hAnsi="Arial"/>
                <w:b/>
                <w:color w:val="FFFFFF"/>
                <w:sz w:val="19"/>
              </w:rPr>
              <w:t>0.0%</w:t>
            </w:r>
          </w:p>
        </w:tc>
      </w:tr>
      <w:tr w:rsidR="009744DC" w14:paraId="6E87318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5691D72"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9B63F3" w14:textId="77777777" w:rsidR="009744DC" w:rsidRDefault="00000000">
            <w:pPr>
              <w:jc w:val="right"/>
            </w:pPr>
            <w:r>
              <w:rPr>
                <w:rFonts w:ascii="Arial" w:hAnsi="Arial"/>
                <w:color w:val="1B3A6B"/>
                <w:sz w:val="16"/>
              </w:rPr>
              <w:t>55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0562A55" w14:textId="77777777" w:rsidR="009744DC" w:rsidRDefault="00000000">
            <w:pPr>
              <w:jc w:val="right"/>
            </w:pPr>
            <w:r>
              <w:rPr>
                <w:rFonts w:ascii="Arial" w:hAnsi="Arial"/>
                <w:color w:val="1B3A6B"/>
                <w:sz w:val="16"/>
              </w:rPr>
              <w:t>37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4A2DC8A" w14:textId="77777777" w:rsidR="009744DC" w:rsidRDefault="00000000">
            <w:pPr>
              <w:jc w:val="right"/>
            </w:pPr>
            <w:r>
              <w:rPr>
                <w:rFonts w:ascii="Arial" w:hAnsi="Arial"/>
                <w:color w:val="1B3A6B"/>
                <w:sz w:val="16"/>
              </w:rPr>
              <w:t>18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6F375EB" w14:textId="77777777" w:rsidR="009744DC" w:rsidRDefault="00000000">
            <w:pPr>
              <w:jc w:val="right"/>
            </w:pPr>
            <w:r>
              <w:rPr>
                <w:rFonts w:ascii="Arial" w:hAnsi="Arial"/>
                <w:color w:val="1B3A6B"/>
                <w:sz w:val="16"/>
              </w:rPr>
              <w:t>8</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4FFA5C4" w14:textId="77777777" w:rsidR="009744DC" w:rsidRDefault="009744DC">
            <w:pPr>
              <w:jc w:val="right"/>
            </w:pPr>
          </w:p>
        </w:tc>
      </w:tr>
      <w:tr w:rsidR="009744DC" w14:paraId="4C6C22E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3842CBC"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0B50BBB" w14:textId="77777777" w:rsidR="009744DC" w:rsidRDefault="00000000">
            <w:pPr>
              <w:jc w:val="right"/>
            </w:pPr>
            <w:r>
              <w:rPr>
                <w:rFonts w:ascii="Arial" w:hAnsi="Arial"/>
                <w:color w:val="333333"/>
                <w:sz w:val="15"/>
              </w:rPr>
              <w:t>45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C8FB9D6" w14:textId="77777777" w:rsidR="009744DC" w:rsidRDefault="00000000">
            <w:pPr>
              <w:jc w:val="right"/>
            </w:pPr>
            <w:r>
              <w:rPr>
                <w:rFonts w:ascii="Arial" w:hAnsi="Arial"/>
                <w:color w:val="333333"/>
                <w:sz w:val="15"/>
              </w:rPr>
              <w:t>32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D9035D" w14:textId="77777777" w:rsidR="009744DC" w:rsidRDefault="00000000">
            <w:pPr>
              <w:jc w:val="right"/>
            </w:pPr>
            <w:r>
              <w:rPr>
                <w:rFonts w:ascii="Arial" w:hAnsi="Arial"/>
                <w:color w:val="333333"/>
                <w:sz w:val="15"/>
              </w:rPr>
              <w:t>13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062B83D" w14:textId="77777777" w:rsidR="009744DC" w:rsidRDefault="00000000">
            <w:pPr>
              <w:jc w:val="right"/>
            </w:pPr>
            <w:r>
              <w:rPr>
                <w:rFonts w:ascii="Arial" w:hAnsi="Arial"/>
                <w:color w:val="333333"/>
                <w:sz w:val="15"/>
              </w:rPr>
              <w:t>7</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642D182" w14:textId="77777777" w:rsidR="009744DC" w:rsidRDefault="009744DC">
            <w:pPr>
              <w:jc w:val="right"/>
            </w:pPr>
          </w:p>
        </w:tc>
      </w:tr>
      <w:tr w:rsidR="009744DC" w14:paraId="663B5E6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AE74354" w14:textId="77777777" w:rsidR="00F609AE" w:rsidRDefault="00000000">
            <w:pPr>
              <w:rPr>
                <w:rFonts w:ascii="Arial" w:hAnsi="Arial"/>
                <w:color w:val="333333"/>
                <w:sz w:val="15"/>
              </w:rPr>
            </w:pPr>
            <w:r>
              <w:rPr>
                <w:rFonts w:ascii="Arial" w:hAnsi="Arial"/>
                <w:color w:val="333333"/>
                <w:sz w:val="15"/>
              </w:rPr>
              <w:t xml:space="preserve">      · Rehabilitación Integral </w:t>
            </w:r>
            <w:proofErr w:type="spellStart"/>
            <w:r>
              <w:rPr>
                <w:rFonts w:ascii="Arial" w:hAnsi="Arial"/>
                <w:color w:val="333333"/>
                <w:sz w:val="15"/>
              </w:rPr>
              <w:t>Física</w:t>
            </w:r>
            <w:proofErr w:type="spellEnd"/>
            <w:r>
              <w:rPr>
                <w:rFonts w:ascii="Arial" w:hAnsi="Arial"/>
                <w:color w:val="333333"/>
                <w:sz w:val="15"/>
              </w:rPr>
              <w:t xml:space="preserve"> y </w:t>
            </w:r>
            <w:proofErr w:type="spellStart"/>
            <w:r>
              <w:rPr>
                <w:rFonts w:ascii="Arial" w:hAnsi="Arial"/>
                <w:color w:val="333333"/>
                <w:sz w:val="15"/>
              </w:rPr>
              <w:t>Apoyos</w:t>
            </w:r>
            <w:proofErr w:type="spellEnd"/>
            <w:r>
              <w:rPr>
                <w:rFonts w:ascii="Arial" w:hAnsi="Arial"/>
                <w:color w:val="333333"/>
                <w:sz w:val="15"/>
              </w:rPr>
              <w:t xml:space="preserve"> </w:t>
            </w:r>
            <w:proofErr w:type="spellStart"/>
            <w:r>
              <w:rPr>
                <w:rFonts w:ascii="Arial" w:hAnsi="Arial"/>
                <w:color w:val="333333"/>
                <w:sz w:val="15"/>
              </w:rPr>
              <w:t>Funcionales</w:t>
            </w:r>
            <w:proofErr w:type="spellEnd"/>
          </w:p>
          <w:p w14:paraId="2C55BB36" w14:textId="77777777" w:rsidR="00F609AE" w:rsidRDefault="00F609AE">
            <w:pPr>
              <w:rPr>
                <w:rFonts w:ascii="Arial" w:hAnsi="Arial"/>
                <w:color w:val="333333"/>
                <w:sz w:val="15"/>
              </w:rPr>
            </w:pPr>
          </w:p>
          <w:p w14:paraId="6B84FD95" w14:textId="17612BEE" w:rsidR="00F609AE" w:rsidRPr="00F609AE" w:rsidRDefault="00F609AE">
            <w:pPr>
              <w:rPr>
                <w:rFonts w:ascii="Arial" w:hAnsi="Arial"/>
                <w:color w:val="333333"/>
                <w:sz w:val="15"/>
              </w:rPr>
            </w:pP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8011BB0" w14:textId="77777777" w:rsidR="009744DC" w:rsidRDefault="00000000">
            <w:pPr>
              <w:jc w:val="right"/>
            </w:pPr>
            <w:r>
              <w:rPr>
                <w:rFonts w:ascii="Arial" w:hAnsi="Arial"/>
                <w:color w:val="333333"/>
                <w:sz w:val="15"/>
              </w:rPr>
              <w:t>10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9011C5" w14:textId="77777777" w:rsidR="009744DC" w:rsidRDefault="00000000">
            <w:pPr>
              <w:jc w:val="right"/>
            </w:pPr>
            <w:r>
              <w:rPr>
                <w:rFonts w:ascii="Arial" w:hAnsi="Arial"/>
                <w:color w:val="333333"/>
                <w:sz w:val="15"/>
              </w:rPr>
              <w:t>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B067C72" w14:textId="77777777" w:rsidR="009744DC" w:rsidRDefault="00000000">
            <w:pPr>
              <w:jc w:val="right"/>
            </w:pPr>
            <w:r>
              <w:rPr>
                <w:rFonts w:ascii="Arial" w:hAnsi="Arial"/>
                <w:color w:val="333333"/>
                <w:sz w:val="15"/>
              </w:rPr>
              <w:t>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2E0FEFF"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CA377E5" w14:textId="77777777" w:rsidR="009744DC" w:rsidRDefault="009744DC">
            <w:pPr>
              <w:jc w:val="right"/>
            </w:pPr>
          </w:p>
        </w:tc>
      </w:tr>
      <w:tr w:rsidR="009744DC" w14:paraId="750D1DE7"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EA0DFC6" w14:textId="77777777" w:rsidR="009744DC" w:rsidRDefault="00000000">
            <w:r>
              <w:rPr>
                <w:rFonts w:ascii="Arial" w:hAnsi="Arial"/>
                <w:b/>
                <w:color w:val="FFFFFF"/>
                <w:sz w:val="19"/>
              </w:rPr>
              <w:lastRenderedPageBreak/>
              <w:t>Insumos Varios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CB5604F" w14:textId="77777777" w:rsidR="009744DC" w:rsidRDefault="00000000">
            <w:pPr>
              <w:jc w:val="right"/>
            </w:pPr>
            <w:r>
              <w:rPr>
                <w:rFonts w:ascii="Arial" w:hAnsi="Arial"/>
                <w:b/>
                <w:color w:val="FFFFFF"/>
                <w:sz w:val="19"/>
              </w:rPr>
              <w:t>36</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53C8513" w14:textId="77777777" w:rsidR="009744DC" w:rsidRDefault="00000000">
            <w:pPr>
              <w:jc w:val="right"/>
            </w:pPr>
            <w:r>
              <w:rPr>
                <w:rFonts w:ascii="Arial" w:hAnsi="Arial"/>
                <w:b/>
                <w:color w:val="FFFFFF"/>
                <w:sz w:val="19"/>
              </w:rPr>
              <w:t>21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DCA0397" w14:textId="77777777" w:rsidR="009744DC" w:rsidRDefault="00000000">
            <w:pPr>
              <w:jc w:val="right"/>
            </w:pPr>
            <w:r>
              <w:rPr>
                <w:rFonts w:ascii="Arial" w:hAnsi="Arial"/>
                <w:b/>
                <w:color w:val="FFFFFF"/>
                <w:sz w:val="19"/>
              </w:rPr>
              <w:t>15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9F8A1F5" w14:textId="77777777" w:rsidR="009744DC" w:rsidRDefault="00000000">
            <w:pPr>
              <w:jc w:val="right"/>
            </w:pPr>
            <w:r>
              <w:rPr>
                <w:rFonts w:ascii="Arial" w:hAnsi="Arial"/>
                <w:b/>
                <w:color w:val="FFFFFF"/>
                <w:sz w:val="19"/>
              </w:rPr>
              <w:t>5</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269EF46" w14:textId="77777777" w:rsidR="009744DC" w:rsidRDefault="00000000">
            <w:pPr>
              <w:jc w:val="right"/>
            </w:pPr>
            <w:r>
              <w:rPr>
                <w:rFonts w:ascii="Arial" w:hAnsi="Arial"/>
                <w:b/>
                <w:color w:val="FFFFFF"/>
                <w:sz w:val="19"/>
              </w:rPr>
              <w:t>0.0%</w:t>
            </w:r>
          </w:p>
        </w:tc>
      </w:tr>
      <w:tr w:rsidR="009744DC" w14:paraId="1ADBBEBD"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3412014"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4786E2A" w14:textId="77777777" w:rsidR="009744DC" w:rsidRDefault="00000000">
            <w:pPr>
              <w:jc w:val="right"/>
            </w:pPr>
            <w:r>
              <w:rPr>
                <w:rFonts w:ascii="Arial" w:hAnsi="Arial"/>
                <w:color w:val="1B3A6B"/>
                <w:sz w:val="16"/>
              </w:rPr>
              <w:t>36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B27255C" w14:textId="77777777" w:rsidR="009744DC" w:rsidRDefault="00000000">
            <w:pPr>
              <w:jc w:val="right"/>
            </w:pPr>
            <w:r>
              <w:rPr>
                <w:rFonts w:ascii="Arial" w:hAnsi="Arial"/>
                <w:color w:val="1B3A6B"/>
                <w:sz w:val="16"/>
              </w:rPr>
              <w:t>21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7D12E0A" w14:textId="77777777" w:rsidR="009744DC" w:rsidRDefault="00000000">
            <w:pPr>
              <w:jc w:val="right"/>
            </w:pPr>
            <w:r>
              <w:rPr>
                <w:rFonts w:ascii="Arial" w:hAnsi="Arial"/>
                <w:color w:val="1B3A6B"/>
                <w:sz w:val="16"/>
              </w:rPr>
              <w:t>15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EDFF385"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08E36DD" w14:textId="77777777" w:rsidR="009744DC" w:rsidRDefault="009744DC">
            <w:pPr>
              <w:jc w:val="right"/>
            </w:pPr>
          </w:p>
        </w:tc>
      </w:tr>
      <w:tr w:rsidR="009744DC" w14:paraId="678C3A8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B311546"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50A1C9C" w14:textId="77777777" w:rsidR="009744DC" w:rsidRDefault="00000000">
            <w:pPr>
              <w:jc w:val="right"/>
            </w:pPr>
            <w:r>
              <w:rPr>
                <w:rFonts w:ascii="Arial" w:hAnsi="Arial"/>
                <w:color w:val="333333"/>
                <w:sz w:val="15"/>
              </w:rPr>
              <w:t>36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FF86205" w14:textId="77777777" w:rsidR="009744DC" w:rsidRDefault="00000000">
            <w:pPr>
              <w:jc w:val="right"/>
            </w:pPr>
            <w:r>
              <w:rPr>
                <w:rFonts w:ascii="Arial" w:hAnsi="Arial"/>
                <w:color w:val="333333"/>
                <w:sz w:val="15"/>
              </w:rPr>
              <w:t>21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6D50905" w14:textId="77777777" w:rsidR="009744DC" w:rsidRDefault="00000000">
            <w:pPr>
              <w:jc w:val="right"/>
            </w:pPr>
            <w:r>
              <w:rPr>
                <w:rFonts w:ascii="Arial" w:hAnsi="Arial"/>
                <w:color w:val="333333"/>
                <w:sz w:val="15"/>
              </w:rPr>
              <w:t>15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5C7EF49"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233C7FF" w14:textId="77777777" w:rsidR="009744DC" w:rsidRDefault="009744DC">
            <w:pPr>
              <w:jc w:val="right"/>
            </w:pPr>
          </w:p>
        </w:tc>
      </w:tr>
      <w:tr w:rsidR="009744DC" w14:paraId="5B03882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9AD61E6" w14:textId="77777777" w:rsidR="009744DC" w:rsidRDefault="00000000">
            <w:r>
              <w:rPr>
                <w:rFonts w:ascii="Arial" w:hAnsi="Arial"/>
                <w:b/>
                <w:color w:val="FFFFFF"/>
                <w:sz w:val="19"/>
              </w:rPr>
              <w:t>Material de Cirugia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B9171C5" w14:textId="77777777" w:rsidR="009744DC" w:rsidRDefault="00000000">
            <w:pPr>
              <w:jc w:val="right"/>
            </w:pPr>
            <w:r>
              <w:rPr>
                <w:rFonts w:ascii="Arial" w:hAnsi="Arial"/>
                <w:b/>
                <w:color w:val="FFFFFF"/>
                <w:sz w:val="19"/>
              </w:rPr>
              <w:t>30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5C67BC3" w14:textId="77777777" w:rsidR="009744DC" w:rsidRDefault="00000000">
            <w:pPr>
              <w:jc w:val="right"/>
            </w:pPr>
            <w:r>
              <w:rPr>
                <w:rFonts w:ascii="Arial" w:hAnsi="Arial"/>
                <w:b/>
                <w:color w:val="FFFFFF"/>
                <w:sz w:val="19"/>
              </w:rPr>
              <w:t>16</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A86E8F1" w14:textId="77777777" w:rsidR="009744DC" w:rsidRDefault="00000000">
            <w:pPr>
              <w:jc w:val="right"/>
            </w:pPr>
            <w:r>
              <w:rPr>
                <w:rFonts w:ascii="Arial" w:hAnsi="Arial"/>
                <w:b/>
                <w:color w:val="FFFFFF"/>
                <w:sz w:val="19"/>
              </w:rPr>
              <w:t>14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A33E32" w14:textId="77777777" w:rsidR="009744DC" w:rsidRDefault="00000000">
            <w:pPr>
              <w:jc w:val="right"/>
            </w:pPr>
            <w:r>
              <w:rPr>
                <w:rFonts w:ascii="Arial" w:hAnsi="Arial"/>
                <w:b/>
                <w:color w:val="FFFFFF"/>
                <w:sz w:val="19"/>
              </w:rPr>
              <w:t>5</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595B313" w14:textId="77777777" w:rsidR="009744DC" w:rsidRDefault="00000000">
            <w:pPr>
              <w:jc w:val="right"/>
            </w:pPr>
            <w:r>
              <w:rPr>
                <w:rFonts w:ascii="Arial" w:hAnsi="Arial"/>
                <w:b/>
                <w:color w:val="FFFFFF"/>
                <w:sz w:val="19"/>
              </w:rPr>
              <w:t>0.0%</w:t>
            </w:r>
          </w:p>
        </w:tc>
      </w:tr>
      <w:tr w:rsidR="009744DC" w14:paraId="184D4ACA"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18A954F"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8ED570" w14:textId="77777777" w:rsidR="009744DC" w:rsidRDefault="00000000">
            <w:pPr>
              <w:jc w:val="right"/>
            </w:pPr>
            <w:r>
              <w:rPr>
                <w:rFonts w:ascii="Arial" w:hAnsi="Arial"/>
                <w:color w:val="1B3A6B"/>
                <w:sz w:val="16"/>
              </w:rPr>
              <w:t>30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E9EE614" w14:textId="77777777" w:rsidR="009744DC" w:rsidRDefault="00000000">
            <w:pPr>
              <w:jc w:val="right"/>
            </w:pPr>
            <w:r>
              <w:rPr>
                <w:rFonts w:ascii="Arial" w:hAnsi="Arial"/>
                <w:color w:val="1B3A6B"/>
                <w:sz w:val="16"/>
              </w:rPr>
              <w:t>16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0ED768B" w14:textId="77777777" w:rsidR="009744DC" w:rsidRDefault="00000000">
            <w:pPr>
              <w:jc w:val="right"/>
            </w:pPr>
            <w:r>
              <w:rPr>
                <w:rFonts w:ascii="Arial" w:hAnsi="Arial"/>
                <w:color w:val="1B3A6B"/>
                <w:sz w:val="16"/>
              </w:rPr>
              <w:t>14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0E96DEB"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62A856C" w14:textId="77777777" w:rsidR="009744DC" w:rsidRDefault="009744DC">
            <w:pPr>
              <w:jc w:val="right"/>
            </w:pPr>
          </w:p>
        </w:tc>
      </w:tr>
      <w:tr w:rsidR="009744DC" w14:paraId="7B16A1A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83AF6F4"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920EB19" w14:textId="77777777" w:rsidR="009744DC" w:rsidRDefault="00000000">
            <w:pPr>
              <w:jc w:val="right"/>
            </w:pPr>
            <w:r>
              <w:rPr>
                <w:rFonts w:ascii="Arial" w:hAnsi="Arial"/>
                <w:color w:val="333333"/>
                <w:sz w:val="15"/>
              </w:rPr>
              <w:t>30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EE7EC9B" w14:textId="77777777" w:rsidR="009744DC" w:rsidRDefault="00000000">
            <w:pPr>
              <w:jc w:val="right"/>
            </w:pPr>
            <w:r>
              <w:rPr>
                <w:rFonts w:ascii="Arial" w:hAnsi="Arial"/>
                <w:color w:val="333333"/>
                <w:sz w:val="15"/>
              </w:rPr>
              <w:t>16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26CDDEF" w14:textId="77777777" w:rsidR="009744DC" w:rsidRDefault="00000000">
            <w:pPr>
              <w:jc w:val="right"/>
            </w:pPr>
            <w:r>
              <w:rPr>
                <w:rFonts w:ascii="Arial" w:hAnsi="Arial"/>
                <w:color w:val="333333"/>
                <w:sz w:val="15"/>
              </w:rPr>
              <w:t>14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58AFBAF"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FE62498" w14:textId="77777777" w:rsidR="009744DC" w:rsidRDefault="009744DC">
            <w:pPr>
              <w:jc w:val="right"/>
            </w:pPr>
          </w:p>
        </w:tc>
      </w:tr>
      <w:tr w:rsidR="009744DC" w14:paraId="3AB6F876"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E44539E" w14:textId="77777777" w:rsidR="009744DC" w:rsidRDefault="00000000">
            <w:r>
              <w:rPr>
                <w:rFonts w:ascii="Arial" w:hAnsi="Arial"/>
                <w:b/>
                <w:color w:val="FFFFFF"/>
                <w:sz w:val="19"/>
              </w:rPr>
              <w:t>Pago de Servicios Medicos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E48A70C" w14:textId="77777777" w:rsidR="009744DC" w:rsidRDefault="00000000">
            <w:pPr>
              <w:jc w:val="right"/>
            </w:pPr>
            <w:r>
              <w:rPr>
                <w:rFonts w:ascii="Arial" w:hAnsi="Arial"/>
                <w:b/>
                <w:color w:val="FFFFFF"/>
                <w:sz w:val="19"/>
              </w:rPr>
              <w:t>24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43D3840" w14:textId="77777777" w:rsidR="009744DC" w:rsidRDefault="00000000">
            <w:pPr>
              <w:jc w:val="right"/>
            </w:pPr>
            <w:r>
              <w:rPr>
                <w:rFonts w:ascii="Arial" w:hAnsi="Arial"/>
                <w:b/>
                <w:color w:val="FFFFFF"/>
                <w:sz w:val="19"/>
              </w:rPr>
              <w:t>11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BA3AE45" w14:textId="77777777" w:rsidR="009744DC" w:rsidRDefault="00000000">
            <w:pPr>
              <w:jc w:val="right"/>
            </w:pPr>
            <w:r>
              <w:rPr>
                <w:rFonts w:ascii="Arial" w:hAnsi="Arial"/>
                <w:b/>
                <w:color w:val="FFFFFF"/>
                <w:sz w:val="19"/>
              </w:rPr>
              <w:t>13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1613754"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9945614" w14:textId="77777777" w:rsidR="009744DC" w:rsidRDefault="00000000">
            <w:pPr>
              <w:jc w:val="right"/>
            </w:pPr>
            <w:r>
              <w:rPr>
                <w:rFonts w:ascii="Arial" w:hAnsi="Arial"/>
                <w:b/>
                <w:color w:val="FFFFFF"/>
                <w:sz w:val="19"/>
              </w:rPr>
              <w:t>0.0%</w:t>
            </w:r>
          </w:p>
        </w:tc>
      </w:tr>
      <w:tr w:rsidR="009744DC" w14:paraId="1F8B2213"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8668D61"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14A72CB" w14:textId="77777777" w:rsidR="009744DC" w:rsidRDefault="00000000">
            <w:pPr>
              <w:jc w:val="right"/>
            </w:pPr>
            <w:r>
              <w:rPr>
                <w:rFonts w:ascii="Arial" w:hAnsi="Arial"/>
                <w:color w:val="1B3A6B"/>
                <w:sz w:val="16"/>
              </w:rPr>
              <w:t>24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022A433" w14:textId="77777777" w:rsidR="009744DC" w:rsidRDefault="00000000">
            <w:pPr>
              <w:jc w:val="right"/>
            </w:pPr>
            <w:r>
              <w:rPr>
                <w:rFonts w:ascii="Arial" w:hAnsi="Arial"/>
                <w:color w:val="1B3A6B"/>
                <w:sz w:val="16"/>
              </w:rPr>
              <w:t>11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C01F2D3" w14:textId="77777777" w:rsidR="009744DC" w:rsidRDefault="00000000">
            <w:pPr>
              <w:jc w:val="right"/>
            </w:pPr>
            <w:r>
              <w:rPr>
                <w:rFonts w:ascii="Arial" w:hAnsi="Arial"/>
                <w:color w:val="1B3A6B"/>
                <w:sz w:val="16"/>
              </w:rPr>
              <w:t>13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1CD4845"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B5A3AB6" w14:textId="77777777" w:rsidR="009744DC" w:rsidRDefault="009744DC">
            <w:pPr>
              <w:jc w:val="right"/>
            </w:pPr>
          </w:p>
        </w:tc>
      </w:tr>
      <w:tr w:rsidR="009744DC" w14:paraId="734AADE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7A6F118"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A7BF66B" w14:textId="77777777" w:rsidR="009744DC" w:rsidRDefault="00000000">
            <w:pPr>
              <w:jc w:val="right"/>
            </w:pPr>
            <w:r>
              <w:rPr>
                <w:rFonts w:ascii="Arial" w:hAnsi="Arial"/>
                <w:color w:val="333333"/>
                <w:sz w:val="15"/>
              </w:rPr>
              <w:t>24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0A93267" w14:textId="77777777" w:rsidR="009744DC" w:rsidRDefault="00000000">
            <w:pPr>
              <w:jc w:val="right"/>
            </w:pPr>
            <w:r>
              <w:rPr>
                <w:rFonts w:ascii="Arial" w:hAnsi="Arial"/>
                <w:color w:val="333333"/>
                <w:sz w:val="15"/>
              </w:rPr>
              <w:t>11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5FF507E" w14:textId="77777777" w:rsidR="009744DC" w:rsidRDefault="00000000">
            <w:pPr>
              <w:jc w:val="right"/>
            </w:pPr>
            <w:r>
              <w:rPr>
                <w:rFonts w:ascii="Arial" w:hAnsi="Arial"/>
                <w:color w:val="333333"/>
                <w:sz w:val="15"/>
              </w:rPr>
              <w:t>13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EBFB8A7"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C1BD86E" w14:textId="77777777" w:rsidR="009744DC" w:rsidRDefault="009744DC">
            <w:pPr>
              <w:jc w:val="right"/>
            </w:pPr>
          </w:p>
        </w:tc>
      </w:tr>
      <w:tr w:rsidR="009744DC" w14:paraId="37FF910E"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2FD7A3E" w14:textId="77777777" w:rsidR="009744DC" w:rsidRDefault="00000000">
            <w:r>
              <w:rPr>
                <w:rFonts w:ascii="Arial" w:hAnsi="Arial"/>
                <w:b/>
                <w:color w:val="FFFFFF"/>
                <w:sz w:val="19"/>
              </w:rPr>
              <w:t>Prótesis Desarticulado de Cadera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1474669" w14:textId="77777777" w:rsidR="009744DC" w:rsidRDefault="00000000">
            <w:pPr>
              <w:jc w:val="right"/>
            </w:pPr>
            <w:r>
              <w:rPr>
                <w:rFonts w:ascii="Arial" w:hAnsi="Arial"/>
                <w:b/>
                <w:color w:val="FFFFFF"/>
                <w:sz w:val="19"/>
              </w:rPr>
              <w:t>22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664F23A" w14:textId="77777777" w:rsidR="009744DC" w:rsidRDefault="00000000">
            <w:pPr>
              <w:jc w:val="right"/>
            </w:pPr>
            <w:r>
              <w:rPr>
                <w:rFonts w:ascii="Arial" w:hAnsi="Arial"/>
                <w:b/>
                <w:color w:val="FFFFFF"/>
                <w:sz w:val="19"/>
              </w:rPr>
              <w:t>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9AD6ADF" w14:textId="77777777" w:rsidR="009744DC" w:rsidRDefault="00000000">
            <w:pPr>
              <w:jc w:val="right"/>
            </w:pPr>
            <w:r>
              <w:rPr>
                <w:rFonts w:ascii="Arial" w:hAnsi="Arial"/>
                <w:b/>
                <w:color w:val="FFFFFF"/>
                <w:sz w:val="19"/>
              </w:rPr>
              <w:t>18</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CE9B1A5" w14:textId="77777777" w:rsidR="009744DC" w:rsidRDefault="00000000">
            <w:pPr>
              <w:jc w:val="right"/>
            </w:pPr>
            <w:r>
              <w:rPr>
                <w:rFonts w:ascii="Arial" w:hAnsi="Arial"/>
                <w:b/>
                <w:color w:val="FFFFFF"/>
                <w:sz w:val="19"/>
              </w:rPr>
              <w:t>12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C50EF78" w14:textId="77777777" w:rsidR="009744DC" w:rsidRDefault="00000000">
            <w:pPr>
              <w:jc w:val="right"/>
            </w:pPr>
            <w:r>
              <w:rPr>
                <w:rFonts w:ascii="Arial" w:hAnsi="Arial"/>
                <w:b/>
                <w:color w:val="FFFFFF"/>
                <w:sz w:val="19"/>
              </w:rPr>
              <w:t>0.0%</w:t>
            </w:r>
          </w:p>
        </w:tc>
      </w:tr>
      <w:tr w:rsidR="009744DC" w14:paraId="5A487F80"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26CA458"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CE9B123" w14:textId="77777777" w:rsidR="009744DC" w:rsidRDefault="00000000">
            <w:pPr>
              <w:jc w:val="right"/>
            </w:pPr>
            <w:r>
              <w:rPr>
                <w:rFonts w:ascii="Arial" w:hAnsi="Arial"/>
                <w:color w:val="1B3A6B"/>
                <w:sz w:val="16"/>
              </w:rPr>
              <w:t>22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3D7E82" w14:textId="77777777" w:rsidR="009744DC" w:rsidRDefault="00000000">
            <w:pPr>
              <w:jc w:val="right"/>
            </w:pPr>
            <w:r>
              <w:rPr>
                <w:rFonts w:ascii="Arial" w:hAnsi="Arial"/>
                <w:color w:val="1B3A6B"/>
                <w:sz w:val="16"/>
              </w:rPr>
              <w:t>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E2AFF31" w14:textId="77777777" w:rsidR="009744DC" w:rsidRDefault="00000000">
            <w:pPr>
              <w:jc w:val="right"/>
            </w:pPr>
            <w:r>
              <w:rPr>
                <w:rFonts w:ascii="Arial" w:hAnsi="Arial"/>
                <w:color w:val="1B3A6B"/>
                <w:sz w:val="16"/>
              </w:rPr>
              <w:t>18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28CDCF4" w14:textId="77777777" w:rsidR="009744DC" w:rsidRDefault="00000000">
            <w:pPr>
              <w:jc w:val="right"/>
            </w:pPr>
            <w:r>
              <w:rPr>
                <w:rFonts w:ascii="Arial" w:hAnsi="Arial"/>
                <w:color w:val="1B3A6B"/>
                <w:sz w:val="16"/>
              </w:rPr>
              <w:t>12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1057AE5" w14:textId="77777777" w:rsidR="009744DC" w:rsidRDefault="009744DC">
            <w:pPr>
              <w:jc w:val="right"/>
            </w:pPr>
          </w:p>
        </w:tc>
      </w:tr>
      <w:tr w:rsidR="009744DC" w14:paraId="197D3187"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A504950" w14:textId="77777777" w:rsidR="009744DC" w:rsidRDefault="00000000">
            <w:r>
              <w:rPr>
                <w:rFonts w:ascii="Arial" w:hAnsi="Arial"/>
                <w:color w:val="333333"/>
                <w:sz w:val="15"/>
              </w:rPr>
              <w:t xml:space="preserve">      · Rehabilitación Integral Física y Apoyos Funcionales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519468C" w14:textId="77777777" w:rsidR="009744DC" w:rsidRDefault="00000000">
            <w:pPr>
              <w:jc w:val="right"/>
            </w:pPr>
            <w:r>
              <w:rPr>
                <w:rFonts w:ascii="Arial" w:hAnsi="Arial"/>
                <w:color w:val="333333"/>
                <w:sz w:val="15"/>
              </w:rPr>
              <w:t>22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5B44373"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F8C5D68" w14:textId="77777777" w:rsidR="009744DC" w:rsidRDefault="00000000">
            <w:pPr>
              <w:jc w:val="right"/>
            </w:pPr>
            <w:r>
              <w:rPr>
                <w:rFonts w:ascii="Arial" w:hAnsi="Arial"/>
                <w:color w:val="333333"/>
                <w:sz w:val="15"/>
              </w:rPr>
              <w:t>18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6E83554" w14:textId="77777777" w:rsidR="009744DC" w:rsidRDefault="00000000">
            <w:pPr>
              <w:jc w:val="right"/>
            </w:pPr>
            <w:r>
              <w:rPr>
                <w:rFonts w:ascii="Arial" w:hAnsi="Arial"/>
                <w:color w:val="333333"/>
                <w:sz w:val="15"/>
              </w:rPr>
              <w:t>12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5528320" w14:textId="77777777" w:rsidR="009744DC" w:rsidRDefault="009744DC">
            <w:pPr>
              <w:jc w:val="right"/>
            </w:pPr>
          </w:p>
        </w:tc>
      </w:tr>
      <w:tr w:rsidR="009744DC" w14:paraId="1911F4A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2E1C5C8" w14:textId="77777777" w:rsidR="009744DC" w:rsidRDefault="00000000">
            <w:r>
              <w:rPr>
                <w:rFonts w:ascii="Arial" w:hAnsi="Arial"/>
                <w:b/>
                <w:color w:val="FFFFFF"/>
                <w:sz w:val="19"/>
              </w:rPr>
              <w:t>Consulta / Medicamento</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A6D7D45" w14:textId="77777777" w:rsidR="009744DC" w:rsidRDefault="00000000">
            <w:pPr>
              <w:jc w:val="right"/>
            </w:pPr>
            <w:r>
              <w:rPr>
                <w:rFonts w:ascii="Arial" w:hAnsi="Arial"/>
                <w:b/>
                <w:color w:val="FFFFFF"/>
                <w:sz w:val="19"/>
              </w:rPr>
              <w:t>15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56BA465" w14:textId="77777777" w:rsidR="009744DC" w:rsidRDefault="00000000">
            <w:pPr>
              <w:jc w:val="right"/>
            </w:pPr>
            <w:r>
              <w:rPr>
                <w:rFonts w:ascii="Arial" w:hAnsi="Arial"/>
                <w:b/>
                <w:color w:val="FFFFFF"/>
                <w:sz w:val="19"/>
              </w:rPr>
              <w:t>12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D8E98D8" w14:textId="77777777" w:rsidR="009744DC" w:rsidRDefault="00000000">
            <w:pPr>
              <w:jc w:val="right"/>
            </w:pPr>
            <w:r>
              <w:rPr>
                <w:rFonts w:ascii="Arial" w:hAnsi="Arial"/>
                <w:b/>
                <w:color w:val="FFFFFF"/>
                <w:sz w:val="19"/>
              </w:rPr>
              <w:t>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28A94B9"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9785997" w14:textId="77777777" w:rsidR="009744DC" w:rsidRDefault="00000000">
            <w:pPr>
              <w:jc w:val="right"/>
            </w:pPr>
            <w:r>
              <w:rPr>
                <w:rFonts w:ascii="Arial" w:hAnsi="Arial"/>
                <w:b/>
                <w:color w:val="FFFFFF"/>
                <w:sz w:val="19"/>
              </w:rPr>
              <w:t>0.0%</w:t>
            </w:r>
          </w:p>
        </w:tc>
      </w:tr>
      <w:tr w:rsidR="009744DC" w14:paraId="52FA7860"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0E2D194" w14:textId="77777777" w:rsidR="009744DC" w:rsidRDefault="00000000">
            <w:r>
              <w:rPr>
                <w:rFonts w:ascii="Arial" w:hAnsi="Arial"/>
                <w:b/>
                <w:color w:val="1B3A6B"/>
                <w:sz w:val="16"/>
              </w:rPr>
              <w:t xml:space="preserve">  └ SDHyBC</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88EF5BA" w14:textId="77777777" w:rsidR="009744DC" w:rsidRDefault="00000000">
            <w:pPr>
              <w:jc w:val="right"/>
            </w:pPr>
            <w:r>
              <w:rPr>
                <w:rFonts w:ascii="Arial" w:hAnsi="Arial"/>
                <w:color w:val="1B3A6B"/>
                <w:sz w:val="16"/>
              </w:rPr>
              <w:t>15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F75CE0B" w14:textId="77777777" w:rsidR="009744DC" w:rsidRDefault="00000000">
            <w:pPr>
              <w:jc w:val="right"/>
            </w:pPr>
            <w:r>
              <w:rPr>
                <w:rFonts w:ascii="Arial" w:hAnsi="Arial"/>
                <w:color w:val="1B3A6B"/>
                <w:sz w:val="16"/>
              </w:rPr>
              <w:t>12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56E3E03" w14:textId="77777777" w:rsidR="009744DC" w:rsidRDefault="00000000">
            <w:pPr>
              <w:jc w:val="right"/>
            </w:pPr>
            <w:r>
              <w:rPr>
                <w:rFonts w:ascii="Arial" w:hAnsi="Arial"/>
                <w:color w:val="1B3A6B"/>
                <w:sz w:val="16"/>
              </w:rPr>
              <w:t>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14DAD89"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C0766AA" w14:textId="77777777" w:rsidR="009744DC" w:rsidRDefault="009744DC">
            <w:pPr>
              <w:jc w:val="right"/>
            </w:pPr>
          </w:p>
        </w:tc>
      </w:tr>
      <w:tr w:rsidR="009744DC" w14:paraId="635695F2"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DE8D4F0" w14:textId="77777777" w:rsidR="009744DC" w:rsidRDefault="00000000">
            <w:r>
              <w:rPr>
                <w:rFonts w:ascii="Arial" w:hAnsi="Arial"/>
                <w:color w:val="333333"/>
                <w:sz w:val="15"/>
              </w:rPr>
              <w:t xml:space="preserve">      · Fortalecimiento Comunitario y Participación Ciudadana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83DE1C4" w14:textId="77777777" w:rsidR="009744DC" w:rsidRDefault="00000000">
            <w:pPr>
              <w:jc w:val="right"/>
            </w:pPr>
            <w:r>
              <w:rPr>
                <w:rFonts w:ascii="Arial" w:hAnsi="Arial"/>
                <w:color w:val="333333"/>
                <w:sz w:val="15"/>
              </w:rPr>
              <w:t>15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90AE94F" w14:textId="77777777" w:rsidR="009744DC" w:rsidRDefault="00000000">
            <w:pPr>
              <w:jc w:val="right"/>
            </w:pPr>
            <w:r>
              <w:rPr>
                <w:rFonts w:ascii="Arial" w:hAnsi="Arial"/>
                <w:color w:val="333333"/>
                <w:sz w:val="15"/>
              </w:rPr>
              <w:t>12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2A52BA7" w14:textId="77777777" w:rsidR="009744DC" w:rsidRDefault="00000000">
            <w:pPr>
              <w:jc w:val="right"/>
            </w:pPr>
            <w:r>
              <w:rPr>
                <w:rFonts w:ascii="Arial" w:hAnsi="Arial"/>
                <w:color w:val="333333"/>
                <w:sz w:val="15"/>
              </w:rPr>
              <w:t>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588891A"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2005F59" w14:textId="77777777" w:rsidR="009744DC" w:rsidRDefault="009744DC">
            <w:pPr>
              <w:jc w:val="right"/>
            </w:pPr>
          </w:p>
        </w:tc>
      </w:tr>
      <w:tr w:rsidR="009744DC" w14:paraId="5C184048"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BC36319" w14:textId="77777777" w:rsidR="009744DC" w:rsidRDefault="00000000">
            <w:r>
              <w:rPr>
                <w:rFonts w:ascii="Arial" w:hAnsi="Arial"/>
                <w:b/>
                <w:color w:val="FFFFFF"/>
                <w:sz w:val="19"/>
              </w:rPr>
              <w:t>Paquete de Alimentos E Insumos de Limpieza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1BD7C10" w14:textId="77777777" w:rsidR="009744DC" w:rsidRDefault="00000000">
            <w:pPr>
              <w:jc w:val="right"/>
            </w:pPr>
            <w:r>
              <w:rPr>
                <w:rFonts w:ascii="Arial" w:hAnsi="Arial"/>
                <w:b/>
                <w:color w:val="FFFFFF"/>
                <w:sz w:val="19"/>
              </w:rPr>
              <w:t>13</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D4D64AE" w14:textId="77777777" w:rsidR="009744DC" w:rsidRDefault="00000000">
            <w:pPr>
              <w:jc w:val="right"/>
            </w:pPr>
            <w:r>
              <w:rPr>
                <w:rFonts w:ascii="Arial" w:hAnsi="Arial"/>
                <w:b/>
                <w:color w:val="FFFFFF"/>
                <w:sz w:val="19"/>
              </w:rPr>
              <w:t>9</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D1C2C25" w14:textId="77777777" w:rsidR="009744DC" w:rsidRDefault="00000000">
            <w:pPr>
              <w:jc w:val="right"/>
            </w:pPr>
            <w:r>
              <w:rPr>
                <w:rFonts w:ascii="Arial" w:hAnsi="Arial"/>
                <w:b/>
                <w:color w:val="FFFFFF"/>
                <w:sz w:val="19"/>
              </w:rPr>
              <w:t>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CD6657B"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7FFD195" w14:textId="77777777" w:rsidR="009744DC" w:rsidRDefault="00000000">
            <w:pPr>
              <w:jc w:val="right"/>
            </w:pPr>
            <w:r>
              <w:rPr>
                <w:rFonts w:ascii="Arial" w:hAnsi="Arial"/>
                <w:b/>
                <w:color w:val="FFFFFF"/>
                <w:sz w:val="19"/>
              </w:rPr>
              <w:t>0.0%</w:t>
            </w:r>
          </w:p>
        </w:tc>
      </w:tr>
      <w:tr w:rsidR="009744DC" w14:paraId="175406DE"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966ED5D"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CACCF24" w14:textId="77777777" w:rsidR="009744DC" w:rsidRDefault="00000000">
            <w:pPr>
              <w:jc w:val="right"/>
            </w:pPr>
            <w:r>
              <w:rPr>
                <w:rFonts w:ascii="Arial" w:hAnsi="Arial"/>
                <w:color w:val="1B3A6B"/>
                <w:sz w:val="16"/>
              </w:rPr>
              <w:t>13</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C93876C" w14:textId="77777777" w:rsidR="009744DC" w:rsidRDefault="00000000">
            <w:pPr>
              <w:jc w:val="right"/>
            </w:pPr>
            <w:r>
              <w:rPr>
                <w:rFonts w:ascii="Arial" w:hAnsi="Arial"/>
                <w:color w:val="1B3A6B"/>
                <w:sz w:val="16"/>
              </w:rPr>
              <w:t>9</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2BF1115" w14:textId="77777777" w:rsidR="009744DC" w:rsidRDefault="00000000">
            <w:pPr>
              <w:jc w:val="right"/>
            </w:pPr>
            <w:r>
              <w:rPr>
                <w:rFonts w:ascii="Arial" w:hAnsi="Arial"/>
                <w:color w:val="1B3A6B"/>
                <w:sz w:val="16"/>
              </w:rPr>
              <w:t>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6FEF3BF"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DD9CB2B" w14:textId="77777777" w:rsidR="009744DC" w:rsidRDefault="009744DC">
            <w:pPr>
              <w:jc w:val="right"/>
            </w:pPr>
          </w:p>
        </w:tc>
      </w:tr>
      <w:tr w:rsidR="009744DC" w14:paraId="2F6570AB"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9828C0"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16006C6" w14:textId="77777777" w:rsidR="009744DC" w:rsidRDefault="00000000">
            <w:pPr>
              <w:jc w:val="right"/>
            </w:pPr>
            <w:r>
              <w:rPr>
                <w:rFonts w:ascii="Arial" w:hAnsi="Arial"/>
                <w:color w:val="333333"/>
                <w:sz w:val="15"/>
              </w:rPr>
              <w:t>13</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BF0962B" w14:textId="77777777" w:rsidR="009744DC" w:rsidRDefault="00000000">
            <w:pPr>
              <w:jc w:val="right"/>
            </w:pPr>
            <w:r>
              <w:rPr>
                <w:rFonts w:ascii="Arial" w:hAnsi="Arial"/>
                <w:color w:val="333333"/>
                <w:sz w:val="15"/>
              </w:rPr>
              <w:t>9</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7BDF152"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CDFC0D0"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EF4C63A" w14:textId="77777777" w:rsidR="009744DC" w:rsidRDefault="009744DC">
            <w:pPr>
              <w:jc w:val="right"/>
            </w:pPr>
          </w:p>
        </w:tc>
      </w:tr>
      <w:tr w:rsidR="009744DC" w14:paraId="1256B20E"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1A0228A" w14:textId="77777777" w:rsidR="009744DC" w:rsidRDefault="00000000">
            <w:r>
              <w:rPr>
                <w:rFonts w:ascii="Arial" w:hAnsi="Arial"/>
                <w:b/>
                <w:color w:val="FFFFFF"/>
                <w:sz w:val="19"/>
              </w:rPr>
              <w:t>Silla de Ruedas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75A00D7" w14:textId="77777777" w:rsidR="009744DC" w:rsidRDefault="00000000">
            <w:pPr>
              <w:jc w:val="right"/>
            </w:pPr>
            <w:r>
              <w:rPr>
                <w:rFonts w:ascii="Arial" w:hAnsi="Arial"/>
                <w:b/>
                <w:color w:val="FFFFFF"/>
                <w:sz w:val="19"/>
              </w:rPr>
              <w:t>9</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2DF29D9" w14:textId="77777777" w:rsidR="009744DC" w:rsidRDefault="00000000">
            <w:pPr>
              <w:jc w:val="right"/>
            </w:pPr>
            <w:r>
              <w:rPr>
                <w:rFonts w:ascii="Arial" w:hAnsi="Arial"/>
                <w:b/>
                <w:color w:val="FFFFFF"/>
                <w:sz w:val="19"/>
              </w:rPr>
              <w:t>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6553955" w14:textId="77777777" w:rsidR="009744DC" w:rsidRDefault="00000000">
            <w:pPr>
              <w:jc w:val="right"/>
            </w:pPr>
            <w:r>
              <w:rPr>
                <w:rFonts w:ascii="Arial" w:hAnsi="Arial"/>
                <w:b/>
                <w:color w:val="FFFFFF"/>
                <w:sz w:val="19"/>
              </w:rPr>
              <w:t>5</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E854100" w14:textId="77777777" w:rsidR="009744DC" w:rsidRDefault="00000000">
            <w:pPr>
              <w:jc w:val="right"/>
            </w:pPr>
            <w:r>
              <w:rPr>
                <w:rFonts w:ascii="Arial" w:hAnsi="Arial"/>
                <w:b/>
                <w:color w:val="FFFFFF"/>
                <w:sz w:val="19"/>
              </w:rPr>
              <w:t>5</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91B9602" w14:textId="77777777" w:rsidR="009744DC" w:rsidRDefault="00000000">
            <w:pPr>
              <w:jc w:val="right"/>
            </w:pPr>
            <w:r>
              <w:rPr>
                <w:rFonts w:ascii="Arial" w:hAnsi="Arial"/>
                <w:b/>
                <w:color w:val="FFFFFF"/>
                <w:sz w:val="19"/>
              </w:rPr>
              <w:t>0.0%</w:t>
            </w:r>
          </w:p>
        </w:tc>
      </w:tr>
      <w:tr w:rsidR="009744DC" w14:paraId="605A0275"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2F98912"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A0C440A" w14:textId="77777777" w:rsidR="009744DC" w:rsidRDefault="00000000">
            <w:pPr>
              <w:jc w:val="right"/>
            </w:pPr>
            <w:r>
              <w:rPr>
                <w:rFonts w:ascii="Arial" w:hAnsi="Arial"/>
                <w:color w:val="1B3A6B"/>
                <w:sz w:val="16"/>
              </w:rPr>
              <w:t>9</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39B1EEF" w14:textId="77777777" w:rsidR="009744DC" w:rsidRDefault="00000000">
            <w:pPr>
              <w:jc w:val="right"/>
            </w:pPr>
            <w:r>
              <w:rPr>
                <w:rFonts w:ascii="Arial" w:hAnsi="Arial"/>
                <w:color w:val="1B3A6B"/>
                <w:sz w:val="16"/>
              </w:rPr>
              <w:t>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0FE6E80" w14:textId="77777777" w:rsidR="009744DC" w:rsidRDefault="00000000">
            <w:pPr>
              <w:jc w:val="right"/>
            </w:pPr>
            <w:r>
              <w:rPr>
                <w:rFonts w:ascii="Arial" w:hAnsi="Arial"/>
                <w:color w:val="1B3A6B"/>
                <w:sz w:val="16"/>
              </w:rPr>
              <w:t>5</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BE1D668" w14:textId="77777777" w:rsidR="009744DC" w:rsidRDefault="00000000">
            <w:pPr>
              <w:jc w:val="right"/>
            </w:pPr>
            <w:r>
              <w:rPr>
                <w:rFonts w:ascii="Arial" w:hAnsi="Arial"/>
                <w:color w:val="1B3A6B"/>
                <w:sz w:val="16"/>
              </w:rPr>
              <w:t>5</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1EB0635" w14:textId="77777777" w:rsidR="009744DC" w:rsidRDefault="009744DC">
            <w:pPr>
              <w:jc w:val="right"/>
            </w:pPr>
          </w:p>
        </w:tc>
      </w:tr>
      <w:tr w:rsidR="009744DC" w14:paraId="1D19228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81D2F39"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2A98D0E" w14:textId="77777777" w:rsidR="009744DC" w:rsidRDefault="00000000">
            <w:pPr>
              <w:jc w:val="right"/>
            </w:pPr>
            <w:r>
              <w:rPr>
                <w:rFonts w:ascii="Arial" w:hAnsi="Arial"/>
                <w:color w:val="333333"/>
                <w:sz w:val="15"/>
              </w:rPr>
              <w:t>9</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D950291"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8903C29" w14:textId="77777777" w:rsidR="009744DC" w:rsidRDefault="00000000">
            <w:pPr>
              <w:jc w:val="right"/>
            </w:pPr>
            <w:r>
              <w:rPr>
                <w:rFonts w:ascii="Arial" w:hAnsi="Arial"/>
                <w:color w:val="333333"/>
                <w:sz w:val="15"/>
              </w:rPr>
              <w:t>5</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060AF4F" w14:textId="77777777" w:rsidR="009744DC" w:rsidRDefault="00000000">
            <w:pPr>
              <w:jc w:val="right"/>
            </w:pPr>
            <w:r>
              <w:rPr>
                <w:rFonts w:ascii="Arial" w:hAnsi="Arial"/>
                <w:color w:val="333333"/>
                <w:sz w:val="15"/>
              </w:rPr>
              <w:t>5</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8324F4D" w14:textId="77777777" w:rsidR="009744DC" w:rsidRDefault="009744DC">
            <w:pPr>
              <w:jc w:val="right"/>
            </w:pPr>
          </w:p>
        </w:tc>
      </w:tr>
      <w:tr w:rsidR="009744DC" w14:paraId="70969C78"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84D670F" w14:textId="77777777" w:rsidR="009744DC" w:rsidRDefault="00000000">
            <w:r>
              <w:rPr>
                <w:rFonts w:ascii="Arial" w:hAnsi="Arial"/>
                <w:b/>
                <w:color w:val="FFFFFF"/>
                <w:sz w:val="19"/>
              </w:rPr>
              <w:t>Rehabilitacion y Mantenimiento de Infraestructura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C778D20" w14:textId="77777777" w:rsidR="009744DC" w:rsidRDefault="00000000">
            <w:pPr>
              <w:jc w:val="right"/>
            </w:pPr>
            <w:r>
              <w:rPr>
                <w:rFonts w:ascii="Arial" w:hAnsi="Arial"/>
                <w:b/>
                <w:color w:val="FFFFFF"/>
                <w:sz w:val="19"/>
              </w:rPr>
              <w:t>8</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16E0D4C"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600DC13" w14:textId="77777777" w:rsidR="009744DC" w:rsidRDefault="00000000">
            <w:pPr>
              <w:jc w:val="right"/>
            </w:pPr>
            <w:r>
              <w:rPr>
                <w:rFonts w:ascii="Arial" w:hAnsi="Arial"/>
                <w:b/>
                <w:color w:val="FFFFFF"/>
                <w:sz w:val="19"/>
              </w:rPr>
              <w:t>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A0798F9"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0845AA8" w14:textId="77777777" w:rsidR="009744DC" w:rsidRDefault="00000000">
            <w:pPr>
              <w:jc w:val="right"/>
            </w:pPr>
            <w:r>
              <w:rPr>
                <w:rFonts w:ascii="Arial" w:hAnsi="Arial"/>
                <w:b/>
                <w:color w:val="FFFFFF"/>
                <w:sz w:val="19"/>
              </w:rPr>
              <w:t>0.0%</w:t>
            </w:r>
          </w:p>
        </w:tc>
      </w:tr>
      <w:tr w:rsidR="009744DC" w14:paraId="758FA957"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CFDA5B3"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9CA9E05" w14:textId="77777777" w:rsidR="009744DC" w:rsidRDefault="00000000">
            <w:pPr>
              <w:jc w:val="right"/>
            </w:pPr>
            <w:r>
              <w:rPr>
                <w:rFonts w:ascii="Arial" w:hAnsi="Arial"/>
                <w:color w:val="1B3A6B"/>
                <w:sz w:val="16"/>
              </w:rPr>
              <w:t>8</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D1CDF10"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7A639F6" w14:textId="77777777" w:rsidR="009744DC" w:rsidRDefault="00000000">
            <w:pPr>
              <w:jc w:val="right"/>
            </w:pPr>
            <w:r>
              <w:rPr>
                <w:rFonts w:ascii="Arial" w:hAnsi="Arial"/>
                <w:color w:val="1B3A6B"/>
                <w:sz w:val="16"/>
              </w:rPr>
              <w:t>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F0A6157"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C4531AE" w14:textId="77777777" w:rsidR="009744DC" w:rsidRDefault="009744DC">
            <w:pPr>
              <w:jc w:val="right"/>
            </w:pPr>
          </w:p>
        </w:tc>
      </w:tr>
      <w:tr w:rsidR="009744DC" w14:paraId="5C1C50C9"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360533C" w14:textId="77777777" w:rsidR="009744DC" w:rsidRDefault="00000000">
            <w:r>
              <w:rPr>
                <w:rFonts w:ascii="Arial" w:hAnsi="Arial"/>
                <w:color w:val="333333"/>
                <w:sz w:val="15"/>
              </w:rPr>
              <w:t xml:space="preserve">      · Rehabilitación Integral Física y Apoyos Funcionales</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165FC8A" w14:textId="77777777" w:rsidR="009744DC" w:rsidRDefault="00000000">
            <w:pPr>
              <w:jc w:val="right"/>
            </w:pPr>
            <w:r>
              <w:rPr>
                <w:rFonts w:ascii="Arial" w:hAnsi="Arial"/>
                <w:color w:val="333333"/>
                <w:sz w:val="15"/>
              </w:rPr>
              <w:t>8</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0960883"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6D13CEB" w14:textId="77777777" w:rsidR="009744DC" w:rsidRDefault="00000000">
            <w:pPr>
              <w:jc w:val="right"/>
            </w:pPr>
            <w:r>
              <w:rPr>
                <w:rFonts w:ascii="Arial" w:hAnsi="Arial"/>
                <w:color w:val="333333"/>
                <w:sz w:val="15"/>
              </w:rPr>
              <w:t>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41AC71B"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25543F1" w14:textId="77777777" w:rsidR="009744DC" w:rsidRDefault="009744DC">
            <w:pPr>
              <w:jc w:val="right"/>
            </w:pPr>
          </w:p>
        </w:tc>
      </w:tr>
      <w:tr w:rsidR="009744DC" w14:paraId="2AAF7F0A"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5541FDD" w14:textId="77777777" w:rsidR="009744DC" w:rsidRDefault="00000000">
            <w:r>
              <w:rPr>
                <w:rFonts w:ascii="Arial" w:hAnsi="Arial"/>
                <w:b/>
                <w:color w:val="FFFFFF"/>
                <w:sz w:val="19"/>
              </w:rPr>
              <w:t>Lentes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75729E4" w14:textId="77777777" w:rsidR="009744DC" w:rsidRDefault="00000000">
            <w:pPr>
              <w:jc w:val="right"/>
            </w:pPr>
            <w:r>
              <w:rPr>
                <w:rFonts w:ascii="Arial" w:hAnsi="Arial"/>
                <w:b/>
                <w:color w:val="FFFFFF"/>
                <w:sz w:val="19"/>
              </w:rPr>
              <w:t>7</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5EEEA0A" w14:textId="77777777" w:rsidR="009744DC" w:rsidRDefault="00000000">
            <w:pPr>
              <w:jc w:val="right"/>
            </w:pPr>
            <w:r>
              <w:rPr>
                <w:rFonts w:ascii="Arial" w:hAnsi="Arial"/>
                <w:b/>
                <w:color w:val="FFFFFF"/>
                <w:sz w:val="19"/>
              </w:rPr>
              <w:t>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9957625" w14:textId="77777777" w:rsidR="009744DC" w:rsidRDefault="00000000">
            <w:pPr>
              <w:jc w:val="right"/>
            </w:pPr>
            <w:r>
              <w:rPr>
                <w:rFonts w:ascii="Arial" w:hAnsi="Arial"/>
                <w:b/>
                <w:color w:val="FFFFFF"/>
                <w:sz w:val="19"/>
              </w:rPr>
              <w:t>4</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5E254AA" w14:textId="77777777" w:rsidR="009744DC" w:rsidRDefault="00000000">
            <w:pPr>
              <w:jc w:val="right"/>
            </w:pPr>
            <w:r>
              <w:rPr>
                <w:rFonts w:ascii="Arial" w:hAnsi="Arial"/>
                <w:b/>
                <w:color w:val="FFFFFF"/>
                <w:sz w:val="19"/>
              </w:rPr>
              <w:t>3</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6D6D4D2" w14:textId="77777777" w:rsidR="009744DC" w:rsidRDefault="00000000">
            <w:pPr>
              <w:jc w:val="right"/>
            </w:pPr>
            <w:r>
              <w:rPr>
                <w:rFonts w:ascii="Arial" w:hAnsi="Arial"/>
                <w:b/>
                <w:color w:val="FFFFFF"/>
                <w:sz w:val="19"/>
              </w:rPr>
              <w:t>0.0%</w:t>
            </w:r>
          </w:p>
        </w:tc>
      </w:tr>
      <w:tr w:rsidR="009744DC" w14:paraId="61E9FD4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9A97B20"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5E541F4" w14:textId="77777777" w:rsidR="009744DC" w:rsidRDefault="00000000">
            <w:pPr>
              <w:jc w:val="right"/>
            </w:pPr>
            <w:r>
              <w:rPr>
                <w:rFonts w:ascii="Arial" w:hAnsi="Arial"/>
                <w:color w:val="1B3A6B"/>
                <w:sz w:val="16"/>
              </w:rPr>
              <w:t>7</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7202AD9" w14:textId="77777777" w:rsidR="009744DC" w:rsidRDefault="00000000">
            <w:pPr>
              <w:jc w:val="right"/>
            </w:pPr>
            <w:r>
              <w:rPr>
                <w:rFonts w:ascii="Arial" w:hAnsi="Arial"/>
                <w:color w:val="1B3A6B"/>
                <w:sz w:val="16"/>
              </w:rPr>
              <w:t>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8188E51" w14:textId="77777777" w:rsidR="009744DC" w:rsidRDefault="00000000">
            <w:pPr>
              <w:jc w:val="right"/>
            </w:pPr>
            <w:r>
              <w:rPr>
                <w:rFonts w:ascii="Arial" w:hAnsi="Arial"/>
                <w:color w:val="1B3A6B"/>
                <w:sz w:val="16"/>
              </w:rPr>
              <w:t>4</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11877D8" w14:textId="77777777" w:rsidR="009744DC" w:rsidRDefault="00000000">
            <w:pPr>
              <w:jc w:val="right"/>
            </w:pPr>
            <w:r>
              <w:rPr>
                <w:rFonts w:ascii="Arial" w:hAnsi="Arial"/>
                <w:color w:val="1B3A6B"/>
                <w:sz w:val="16"/>
              </w:rPr>
              <w:t>3</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2BA58B6" w14:textId="77777777" w:rsidR="009744DC" w:rsidRDefault="009744DC">
            <w:pPr>
              <w:jc w:val="right"/>
            </w:pPr>
          </w:p>
        </w:tc>
      </w:tr>
      <w:tr w:rsidR="009744DC" w14:paraId="1DFD3D15"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8A69D37"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EA3845" w14:textId="77777777" w:rsidR="009744DC" w:rsidRDefault="00000000">
            <w:pPr>
              <w:jc w:val="right"/>
            </w:pPr>
            <w:r>
              <w:rPr>
                <w:rFonts w:ascii="Arial" w:hAnsi="Arial"/>
                <w:color w:val="333333"/>
                <w:sz w:val="15"/>
              </w:rPr>
              <w:t>7</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67DA17B" w14:textId="77777777" w:rsidR="009744DC" w:rsidRDefault="00000000">
            <w:pPr>
              <w:jc w:val="right"/>
            </w:pPr>
            <w:r>
              <w:rPr>
                <w:rFonts w:ascii="Arial" w:hAnsi="Arial"/>
                <w:color w:val="333333"/>
                <w:sz w:val="15"/>
              </w:rPr>
              <w:t>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CA8D388"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3C7FF2A" w14:textId="77777777" w:rsidR="009744DC" w:rsidRDefault="00000000">
            <w:pPr>
              <w:jc w:val="right"/>
            </w:pPr>
            <w:r>
              <w:rPr>
                <w:rFonts w:ascii="Arial" w:hAnsi="Arial"/>
                <w:color w:val="333333"/>
                <w:sz w:val="15"/>
              </w:rPr>
              <w:t>3</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A94EAB6" w14:textId="77777777" w:rsidR="009744DC" w:rsidRDefault="009744DC">
            <w:pPr>
              <w:jc w:val="right"/>
            </w:pPr>
          </w:p>
        </w:tc>
      </w:tr>
      <w:tr w:rsidR="009744DC" w14:paraId="48D917AB"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71D16DD" w14:textId="77777777" w:rsidR="009744DC" w:rsidRDefault="00000000">
            <w:r>
              <w:rPr>
                <w:rFonts w:ascii="Arial" w:hAnsi="Arial"/>
                <w:b/>
                <w:color w:val="FFFFFF"/>
                <w:sz w:val="19"/>
              </w:rPr>
              <w:t>Material de Osteosíntesis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202D3A8" w14:textId="77777777" w:rsidR="009744DC" w:rsidRDefault="00000000">
            <w:pPr>
              <w:jc w:val="right"/>
            </w:pPr>
            <w:r>
              <w:rPr>
                <w:rFonts w:ascii="Arial" w:hAnsi="Arial"/>
                <w:b/>
                <w:color w:val="FFFFFF"/>
                <w:sz w:val="19"/>
              </w:rPr>
              <w:t>7</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17EB6C9"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537264C" w14:textId="77777777" w:rsidR="009744DC" w:rsidRDefault="00000000">
            <w:pPr>
              <w:jc w:val="right"/>
            </w:pPr>
            <w:r>
              <w:rPr>
                <w:rFonts w:ascii="Arial" w:hAnsi="Arial"/>
                <w:b/>
                <w:color w:val="FFFFFF"/>
                <w:sz w:val="19"/>
              </w:rPr>
              <w:t>5</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FC4ECF4"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0C32116" w14:textId="77777777" w:rsidR="009744DC" w:rsidRDefault="00000000">
            <w:pPr>
              <w:jc w:val="right"/>
            </w:pPr>
            <w:r>
              <w:rPr>
                <w:rFonts w:ascii="Arial" w:hAnsi="Arial"/>
                <w:b/>
                <w:color w:val="FFFFFF"/>
                <w:sz w:val="19"/>
              </w:rPr>
              <w:t>0.0%</w:t>
            </w:r>
          </w:p>
        </w:tc>
      </w:tr>
      <w:tr w:rsidR="009744DC" w14:paraId="2CE01E56"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B6DCA52"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DF78567" w14:textId="77777777" w:rsidR="009744DC" w:rsidRDefault="00000000">
            <w:pPr>
              <w:jc w:val="right"/>
            </w:pPr>
            <w:r>
              <w:rPr>
                <w:rFonts w:ascii="Arial" w:hAnsi="Arial"/>
                <w:color w:val="1B3A6B"/>
                <w:sz w:val="16"/>
              </w:rPr>
              <w:t>7</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BC5A38D"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820179C" w14:textId="77777777" w:rsidR="009744DC" w:rsidRDefault="00000000">
            <w:pPr>
              <w:jc w:val="right"/>
            </w:pPr>
            <w:r>
              <w:rPr>
                <w:rFonts w:ascii="Arial" w:hAnsi="Arial"/>
                <w:color w:val="1B3A6B"/>
                <w:sz w:val="16"/>
              </w:rPr>
              <w:t>5</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236AF22"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6E9A808" w14:textId="77777777" w:rsidR="009744DC" w:rsidRDefault="009744DC">
            <w:pPr>
              <w:jc w:val="right"/>
            </w:pPr>
          </w:p>
        </w:tc>
      </w:tr>
      <w:tr w:rsidR="009744DC" w14:paraId="1B55B220"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B43ACAC" w14:textId="77777777" w:rsidR="009744DC" w:rsidRDefault="00000000">
            <w:pPr>
              <w:rPr>
                <w:rFonts w:ascii="Arial" w:hAnsi="Arial"/>
                <w:color w:val="333333"/>
                <w:sz w:val="15"/>
              </w:rPr>
            </w:pPr>
            <w:r>
              <w:rPr>
                <w:rFonts w:ascii="Arial" w:hAnsi="Arial"/>
                <w:color w:val="333333"/>
                <w:sz w:val="15"/>
              </w:rPr>
              <w:t xml:space="preserve">      · Rehabilitación Integral </w:t>
            </w:r>
            <w:proofErr w:type="spellStart"/>
            <w:r>
              <w:rPr>
                <w:rFonts w:ascii="Arial" w:hAnsi="Arial"/>
                <w:color w:val="333333"/>
                <w:sz w:val="15"/>
              </w:rPr>
              <w:t>Física</w:t>
            </w:r>
            <w:proofErr w:type="spellEnd"/>
            <w:r>
              <w:rPr>
                <w:rFonts w:ascii="Arial" w:hAnsi="Arial"/>
                <w:color w:val="333333"/>
                <w:sz w:val="15"/>
              </w:rPr>
              <w:t xml:space="preserve"> y </w:t>
            </w:r>
            <w:proofErr w:type="spellStart"/>
            <w:r>
              <w:rPr>
                <w:rFonts w:ascii="Arial" w:hAnsi="Arial"/>
                <w:color w:val="333333"/>
                <w:sz w:val="15"/>
              </w:rPr>
              <w:t>Apoyos</w:t>
            </w:r>
            <w:proofErr w:type="spellEnd"/>
            <w:r>
              <w:rPr>
                <w:rFonts w:ascii="Arial" w:hAnsi="Arial"/>
                <w:color w:val="333333"/>
                <w:sz w:val="15"/>
              </w:rPr>
              <w:t xml:space="preserve"> </w:t>
            </w:r>
            <w:proofErr w:type="spellStart"/>
            <w:r>
              <w:rPr>
                <w:rFonts w:ascii="Arial" w:hAnsi="Arial"/>
                <w:color w:val="333333"/>
                <w:sz w:val="15"/>
              </w:rPr>
              <w:t>Funcionales</w:t>
            </w:r>
            <w:proofErr w:type="spellEnd"/>
          </w:p>
          <w:p w14:paraId="2CF8A482" w14:textId="77777777" w:rsidR="00F609AE" w:rsidRDefault="00F609AE"/>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9CBCBD8" w14:textId="77777777" w:rsidR="009744DC" w:rsidRDefault="00000000">
            <w:pPr>
              <w:jc w:val="right"/>
            </w:pPr>
            <w:r>
              <w:rPr>
                <w:rFonts w:ascii="Arial" w:hAnsi="Arial"/>
                <w:color w:val="333333"/>
                <w:sz w:val="15"/>
              </w:rPr>
              <w:t>7</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A57F548"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B69C6DE" w14:textId="77777777" w:rsidR="009744DC" w:rsidRDefault="00000000">
            <w:pPr>
              <w:jc w:val="right"/>
            </w:pPr>
            <w:r>
              <w:rPr>
                <w:rFonts w:ascii="Arial" w:hAnsi="Arial"/>
                <w:color w:val="333333"/>
                <w:sz w:val="15"/>
              </w:rPr>
              <w:t>5</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3FEE1EE"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42E328B" w14:textId="77777777" w:rsidR="009744DC" w:rsidRDefault="009744DC">
            <w:pPr>
              <w:jc w:val="right"/>
            </w:pPr>
          </w:p>
        </w:tc>
      </w:tr>
      <w:tr w:rsidR="009744DC" w14:paraId="7D82F7AD"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19F2EDF" w14:textId="77777777" w:rsidR="009744DC" w:rsidRDefault="00000000">
            <w:r>
              <w:rPr>
                <w:rFonts w:ascii="Arial" w:hAnsi="Arial"/>
                <w:b/>
                <w:color w:val="FFFFFF"/>
                <w:sz w:val="19"/>
              </w:rPr>
              <w:lastRenderedPageBreak/>
              <w:t>Apoyos Extraordinarios</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2D5F22A" w14:textId="77777777" w:rsidR="009744DC" w:rsidRDefault="00000000">
            <w:pPr>
              <w:jc w:val="right"/>
            </w:pPr>
            <w:r>
              <w:rPr>
                <w:rFonts w:ascii="Arial" w:hAnsi="Arial"/>
                <w:b/>
                <w:color w:val="FFFFFF"/>
                <w:sz w:val="19"/>
              </w:rPr>
              <w:t>6</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4B7DDDF" w14:textId="77777777" w:rsidR="009744DC" w:rsidRDefault="00000000">
            <w:pPr>
              <w:jc w:val="right"/>
            </w:pPr>
            <w:r>
              <w:rPr>
                <w:rFonts w:ascii="Arial" w:hAnsi="Arial"/>
                <w:b/>
                <w:color w:val="FFFFFF"/>
                <w:sz w:val="19"/>
              </w:rPr>
              <w:t>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CC778B9" w14:textId="77777777" w:rsidR="009744DC" w:rsidRDefault="00000000">
            <w:pPr>
              <w:jc w:val="right"/>
            </w:pPr>
            <w:r>
              <w:rPr>
                <w:rFonts w:ascii="Arial" w:hAnsi="Arial"/>
                <w:b/>
                <w:color w:val="FFFFFF"/>
                <w:sz w:val="19"/>
              </w:rPr>
              <w:t>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B6F1A56" w14:textId="77777777" w:rsidR="009744DC" w:rsidRDefault="00000000">
            <w:pPr>
              <w:jc w:val="right"/>
            </w:pPr>
            <w:r>
              <w:rPr>
                <w:rFonts w:ascii="Arial" w:hAnsi="Arial"/>
                <w:b/>
                <w:color w:val="FFFFFF"/>
                <w:sz w:val="19"/>
              </w:rPr>
              <w:t>4</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05239DF" w14:textId="77777777" w:rsidR="009744DC" w:rsidRDefault="00000000">
            <w:pPr>
              <w:jc w:val="right"/>
            </w:pPr>
            <w:r>
              <w:rPr>
                <w:rFonts w:ascii="Arial" w:hAnsi="Arial"/>
                <w:b/>
                <w:color w:val="FFFFFF"/>
                <w:sz w:val="19"/>
              </w:rPr>
              <w:t>0.0%</w:t>
            </w:r>
          </w:p>
        </w:tc>
      </w:tr>
      <w:tr w:rsidR="009744DC" w14:paraId="2F689E6D"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464959F"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1CCAC49" w14:textId="77777777" w:rsidR="009744DC" w:rsidRDefault="00000000">
            <w:pPr>
              <w:jc w:val="right"/>
            </w:pPr>
            <w:r>
              <w:rPr>
                <w:rFonts w:ascii="Arial" w:hAnsi="Arial"/>
                <w:color w:val="1B3A6B"/>
                <w:sz w:val="16"/>
              </w:rPr>
              <w:t>6</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3FA36D9" w14:textId="77777777" w:rsidR="009744DC" w:rsidRDefault="00000000">
            <w:pPr>
              <w:jc w:val="right"/>
            </w:pPr>
            <w:r>
              <w:rPr>
                <w:rFonts w:ascii="Arial" w:hAnsi="Arial"/>
                <w:color w:val="1B3A6B"/>
                <w:sz w:val="16"/>
              </w:rPr>
              <w:t>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11703DE" w14:textId="77777777" w:rsidR="009744DC" w:rsidRDefault="00000000">
            <w:pPr>
              <w:jc w:val="right"/>
            </w:pPr>
            <w:r>
              <w:rPr>
                <w:rFonts w:ascii="Arial" w:hAnsi="Arial"/>
                <w:color w:val="1B3A6B"/>
                <w:sz w:val="16"/>
              </w:rPr>
              <w:t>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AFC17BE" w14:textId="77777777" w:rsidR="009744DC" w:rsidRDefault="00000000">
            <w:pPr>
              <w:jc w:val="right"/>
            </w:pPr>
            <w:r>
              <w:rPr>
                <w:rFonts w:ascii="Arial" w:hAnsi="Arial"/>
                <w:color w:val="1B3A6B"/>
                <w:sz w:val="16"/>
              </w:rPr>
              <w:t>4</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427A16C" w14:textId="77777777" w:rsidR="009744DC" w:rsidRDefault="009744DC">
            <w:pPr>
              <w:jc w:val="right"/>
            </w:pPr>
          </w:p>
        </w:tc>
      </w:tr>
      <w:tr w:rsidR="009744DC" w14:paraId="60015E2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B928E8B"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0734742" w14:textId="77777777" w:rsidR="009744DC" w:rsidRDefault="00000000">
            <w:pPr>
              <w:jc w:val="right"/>
            </w:pPr>
            <w:r>
              <w:rPr>
                <w:rFonts w:ascii="Arial" w:hAnsi="Arial"/>
                <w:color w:val="333333"/>
                <w:sz w:val="15"/>
              </w:rPr>
              <w:t>6</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18183E0" w14:textId="77777777" w:rsidR="009744DC" w:rsidRDefault="00000000">
            <w:pPr>
              <w:jc w:val="right"/>
            </w:pPr>
            <w:r>
              <w:rPr>
                <w:rFonts w:ascii="Arial" w:hAnsi="Arial"/>
                <w:color w:val="333333"/>
                <w:sz w:val="15"/>
              </w:rPr>
              <w:t>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0ACD422" w14:textId="77777777" w:rsidR="009744DC" w:rsidRDefault="00000000">
            <w:pPr>
              <w:jc w:val="right"/>
            </w:pPr>
            <w:r>
              <w:rPr>
                <w:rFonts w:ascii="Arial" w:hAnsi="Arial"/>
                <w:color w:val="333333"/>
                <w:sz w:val="15"/>
              </w:rPr>
              <w:t>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152F930" w14:textId="77777777" w:rsidR="009744DC" w:rsidRDefault="00000000">
            <w:pPr>
              <w:jc w:val="right"/>
            </w:pPr>
            <w:r>
              <w:rPr>
                <w:rFonts w:ascii="Arial" w:hAnsi="Arial"/>
                <w:color w:val="333333"/>
                <w:sz w:val="15"/>
              </w:rPr>
              <w:t>4</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72E8DC3" w14:textId="77777777" w:rsidR="009744DC" w:rsidRDefault="009744DC">
            <w:pPr>
              <w:jc w:val="right"/>
            </w:pPr>
          </w:p>
        </w:tc>
      </w:tr>
      <w:tr w:rsidR="009744DC" w14:paraId="3318A6C8"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F8723F1" w14:textId="77777777" w:rsidR="009744DC" w:rsidRDefault="00000000">
            <w:r>
              <w:rPr>
                <w:rFonts w:ascii="Arial" w:hAnsi="Arial"/>
                <w:b/>
                <w:color w:val="FFFFFF"/>
                <w:sz w:val="19"/>
              </w:rPr>
              <w:t>Artículos y Accesorios para Discapacitados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E7A997B" w14:textId="77777777" w:rsidR="009744DC" w:rsidRDefault="00000000">
            <w:pPr>
              <w:jc w:val="right"/>
            </w:pPr>
            <w:r>
              <w:rPr>
                <w:rFonts w:ascii="Arial" w:hAnsi="Arial"/>
                <w:b/>
                <w:color w:val="FFFFFF"/>
                <w:sz w:val="19"/>
              </w:rPr>
              <w:t>6</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05F0814" w14:textId="77777777" w:rsidR="009744DC" w:rsidRDefault="00000000">
            <w:pPr>
              <w:jc w:val="right"/>
            </w:pPr>
            <w:r>
              <w:rPr>
                <w:rFonts w:ascii="Arial" w:hAnsi="Arial"/>
                <w:b/>
                <w:color w:val="FFFFFF"/>
                <w:sz w:val="19"/>
              </w:rPr>
              <w:t>4</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8C5E5F9"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B143AEE"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2257C26" w14:textId="77777777" w:rsidR="009744DC" w:rsidRDefault="00000000">
            <w:pPr>
              <w:jc w:val="right"/>
            </w:pPr>
            <w:r>
              <w:rPr>
                <w:rFonts w:ascii="Arial" w:hAnsi="Arial"/>
                <w:b/>
                <w:color w:val="FFFFFF"/>
                <w:sz w:val="19"/>
              </w:rPr>
              <w:t>0.0%</w:t>
            </w:r>
          </w:p>
        </w:tc>
      </w:tr>
      <w:tr w:rsidR="009744DC" w14:paraId="22379BD1"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3C30C7D"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CC2FC56" w14:textId="77777777" w:rsidR="009744DC" w:rsidRDefault="00000000">
            <w:pPr>
              <w:jc w:val="right"/>
            </w:pPr>
            <w:r>
              <w:rPr>
                <w:rFonts w:ascii="Arial" w:hAnsi="Arial"/>
                <w:color w:val="1B3A6B"/>
                <w:sz w:val="16"/>
              </w:rPr>
              <w:t>6</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F5762C8" w14:textId="77777777" w:rsidR="009744DC" w:rsidRDefault="00000000">
            <w:pPr>
              <w:jc w:val="right"/>
            </w:pPr>
            <w:r>
              <w:rPr>
                <w:rFonts w:ascii="Arial" w:hAnsi="Arial"/>
                <w:color w:val="1B3A6B"/>
                <w:sz w:val="16"/>
              </w:rPr>
              <w:t>4</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6757018"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25A0F9A"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4155A57" w14:textId="77777777" w:rsidR="009744DC" w:rsidRDefault="009744DC">
            <w:pPr>
              <w:jc w:val="right"/>
            </w:pPr>
          </w:p>
        </w:tc>
      </w:tr>
      <w:tr w:rsidR="009744DC" w14:paraId="36D2085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A615D18"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43D3617" w14:textId="77777777" w:rsidR="009744DC" w:rsidRDefault="00000000">
            <w:pPr>
              <w:jc w:val="right"/>
            </w:pPr>
            <w:r>
              <w:rPr>
                <w:rFonts w:ascii="Arial" w:hAnsi="Arial"/>
                <w:color w:val="333333"/>
                <w:sz w:val="15"/>
              </w:rPr>
              <w:t>6</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B50D811" w14:textId="77777777" w:rsidR="009744DC" w:rsidRDefault="00000000">
            <w:pPr>
              <w:jc w:val="right"/>
            </w:pPr>
            <w:r>
              <w:rPr>
                <w:rFonts w:ascii="Arial" w:hAnsi="Arial"/>
                <w:color w:val="333333"/>
                <w:sz w:val="15"/>
              </w:rPr>
              <w:t>4</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77DB122"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C013E97"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6CB0D83" w14:textId="77777777" w:rsidR="009744DC" w:rsidRDefault="009744DC">
            <w:pPr>
              <w:jc w:val="right"/>
            </w:pPr>
          </w:p>
        </w:tc>
      </w:tr>
      <w:tr w:rsidR="009744DC" w14:paraId="12A1A78A"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297FDAD" w14:textId="77777777" w:rsidR="009744DC" w:rsidRDefault="00000000">
            <w:r>
              <w:rPr>
                <w:rFonts w:ascii="Arial" w:hAnsi="Arial"/>
                <w:b/>
                <w:color w:val="FFFFFF"/>
                <w:sz w:val="19"/>
              </w:rPr>
              <w:t>Apoyo para Discapacidad</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BEBB589" w14:textId="77777777" w:rsidR="009744DC" w:rsidRDefault="00000000">
            <w:pPr>
              <w:jc w:val="right"/>
            </w:pPr>
            <w:r>
              <w:rPr>
                <w:rFonts w:ascii="Arial" w:hAnsi="Arial"/>
                <w:b/>
                <w:color w:val="FFFFFF"/>
                <w:sz w:val="19"/>
              </w:rPr>
              <w:t>3</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C9FFA85"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05AB188"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25999EE"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2730C0B" w14:textId="77777777" w:rsidR="009744DC" w:rsidRDefault="00000000">
            <w:pPr>
              <w:jc w:val="right"/>
            </w:pPr>
            <w:r>
              <w:rPr>
                <w:rFonts w:ascii="Arial" w:hAnsi="Arial"/>
                <w:b/>
                <w:color w:val="FFFFFF"/>
                <w:sz w:val="19"/>
              </w:rPr>
              <w:t>0.0%</w:t>
            </w:r>
          </w:p>
        </w:tc>
      </w:tr>
      <w:tr w:rsidR="009744DC" w14:paraId="323F501E"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EA50CAF"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CE48537" w14:textId="77777777" w:rsidR="009744DC" w:rsidRDefault="00000000">
            <w:pPr>
              <w:jc w:val="right"/>
            </w:pPr>
            <w:r>
              <w:rPr>
                <w:rFonts w:ascii="Arial" w:hAnsi="Arial"/>
                <w:color w:val="1B3A6B"/>
                <w:sz w:val="16"/>
              </w:rPr>
              <w:t>3</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5D7818B"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791A75C"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9CE438C"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9022482" w14:textId="77777777" w:rsidR="009744DC" w:rsidRDefault="009744DC">
            <w:pPr>
              <w:jc w:val="right"/>
            </w:pPr>
          </w:p>
        </w:tc>
      </w:tr>
      <w:tr w:rsidR="009744DC" w14:paraId="0538EF32"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1F14DEA"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146DAA1" w14:textId="77777777" w:rsidR="009744DC" w:rsidRDefault="00000000">
            <w:pPr>
              <w:jc w:val="right"/>
            </w:pPr>
            <w:r>
              <w:rPr>
                <w:rFonts w:ascii="Arial" w:hAnsi="Arial"/>
                <w:color w:val="333333"/>
                <w:sz w:val="15"/>
              </w:rPr>
              <w:t>3</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63E3D68"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CC6C6B3"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0C1AE0D"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13EE737" w14:textId="77777777" w:rsidR="009744DC" w:rsidRDefault="009744DC">
            <w:pPr>
              <w:jc w:val="right"/>
            </w:pPr>
          </w:p>
        </w:tc>
      </w:tr>
      <w:tr w:rsidR="009744DC" w14:paraId="6F53B78A"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43CF158" w14:textId="77777777" w:rsidR="009744DC" w:rsidRDefault="00000000">
            <w:r>
              <w:rPr>
                <w:rFonts w:ascii="Arial" w:hAnsi="Arial"/>
                <w:b/>
                <w:color w:val="FFFFFF"/>
                <w:sz w:val="19"/>
              </w:rPr>
              <w:t>Andadera</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103AA8D"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4B2C2E7"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8EC1666"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42411E8"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6CFDCBB" w14:textId="77777777" w:rsidR="009744DC" w:rsidRDefault="00000000">
            <w:pPr>
              <w:jc w:val="right"/>
            </w:pPr>
            <w:r>
              <w:rPr>
                <w:rFonts w:ascii="Arial" w:hAnsi="Arial"/>
                <w:b/>
                <w:color w:val="FFFFFF"/>
                <w:sz w:val="19"/>
              </w:rPr>
              <w:t>0.0%</w:t>
            </w:r>
          </w:p>
        </w:tc>
      </w:tr>
      <w:tr w:rsidR="009744DC" w14:paraId="4CCA74C7"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9B51F84"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4870ADB"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BB84FCC"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8DA0F97"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094DC76"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9DA7514" w14:textId="77777777" w:rsidR="009744DC" w:rsidRDefault="009744DC">
            <w:pPr>
              <w:jc w:val="right"/>
            </w:pPr>
          </w:p>
        </w:tc>
      </w:tr>
      <w:tr w:rsidR="009744DC" w14:paraId="55B91F6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DEEE185"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04E5C06"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792D0833"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FA08B4E"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D0D1610"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A143EC6" w14:textId="77777777" w:rsidR="009744DC" w:rsidRDefault="009744DC">
            <w:pPr>
              <w:jc w:val="right"/>
            </w:pPr>
          </w:p>
        </w:tc>
      </w:tr>
      <w:tr w:rsidR="009744DC" w14:paraId="3E4AE96B"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9F6745B" w14:textId="77777777" w:rsidR="009744DC" w:rsidRDefault="00000000">
            <w:r>
              <w:rPr>
                <w:rFonts w:ascii="Arial" w:hAnsi="Arial"/>
                <w:b/>
                <w:color w:val="FFFFFF"/>
                <w:sz w:val="19"/>
              </w:rPr>
              <w:t>Cama/colchon/colchoneta</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EDA9AE7"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3757392"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BDF9835"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3BDEFFDF" w14:textId="77777777" w:rsidR="009744DC" w:rsidRDefault="00000000">
            <w:pPr>
              <w:jc w:val="right"/>
            </w:pPr>
            <w:r>
              <w:rPr>
                <w:rFonts w:ascii="Arial" w:hAnsi="Arial"/>
                <w:b/>
                <w:color w:val="FFFFFF"/>
                <w:sz w:val="19"/>
              </w:rPr>
              <w:t>2</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50AE6F3" w14:textId="77777777" w:rsidR="009744DC" w:rsidRDefault="00000000">
            <w:pPr>
              <w:jc w:val="right"/>
            </w:pPr>
            <w:r>
              <w:rPr>
                <w:rFonts w:ascii="Arial" w:hAnsi="Arial"/>
                <w:b/>
                <w:color w:val="FFFFFF"/>
                <w:sz w:val="19"/>
              </w:rPr>
              <w:t>0.0%</w:t>
            </w:r>
          </w:p>
        </w:tc>
      </w:tr>
      <w:tr w:rsidR="009744DC" w14:paraId="101F3F6A"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AE99280"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DA6102A"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6C70906"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CB22F5A"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ACF796B" w14:textId="77777777" w:rsidR="009744DC" w:rsidRDefault="00000000">
            <w:pPr>
              <w:jc w:val="right"/>
            </w:pPr>
            <w:r>
              <w:rPr>
                <w:rFonts w:ascii="Arial" w:hAnsi="Arial"/>
                <w:color w:val="1B3A6B"/>
                <w:sz w:val="16"/>
              </w:rPr>
              <w:t>2</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471E306" w14:textId="77777777" w:rsidR="009744DC" w:rsidRDefault="009744DC">
            <w:pPr>
              <w:jc w:val="right"/>
            </w:pPr>
          </w:p>
        </w:tc>
      </w:tr>
      <w:tr w:rsidR="009744DC" w14:paraId="74D5E333"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9D07E02"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E7EC48D"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0474D69"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1A71761C"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DCCD629" w14:textId="77777777" w:rsidR="009744DC" w:rsidRDefault="00000000">
            <w:pPr>
              <w:jc w:val="right"/>
            </w:pPr>
            <w:r>
              <w:rPr>
                <w:rFonts w:ascii="Arial" w:hAnsi="Arial"/>
                <w:color w:val="333333"/>
                <w:sz w:val="15"/>
              </w:rPr>
              <w:t>2</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6408909" w14:textId="77777777" w:rsidR="009744DC" w:rsidRDefault="009744DC">
            <w:pPr>
              <w:jc w:val="right"/>
            </w:pPr>
          </w:p>
        </w:tc>
      </w:tr>
      <w:tr w:rsidR="009744DC" w14:paraId="69A57153"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4C7A1FED" w14:textId="77777777" w:rsidR="009744DC" w:rsidRDefault="00000000">
            <w:r>
              <w:rPr>
                <w:rFonts w:ascii="Arial" w:hAnsi="Arial"/>
                <w:b/>
                <w:color w:val="FFFFFF"/>
                <w:sz w:val="19"/>
              </w:rPr>
              <w:t>Muletas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279F71"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F1C6B71"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052D381" w14:textId="77777777" w:rsidR="009744DC" w:rsidRDefault="00000000">
            <w:pPr>
              <w:jc w:val="right"/>
            </w:pPr>
            <w:r>
              <w:rPr>
                <w:rFonts w:ascii="Arial" w:hAnsi="Arial"/>
                <w:b/>
                <w:color w:val="FFFFFF"/>
                <w:sz w:val="19"/>
              </w:rPr>
              <w:t>2</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4889C50"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7E14F22" w14:textId="77777777" w:rsidR="009744DC" w:rsidRDefault="00000000">
            <w:pPr>
              <w:jc w:val="right"/>
            </w:pPr>
            <w:r>
              <w:rPr>
                <w:rFonts w:ascii="Arial" w:hAnsi="Arial"/>
                <w:b/>
                <w:color w:val="FFFFFF"/>
                <w:sz w:val="19"/>
              </w:rPr>
              <w:t>0.0%</w:t>
            </w:r>
          </w:p>
        </w:tc>
      </w:tr>
      <w:tr w:rsidR="009744DC" w14:paraId="74104FA8"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AF969FD"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D63CF33"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910AB86"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F90FEE9" w14:textId="77777777" w:rsidR="009744DC" w:rsidRDefault="00000000">
            <w:pPr>
              <w:jc w:val="right"/>
            </w:pPr>
            <w:r>
              <w:rPr>
                <w:rFonts w:ascii="Arial" w:hAnsi="Arial"/>
                <w:color w:val="1B3A6B"/>
                <w:sz w:val="16"/>
              </w:rPr>
              <w:t>2</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88FF234"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54BB29E" w14:textId="77777777" w:rsidR="009744DC" w:rsidRDefault="009744DC">
            <w:pPr>
              <w:jc w:val="right"/>
            </w:pPr>
          </w:p>
        </w:tc>
      </w:tr>
      <w:tr w:rsidR="009744DC" w14:paraId="104D4C41"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0CCCE67"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C170E53"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B8D55E0"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8245667" w14:textId="77777777" w:rsidR="009744DC" w:rsidRDefault="00000000">
            <w:pPr>
              <w:jc w:val="right"/>
            </w:pPr>
            <w:r>
              <w:rPr>
                <w:rFonts w:ascii="Arial" w:hAnsi="Arial"/>
                <w:color w:val="333333"/>
                <w:sz w:val="15"/>
              </w:rPr>
              <w:t>2</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5139A11"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C0A4030" w14:textId="77777777" w:rsidR="009744DC" w:rsidRDefault="009744DC">
            <w:pPr>
              <w:jc w:val="right"/>
            </w:pPr>
          </w:p>
        </w:tc>
      </w:tr>
      <w:tr w:rsidR="009744DC" w14:paraId="5569FA41"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007312CA" w14:textId="77777777" w:rsidR="009744DC" w:rsidRDefault="00000000">
            <w:r>
              <w:rPr>
                <w:rFonts w:ascii="Arial" w:hAnsi="Arial"/>
                <w:b/>
                <w:color w:val="FFFFFF"/>
                <w:sz w:val="19"/>
              </w:rPr>
              <w:t>*** Pendiente ***</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9A47333"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4E43EA0"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3434FED"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85DFBBC"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88F1D75" w14:textId="77777777" w:rsidR="009744DC" w:rsidRDefault="00000000">
            <w:pPr>
              <w:jc w:val="right"/>
            </w:pPr>
            <w:r>
              <w:rPr>
                <w:rFonts w:ascii="Arial" w:hAnsi="Arial"/>
                <w:b/>
                <w:color w:val="FFFFFF"/>
                <w:sz w:val="19"/>
              </w:rPr>
              <w:t>0.0%</w:t>
            </w:r>
          </w:p>
        </w:tc>
      </w:tr>
      <w:tr w:rsidR="009744DC" w14:paraId="04FFC2FA"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DB266E7"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0229D36"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AF5ECAB"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78543F8"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E8D7801"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2441A265" w14:textId="77777777" w:rsidR="009744DC" w:rsidRDefault="009744DC">
            <w:pPr>
              <w:jc w:val="right"/>
            </w:pPr>
          </w:p>
        </w:tc>
      </w:tr>
      <w:tr w:rsidR="009744DC" w14:paraId="3E71C1D6"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2E7B2D5"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DC47031"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410E756"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787987F"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67F21A33"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DE3FD1B" w14:textId="77777777" w:rsidR="009744DC" w:rsidRDefault="009744DC">
            <w:pPr>
              <w:jc w:val="right"/>
            </w:pPr>
          </w:p>
        </w:tc>
      </w:tr>
      <w:tr w:rsidR="009744DC" w14:paraId="5D92D952"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D25FE18" w14:textId="77777777" w:rsidR="009744DC" w:rsidRDefault="00000000">
            <w:r>
              <w:rPr>
                <w:rFonts w:ascii="Arial" w:hAnsi="Arial"/>
                <w:b/>
                <w:color w:val="FFFFFF"/>
                <w:sz w:val="19"/>
              </w:rPr>
              <w:t>Apoyo para Utiles</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5919FE9"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EB0622B"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FB2F220"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EFF7BAE"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A38BC0C" w14:textId="77777777" w:rsidR="009744DC" w:rsidRDefault="00000000">
            <w:pPr>
              <w:jc w:val="right"/>
            </w:pPr>
            <w:r>
              <w:rPr>
                <w:rFonts w:ascii="Arial" w:hAnsi="Arial"/>
                <w:b/>
                <w:color w:val="FFFFFF"/>
                <w:sz w:val="19"/>
              </w:rPr>
              <w:t>0.0%</w:t>
            </w:r>
          </w:p>
        </w:tc>
      </w:tr>
      <w:tr w:rsidR="009744DC" w14:paraId="4BE7861E"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5A80B22"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AC00A37"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454CB47"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340740D4"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54EDD49"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D8BEBF3" w14:textId="77777777" w:rsidR="009744DC" w:rsidRDefault="009744DC">
            <w:pPr>
              <w:jc w:val="right"/>
            </w:pPr>
          </w:p>
        </w:tc>
      </w:tr>
      <w:tr w:rsidR="009744DC" w14:paraId="7394679F"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C11199F"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710B1BF"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67F9CB8"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08ABF864"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864DAFC"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031DA66" w14:textId="77777777" w:rsidR="009744DC" w:rsidRDefault="009744DC">
            <w:pPr>
              <w:jc w:val="right"/>
            </w:pPr>
          </w:p>
        </w:tc>
      </w:tr>
      <w:tr w:rsidR="009744DC" w14:paraId="081CADF8"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F584689" w14:textId="77777777" w:rsidR="009744DC" w:rsidRDefault="00000000">
            <w:r>
              <w:rPr>
                <w:rFonts w:ascii="Arial" w:hAnsi="Arial"/>
                <w:b/>
                <w:color w:val="FFFFFF"/>
                <w:sz w:val="19"/>
              </w:rPr>
              <w:t>Apoyos Diversos en Especie</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1896AE58"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7AB1EC3"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2AC812E8"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88A0F9E"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3860939" w14:textId="77777777" w:rsidR="009744DC" w:rsidRDefault="00000000">
            <w:pPr>
              <w:jc w:val="right"/>
            </w:pPr>
            <w:r>
              <w:rPr>
                <w:rFonts w:ascii="Arial" w:hAnsi="Arial"/>
                <w:b/>
                <w:color w:val="FFFFFF"/>
                <w:sz w:val="19"/>
              </w:rPr>
              <w:t>0.0%</w:t>
            </w:r>
          </w:p>
        </w:tc>
      </w:tr>
      <w:tr w:rsidR="009744DC" w14:paraId="07F08AAE"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F4AC9E6" w14:textId="77777777" w:rsidR="009744DC" w:rsidRDefault="00000000">
            <w:r>
              <w:rPr>
                <w:rFonts w:ascii="Arial" w:hAnsi="Arial"/>
                <w:b/>
                <w:color w:val="1B3A6B"/>
                <w:sz w:val="16"/>
              </w:rPr>
              <w:t xml:space="preserve">  └ SPyCI</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3306F59"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742C674B"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683B0C4"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5213E2C"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475AF833" w14:textId="77777777" w:rsidR="009744DC" w:rsidRDefault="009744DC">
            <w:pPr>
              <w:jc w:val="right"/>
            </w:pPr>
          </w:p>
        </w:tc>
      </w:tr>
      <w:tr w:rsidR="009744DC" w14:paraId="3E86251D"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204F9FF" w14:textId="77777777" w:rsidR="009744DC" w:rsidRDefault="00000000">
            <w:r>
              <w:rPr>
                <w:rFonts w:ascii="Arial" w:hAnsi="Arial"/>
                <w:color w:val="333333"/>
                <w:sz w:val="15"/>
              </w:rPr>
              <w:t xml:space="preserve">      · Asistencia Social para la Población Indígena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3F77BBD"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852BBCE"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8FBA5E1"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59176C9F"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2AEFF54" w14:textId="77777777" w:rsidR="009744DC" w:rsidRDefault="009744DC">
            <w:pPr>
              <w:jc w:val="right"/>
            </w:pPr>
          </w:p>
        </w:tc>
      </w:tr>
      <w:tr w:rsidR="009744DC" w14:paraId="18EBEFCC"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B4A9D15" w14:textId="77777777" w:rsidR="009744DC" w:rsidRDefault="00000000">
            <w:r>
              <w:rPr>
                <w:rFonts w:ascii="Arial" w:hAnsi="Arial"/>
                <w:b/>
                <w:color w:val="FFFFFF"/>
                <w:sz w:val="19"/>
              </w:rPr>
              <w:t>Asistencia Tecnica y Acompañamiento</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878F669"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391F470"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15B1B71"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F38A513"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3B21C0BD" w14:textId="77777777" w:rsidR="009744DC" w:rsidRDefault="00000000">
            <w:pPr>
              <w:jc w:val="right"/>
            </w:pPr>
            <w:r>
              <w:rPr>
                <w:rFonts w:ascii="Arial" w:hAnsi="Arial"/>
                <w:b/>
                <w:color w:val="FFFFFF"/>
                <w:sz w:val="19"/>
              </w:rPr>
              <w:t>0.0%</w:t>
            </w:r>
          </w:p>
        </w:tc>
      </w:tr>
      <w:tr w:rsidR="009744DC" w14:paraId="59F7CC85"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E5B367C"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7C45F08F"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22AA306"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8BCE76F"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62076763"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116278A" w14:textId="77777777" w:rsidR="009744DC" w:rsidRDefault="009744DC">
            <w:pPr>
              <w:jc w:val="right"/>
            </w:pPr>
          </w:p>
        </w:tc>
      </w:tr>
      <w:tr w:rsidR="009744DC" w14:paraId="04DE099D"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26E0008"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103F419"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FB8179C"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446E7BD0"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D90A09E"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106EC73C" w14:textId="77777777" w:rsidR="009744DC" w:rsidRDefault="009744DC">
            <w:pPr>
              <w:jc w:val="right"/>
            </w:pPr>
          </w:p>
        </w:tc>
      </w:tr>
      <w:tr w:rsidR="009744DC" w14:paraId="4AE5B589"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5238415" w14:textId="77777777" w:rsidR="009744DC" w:rsidRDefault="00000000">
            <w:r>
              <w:rPr>
                <w:rFonts w:ascii="Arial" w:hAnsi="Arial"/>
                <w:b/>
                <w:color w:val="FFFFFF"/>
                <w:sz w:val="19"/>
              </w:rPr>
              <w:t>Auxiliar Auditivo</w:t>
            </w:r>
          </w:p>
        </w:tc>
        <w:tc>
          <w:tcPr>
            <w:tcW w:w="1108"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E8EEE5F"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5C5B9D0F"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41A52D87"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78D06F27"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2E5BA8"/>
            <w:tcMar>
              <w:top w:w="110" w:type="dxa"/>
              <w:left w:w="110" w:type="dxa"/>
              <w:bottom w:w="110" w:type="dxa"/>
              <w:right w:w="80" w:type="dxa"/>
            </w:tcMar>
            <w:vAlign w:val="center"/>
          </w:tcPr>
          <w:p w14:paraId="6F452693" w14:textId="77777777" w:rsidR="009744DC" w:rsidRDefault="00000000">
            <w:pPr>
              <w:jc w:val="right"/>
            </w:pPr>
            <w:r>
              <w:rPr>
                <w:rFonts w:ascii="Arial" w:hAnsi="Arial"/>
                <w:b/>
                <w:color w:val="FFFFFF"/>
                <w:sz w:val="19"/>
              </w:rPr>
              <w:t>0.0%</w:t>
            </w:r>
          </w:p>
        </w:tc>
      </w:tr>
      <w:tr w:rsidR="009744DC" w14:paraId="09152D31"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69722468" w14:textId="77777777" w:rsidR="009744DC" w:rsidRDefault="00000000">
            <w:r>
              <w:rPr>
                <w:rFonts w:ascii="Arial" w:hAnsi="Arial"/>
                <w:b/>
                <w:color w:val="1B3A6B"/>
                <w:sz w:val="16"/>
              </w:rPr>
              <w:lastRenderedPageBreak/>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5AEB893D"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18FCD2BD"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62D4D84"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030384EB"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D8E8F8"/>
            <w:tcMar>
              <w:top w:w="65" w:type="dxa"/>
              <w:left w:w="110" w:type="dxa"/>
              <w:bottom w:w="65" w:type="dxa"/>
              <w:right w:w="80" w:type="dxa"/>
            </w:tcMar>
            <w:vAlign w:val="center"/>
          </w:tcPr>
          <w:p w14:paraId="390ED52F" w14:textId="77777777" w:rsidR="009744DC" w:rsidRDefault="009744DC">
            <w:pPr>
              <w:jc w:val="right"/>
            </w:pPr>
          </w:p>
        </w:tc>
      </w:tr>
      <w:tr w:rsidR="009744DC" w14:paraId="6FEFA68B"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0C73755D"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46A2BFB"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382602B1"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25421738"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73818DCA"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F4F8FF"/>
            <w:tcMar>
              <w:top w:w="45" w:type="dxa"/>
              <w:left w:w="110" w:type="dxa"/>
              <w:bottom w:w="45" w:type="dxa"/>
              <w:right w:w="80" w:type="dxa"/>
            </w:tcMar>
            <w:vAlign w:val="center"/>
          </w:tcPr>
          <w:p w14:paraId="4C298567" w14:textId="77777777" w:rsidR="009744DC" w:rsidRDefault="009744DC">
            <w:pPr>
              <w:jc w:val="right"/>
            </w:pPr>
          </w:p>
        </w:tc>
      </w:tr>
      <w:tr w:rsidR="009744DC" w14:paraId="53098019" w14:textId="77777777">
        <w:trPr>
          <w:cantSplit/>
        </w:trPr>
        <w:tc>
          <w:tcPr>
            <w:tcW w:w="517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57D51270" w14:textId="77777777" w:rsidR="009744DC" w:rsidRDefault="00000000">
            <w:r>
              <w:rPr>
                <w:rFonts w:ascii="Arial" w:hAnsi="Arial"/>
                <w:b/>
                <w:color w:val="FFFFFF"/>
                <w:sz w:val="19"/>
              </w:rPr>
              <w:t>Cobija / Cobertor</w:t>
            </w:r>
          </w:p>
        </w:tc>
        <w:tc>
          <w:tcPr>
            <w:tcW w:w="1108"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24313AEA"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0FADEFE3" w14:textId="77777777" w:rsidR="009744DC" w:rsidRDefault="00000000">
            <w:pPr>
              <w:jc w:val="right"/>
            </w:pPr>
            <w:r>
              <w:rPr>
                <w:rFonts w:ascii="Arial" w:hAnsi="Arial"/>
                <w:b/>
                <w:color w:val="FFFFFF"/>
                <w:sz w:val="19"/>
              </w:rPr>
              <w:t>1</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1ED898E1" w14:textId="77777777" w:rsidR="009744DC" w:rsidRDefault="00000000">
            <w:pPr>
              <w:jc w:val="right"/>
            </w:pPr>
            <w:r>
              <w:rPr>
                <w:rFonts w:ascii="Arial" w:hAnsi="Arial"/>
                <w:b/>
                <w:color w:val="FFFFFF"/>
                <w:sz w:val="19"/>
              </w:rPr>
              <w:t>0</w:t>
            </w:r>
          </w:p>
        </w:tc>
        <w:tc>
          <w:tcPr>
            <w:tcW w:w="1046"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766DB92A" w14:textId="77777777" w:rsidR="009744DC" w:rsidRDefault="00000000">
            <w:pPr>
              <w:jc w:val="right"/>
            </w:pPr>
            <w:r>
              <w:rPr>
                <w:rFonts w:ascii="Arial" w:hAnsi="Arial"/>
                <w:b/>
                <w:color w:val="FFFFFF"/>
                <w:sz w:val="19"/>
              </w:rPr>
              <w:t>1</w:t>
            </w:r>
          </w:p>
        </w:tc>
        <w:tc>
          <w:tcPr>
            <w:tcW w:w="1222" w:type="dxa"/>
            <w:tcBorders>
              <w:top w:val="single" w:sz="4" w:space="0" w:color="1B3A6B"/>
              <w:left w:val="single" w:sz="4" w:space="0" w:color="1B3A6B"/>
              <w:bottom w:val="single" w:sz="4" w:space="0" w:color="1B3A6B"/>
              <w:right w:val="single" w:sz="4" w:space="0" w:color="1B3A6B"/>
            </w:tcBorders>
            <w:shd w:val="clear" w:color="auto" w:fill="1B3A6B"/>
            <w:tcMar>
              <w:top w:w="110" w:type="dxa"/>
              <w:left w:w="110" w:type="dxa"/>
              <w:bottom w:w="110" w:type="dxa"/>
              <w:right w:w="80" w:type="dxa"/>
            </w:tcMar>
            <w:vAlign w:val="center"/>
          </w:tcPr>
          <w:p w14:paraId="6A6580C2" w14:textId="77777777" w:rsidR="009744DC" w:rsidRDefault="00000000">
            <w:pPr>
              <w:jc w:val="right"/>
            </w:pPr>
            <w:r>
              <w:rPr>
                <w:rFonts w:ascii="Arial" w:hAnsi="Arial"/>
                <w:b/>
                <w:color w:val="FFFFFF"/>
                <w:sz w:val="19"/>
              </w:rPr>
              <w:t>0.0%</w:t>
            </w:r>
          </w:p>
        </w:tc>
      </w:tr>
      <w:tr w:rsidR="009744DC" w14:paraId="1BCD62C1" w14:textId="77777777">
        <w:trPr>
          <w:cantSplit/>
        </w:trPr>
        <w:tc>
          <w:tcPr>
            <w:tcW w:w="517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E840EF5" w14:textId="77777777" w:rsidR="009744DC" w:rsidRDefault="00000000">
            <w:r>
              <w:rPr>
                <w:rFonts w:ascii="Arial" w:hAnsi="Arial"/>
                <w:b/>
                <w:color w:val="1B3A6B"/>
                <w:sz w:val="16"/>
              </w:rPr>
              <w:t xml:space="preserve">  └ DIF</w:t>
            </w:r>
          </w:p>
        </w:tc>
        <w:tc>
          <w:tcPr>
            <w:tcW w:w="1108"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1B3E989C"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4B7156B6" w14:textId="77777777" w:rsidR="009744DC" w:rsidRDefault="00000000">
            <w:pPr>
              <w:jc w:val="right"/>
            </w:pPr>
            <w:r>
              <w:rPr>
                <w:rFonts w:ascii="Arial" w:hAnsi="Arial"/>
                <w:color w:val="1B3A6B"/>
                <w:sz w:val="16"/>
              </w:rPr>
              <w:t>1</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56186D3E" w14:textId="77777777" w:rsidR="009744DC" w:rsidRDefault="00000000">
            <w:pPr>
              <w:jc w:val="right"/>
            </w:pPr>
            <w:r>
              <w:rPr>
                <w:rFonts w:ascii="Arial" w:hAnsi="Arial"/>
                <w:color w:val="1B3A6B"/>
                <w:sz w:val="16"/>
              </w:rPr>
              <w:t>0</w:t>
            </w:r>
          </w:p>
        </w:tc>
        <w:tc>
          <w:tcPr>
            <w:tcW w:w="1046"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0223B74C" w14:textId="77777777" w:rsidR="009744DC" w:rsidRDefault="00000000">
            <w:pPr>
              <w:jc w:val="right"/>
            </w:pPr>
            <w:r>
              <w:rPr>
                <w:rFonts w:ascii="Arial" w:hAnsi="Arial"/>
                <w:color w:val="1B3A6B"/>
                <w:sz w:val="16"/>
              </w:rPr>
              <w:t>1</w:t>
            </w:r>
          </w:p>
        </w:tc>
        <w:tc>
          <w:tcPr>
            <w:tcW w:w="1222" w:type="dxa"/>
            <w:tcBorders>
              <w:top w:val="single" w:sz="4" w:space="0" w:color="AABBD4"/>
              <w:left w:val="single" w:sz="4" w:space="0" w:color="AABBD4"/>
              <w:bottom w:val="single" w:sz="4" w:space="0" w:color="AABBD4"/>
              <w:right w:val="single" w:sz="4" w:space="0" w:color="AABBD4"/>
            </w:tcBorders>
            <w:shd w:val="clear" w:color="auto" w:fill="C8D8F0"/>
            <w:tcMar>
              <w:top w:w="65" w:type="dxa"/>
              <w:left w:w="110" w:type="dxa"/>
              <w:bottom w:w="65" w:type="dxa"/>
              <w:right w:w="80" w:type="dxa"/>
            </w:tcMar>
            <w:vAlign w:val="center"/>
          </w:tcPr>
          <w:p w14:paraId="2F3B94EF" w14:textId="77777777" w:rsidR="009744DC" w:rsidRDefault="009744DC">
            <w:pPr>
              <w:jc w:val="right"/>
            </w:pPr>
          </w:p>
        </w:tc>
      </w:tr>
      <w:tr w:rsidR="009744DC" w14:paraId="111C7FBE" w14:textId="77777777">
        <w:trPr>
          <w:cantSplit/>
        </w:trPr>
        <w:tc>
          <w:tcPr>
            <w:tcW w:w="517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1524CFF" w14:textId="77777777" w:rsidR="009744DC" w:rsidRDefault="00000000">
            <w:r>
              <w:rPr>
                <w:rFonts w:ascii="Arial" w:hAnsi="Arial"/>
                <w:color w:val="333333"/>
                <w:sz w:val="15"/>
              </w:rPr>
              <w:t xml:space="preserve">      · Gestión Social y Atención a la Ciudadanía</w:t>
            </w:r>
          </w:p>
        </w:tc>
        <w:tc>
          <w:tcPr>
            <w:tcW w:w="1108"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D60A608"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3FCE611D" w14:textId="77777777" w:rsidR="009744DC" w:rsidRDefault="00000000">
            <w:pPr>
              <w:jc w:val="right"/>
            </w:pPr>
            <w:r>
              <w:rPr>
                <w:rFonts w:ascii="Arial" w:hAnsi="Arial"/>
                <w:color w:val="333333"/>
                <w:sz w:val="15"/>
              </w:rPr>
              <w:t>1</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6B707810" w14:textId="77777777" w:rsidR="009744DC" w:rsidRDefault="00000000">
            <w:pPr>
              <w:jc w:val="right"/>
            </w:pPr>
            <w:r>
              <w:rPr>
                <w:rFonts w:ascii="Arial" w:hAnsi="Arial"/>
                <w:color w:val="333333"/>
                <w:sz w:val="15"/>
              </w:rPr>
              <w:t>0</w:t>
            </w:r>
          </w:p>
        </w:tc>
        <w:tc>
          <w:tcPr>
            <w:tcW w:w="1046"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54BAF88B" w14:textId="77777777" w:rsidR="009744DC" w:rsidRDefault="00000000">
            <w:pPr>
              <w:jc w:val="right"/>
            </w:pPr>
            <w:r>
              <w:rPr>
                <w:rFonts w:ascii="Arial" w:hAnsi="Arial"/>
                <w:color w:val="333333"/>
                <w:sz w:val="15"/>
              </w:rPr>
              <w:t>1</w:t>
            </w:r>
          </w:p>
        </w:tc>
        <w:tc>
          <w:tcPr>
            <w:tcW w:w="1222" w:type="dxa"/>
            <w:tcBorders>
              <w:top w:val="single" w:sz="4" w:space="0" w:color="CCCCCC"/>
              <w:left w:val="single" w:sz="4" w:space="0" w:color="CCCCCC"/>
              <w:bottom w:val="single" w:sz="4" w:space="0" w:color="CCCCCC"/>
              <w:right w:val="single" w:sz="4" w:space="0" w:color="CCCCCC"/>
            </w:tcBorders>
            <w:shd w:val="clear" w:color="auto" w:fill="ECF2FB"/>
            <w:tcMar>
              <w:top w:w="45" w:type="dxa"/>
              <w:left w:w="110" w:type="dxa"/>
              <w:bottom w:w="45" w:type="dxa"/>
              <w:right w:w="80" w:type="dxa"/>
            </w:tcMar>
            <w:vAlign w:val="center"/>
          </w:tcPr>
          <w:p w14:paraId="23DDDAB8" w14:textId="77777777" w:rsidR="009744DC" w:rsidRDefault="009744DC">
            <w:pPr>
              <w:jc w:val="right"/>
            </w:pPr>
          </w:p>
        </w:tc>
      </w:tr>
    </w:tbl>
    <w:p w14:paraId="0D5D46A9" w14:textId="77777777" w:rsidR="009744DC" w:rsidRDefault="009744DC">
      <w:pPr>
        <w:spacing w:before="120" w:after="0"/>
      </w:pPr>
    </w:p>
    <w:p w14:paraId="4E6C826F" w14:textId="77777777" w:rsidR="009744DC" w:rsidRDefault="00000000">
      <w:pPr>
        <w:spacing w:before="40" w:after="40"/>
      </w:pPr>
      <w:r>
        <w:rPr>
          <w:rFonts w:ascii="Arial" w:hAnsi="Arial"/>
          <w:b/>
          <w:color w:val="1B3A6B"/>
          <w:sz w:val="18"/>
        </w:rPr>
        <w:t xml:space="preserve">TOTAL APOYOS: </w:t>
      </w:r>
      <w:r>
        <w:rPr>
          <w:rFonts w:ascii="Arial" w:hAnsi="Arial"/>
          <w:color w:val="333333"/>
          <w:sz w:val="18"/>
        </w:rPr>
        <w:t>281,426 apoyos otorgados  |  47 tipos de apoyo distintos</w:t>
      </w:r>
    </w:p>
    <w:p w14:paraId="33D4A947" w14:textId="77777777" w:rsidR="009744DC" w:rsidRDefault="00000000">
      <w:pPr>
        <w:pageBreakBefore/>
        <w:pBdr>
          <w:bottom w:val="single" w:sz="6" w:space="4" w:color="2E5BA8"/>
        </w:pBdr>
        <w:spacing w:after="80"/>
      </w:pPr>
      <w:r>
        <w:rPr>
          <w:rFonts w:ascii="Arial" w:hAnsi="Arial"/>
          <w:b/>
          <w:color w:val="1B3A6B"/>
          <w:sz w:val="32"/>
        </w:rPr>
        <w:lastRenderedPageBreak/>
        <w:t>7. Desempeño Presupuestal y de Programas</w:t>
      </w:r>
    </w:p>
    <w:p w14:paraId="006ED12E" w14:textId="77777777" w:rsidR="009744DC" w:rsidRDefault="00000000">
      <w:pPr>
        <w:spacing w:before="40" w:after="40"/>
      </w:pPr>
      <w:r>
        <w:rPr>
          <w:rFonts w:ascii="Arial" w:hAnsi="Arial"/>
          <w:color w:val="333333"/>
          <w:sz w:val="20"/>
        </w:rPr>
        <w:t>En esta sección se presentan los indicadores de presupuesto, ejecución presupuestal, eficacia, eficiencia y desempeño global por programa social. Los campos marcados con "—" corresponden a programas que aún no cuentan con información presupuestal o de metas registrada en el período.</w:t>
      </w:r>
    </w:p>
    <w:p w14:paraId="365B70A8" w14:textId="77777777" w:rsidR="009744DC" w:rsidRDefault="009744DC">
      <w:pPr>
        <w:spacing w:before="120" w:after="0"/>
      </w:pPr>
    </w:p>
    <w:p w14:paraId="6CFDB78B" w14:textId="77777777" w:rsidR="009744DC" w:rsidRDefault="00000000">
      <w:pPr>
        <w:keepNext/>
        <w:spacing w:before="40" w:after="40"/>
      </w:pPr>
      <w:r>
        <w:rPr>
          <w:rFonts w:ascii="Arial" w:hAnsi="Arial"/>
          <w:color w:val="333333"/>
          <w:sz w:val="20"/>
        </w:rPr>
        <w:t>7.1  Definiciones de indicadores:</w:t>
      </w:r>
    </w:p>
    <w:tbl>
      <w:tblPr>
        <w:tblStyle w:val="Tablaconcuadrcula"/>
        <w:tblW w:w="10640" w:type="dxa"/>
        <w:tblLook w:val="04A0" w:firstRow="1" w:lastRow="0" w:firstColumn="1" w:lastColumn="0" w:noHBand="0" w:noVBand="1"/>
      </w:tblPr>
      <w:tblGrid>
        <w:gridCol w:w="3143"/>
        <w:gridCol w:w="7497"/>
      </w:tblGrid>
      <w:tr w:rsidR="009744DC" w14:paraId="6191210D" w14:textId="77777777">
        <w:trPr>
          <w:tblHeader/>
        </w:trPr>
        <w:tc>
          <w:tcPr>
            <w:tcW w:w="314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C7744FB" w14:textId="77777777" w:rsidR="009744DC" w:rsidRDefault="00000000">
            <w:pPr>
              <w:jc w:val="center"/>
            </w:pPr>
            <w:r>
              <w:rPr>
                <w:rFonts w:ascii="Arial" w:hAnsi="Arial"/>
                <w:b/>
                <w:color w:val="FFFFFF"/>
                <w:sz w:val="15"/>
              </w:rPr>
              <w:t>Indicador</w:t>
            </w:r>
          </w:p>
        </w:tc>
        <w:tc>
          <w:tcPr>
            <w:tcW w:w="7497"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69E4A31" w14:textId="77777777" w:rsidR="009744DC" w:rsidRDefault="00000000">
            <w:pPr>
              <w:jc w:val="center"/>
            </w:pPr>
            <w:r>
              <w:rPr>
                <w:rFonts w:ascii="Arial" w:hAnsi="Arial"/>
                <w:b/>
                <w:color w:val="FFFFFF"/>
                <w:sz w:val="15"/>
              </w:rPr>
              <w:t>Definición</w:t>
            </w:r>
          </w:p>
        </w:tc>
      </w:tr>
      <w:tr w:rsidR="009744DC" w14:paraId="43E2D219" w14:textId="77777777">
        <w:trPr>
          <w:cantSplit/>
        </w:trPr>
        <w:tc>
          <w:tcPr>
            <w:tcW w:w="31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ADD51A" w14:textId="77777777" w:rsidR="009744DC" w:rsidRDefault="00000000">
            <w:r>
              <w:rPr>
                <w:rFonts w:ascii="Arial" w:hAnsi="Arial"/>
                <w:color w:val="333333"/>
                <w:sz w:val="15"/>
              </w:rPr>
              <w:t>Ejecución Presupuestal (EP)</w:t>
            </w:r>
          </w:p>
        </w:tc>
        <w:tc>
          <w:tcPr>
            <w:tcW w:w="7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D51712" w14:textId="77777777" w:rsidR="009744DC" w:rsidRDefault="00000000">
            <w:pPr>
              <w:jc w:val="right"/>
            </w:pPr>
            <w:r>
              <w:rPr>
                <w:rFonts w:ascii="Arial" w:hAnsi="Arial"/>
                <w:color w:val="333333"/>
                <w:sz w:val="15"/>
              </w:rPr>
              <w:t>Porcentaje del presupuesto asignado que ha sido ejercido (Gasto / Presupuesto × 100).</w:t>
            </w:r>
          </w:p>
        </w:tc>
      </w:tr>
      <w:tr w:rsidR="009744DC" w14:paraId="0A1C0736" w14:textId="77777777">
        <w:trPr>
          <w:cantSplit/>
        </w:trPr>
        <w:tc>
          <w:tcPr>
            <w:tcW w:w="3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FA2EAA3" w14:textId="77777777" w:rsidR="009744DC" w:rsidRDefault="00000000">
            <w:r>
              <w:rPr>
                <w:rFonts w:ascii="Arial" w:hAnsi="Arial"/>
                <w:color w:val="333333"/>
                <w:sz w:val="15"/>
              </w:rPr>
              <w:t>Eficacia</w:t>
            </w:r>
          </w:p>
        </w:tc>
        <w:tc>
          <w:tcPr>
            <w:tcW w:w="74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107316" w14:textId="77777777" w:rsidR="009744DC" w:rsidRDefault="00000000">
            <w:pPr>
              <w:jc w:val="right"/>
            </w:pPr>
            <w:r>
              <w:rPr>
                <w:rFonts w:ascii="Arial" w:hAnsi="Arial"/>
                <w:color w:val="333333"/>
                <w:sz w:val="15"/>
              </w:rPr>
              <w:t>Grado de cumplimiento de las metas programadas (Avance de metas / Metas programadas × 100).</w:t>
            </w:r>
          </w:p>
        </w:tc>
      </w:tr>
      <w:tr w:rsidR="009744DC" w14:paraId="123C8B36" w14:textId="77777777">
        <w:trPr>
          <w:cantSplit/>
        </w:trPr>
        <w:tc>
          <w:tcPr>
            <w:tcW w:w="31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4D4B87" w14:textId="77777777" w:rsidR="009744DC" w:rsidRDefault="00000000">
            <w:pPr>
              <w:keepNext/>
            </w:pPr>
            <w:r>
              <w:rPr>
                <w:rFonts w:ascii="Arial" w:hAnsi="Arial"/>
                <w:color w:val="333333"/>
                <w:sz w:val="15"/>
              </w:rPr>
              <w:t>Eficiencia</w:t>
            </w:r>
          </w:p>
        </w:tc>
        <w:tc>
          <w:tcPr>
            <w:tcW w:w="74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575AA0" w14:textId="77777777" w:rsidR="009744DC" w:rsidRDefault="00000000">
            <w:pPr>
              <w:keepNext/>
              <w:jc w:val="right"/>
            </w:pPr>
            <w:r>
              <w:rPr>
                <w:rFonts w:ascii="Arial" w:hAnsi="Arial"/>
                <w:color w:val="333333"/>
                <w:sz w:val="15"/>
              </w:rPr>
              <w:t>Relación entre los beneficiarios alcanzados y el costo por beneficiario respecto a lo planeado.</w:t>
            </w:r>
          </w:p>
        </w:tc>
      </w:tr>
      <w:tr w:rsidR="009744DC" w14:paraId="5F77BF9E" w14:textId="77777777">
        <w:trPr>
          <w:cantSplit/>
        </w:trPr>
        <w:tc>
          <w:tcPr>
            <w:tcW w:w="314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7B55D5A" w14:textId="77777777" w:rsidR="009744DC" w:rsidRDefault="00000000">
            <w:r>
              <w:rPr>
                <w:rFonts w:ascii="Arial" w:hAnsi="Arial"/>
                <w:color w:val="333333"/>
                <w:sz w:val="15"/>
              </w:rPr>
              <w:t>Desempeño Global</w:t>
            </w:r>
          </w:p>
        </w:tc>
        <w:tc>
          <w:tcPr>
            <w:tcW w:w="7497"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CB0B27" w14:textId="77777777" w:rsidR="009744DC" w:rsidRDefault="00000000">
            <w:pPr>
              <w:jc w:val="right"/>
            </w:pPr>
            <w:r>
              <w:rPr>
                <w:rFonts w:ascii="Arial" w:hAnsi="Arial"/>
                <w:color w:val="333333"/>
                <w:sz w:val="15"/>
              </w:rPr>
              <w:t>Indicador compuesto que integra la ejecución presupuestal, la eficacia y la eficiencia del programa.</w:t>
            </w:r>
          </w:p>
        </w:tc>
      </w:tr>
    </w:tbl>
    <w:p w14:paraId="0FFEF22F" w14:textId="77777777" w:rsidR="009744DC" w:rsidRDefault="009744DC">
      <w:pPr>
        <w:spacing w:before="120" w:after="0"/>
      </w:pPr>
    </w:p>
    <w:p w14:paraId="429DAA20" w14:textId="77777777" w:rsidR="009744DC" w:rsidRDefault="00000000">
      <w:pPr>
        <w:keepNext/>
        <w:spacing w:before="40" w:after="40"/>
      </w:pPr>
      <w:r>
        <w:rPr>
          <w:rFonts w:ascii="Arial" w:hAnsi="Arial"/>
          <w:color w:val="333333"/>
          <w:sz w:val="20"/>
        </w:rPr>
        <w:t>7.2  Indicadores por programa social:</w:t>
      </w:r>
    </w:p>
    <w:p w14:paraId="3594582E" w14:textId="77777777" w:rsidR="009744DC" w:rsidRDefault="009744DC">
      <w:pPr>
        <w:keepNext/>
        <w:spacing w:before="80" w:after="0"/>
      </w:pPr>
    </w:p>
    <w:tbl>
      <w:tblPr>
        <w:tblStyle w:val="Tablaconcuadrcula"/>
        <w:tblW w:w="10640" w:type="dxa"/>
        <w:tblLook w:val="04A0" w:firstRow="1" w:lastRow="0" w:firstColumn="1" w:lastColumn="0" w:noHBand="0" w:noVBand="1"/>
      </w:tblPr>
      <w:tblGrid>
        <w:gridCol w:w="4155"/>
        <w:gridCol w:w="1149"/>
        <w:gridCol w:w="824"/>
        <w:gridCol w:w="824"/>
        <w:gridCol w:w="848"/>
        <w:gridCol w:w="808"/>
        <w:gridCol w:w="941"/>
        <w:gridCol w:w="1091"/>
      </w:tblGrid>
      <w:tr w:rsidR="009744DC" w14:paraId="6C3990CC" w14:textId="77777777">
        <w:trPr>
          <w:tblHeader/>
        </w:trPr>
        <w:tc>
          <w:tcPr>
            <w:tcW w:w="4885"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707AC4A" w14:textId="77777777" w:rsidR="009744DC" w:rsidRDefault="00000000">
            <w:pPr>
              <w:jc w:val="center"/>
            </w:pPr>
            <w:r>
              <w:rPr>
                <w:rFonts w:ascii="Arial" w:hAnsi="Arial"/>
                <w:b/>
                <w:color w:val="FFFFFF"/>
                <w:sz w:val="15"/>
              </w:rPr>
              <w:t>Programa social</w:t>
            </w:r>
          </w:p>
        </w:tc>
        <w:tc>
          <w:tcPr>
            <w:tcW w:w="86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C69429D" w14:textId="77777777" w:rsidR="009744DC" w:rsidRDefault="00000000">
            <w:pPr>
              <w:jc w:val="center"/>
            </w:pPr>
            <w:r>
              <w:rPr>
                <w:rFonts w:ascii="Arial" w:hAnsi="Arial"/>
                <w:b/>
                <w:color w:val="FFFFFF"/>
                <w:sz w:val="15"/>
              </w:rPr>
              <w:t>Presupuesto</w:t>
            </w:r>
          </w:p>
        </w:tc>
        <w:tc>
          <w:tcPr>
            <w:tcW w:w="86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D2D4F90" w14:textId="77777777" w:rsidR="009744DC" w:rsidRDefault="00000000">
            <w:pPr>
              <w:jc w:val="center"/>
            </w:pPr>
            <w:r>
              <w:rPr>
                <w:rFonts w:ascii="Arial" w:hAnsi="Arial"/>
                <w:b/>
                <w:color w:val="FFFFFF"/>
                <w:sz w:val="15"/>
              </w:rPr>
              <w:t>Gasto</w:t>
            </w:r>
          </w:p>
        </w:tc>
        <w:tc>
          <w:tcPr>
            <w:tcW w:w="86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1E520894" w14:textId="77777777" w:rsidR="009744DC" w:rsidRDefault="00000000">
            <w:pPr>
              <w:jc w:val="center"/>
            </w:pPr>
            <w:r>
              <w:rPr>
                <w:rFonts w:ascii="Arial" w:hAnsi="Arial"/>
                <w:b/>
                <w:color w:val="FFFFFF"/>
                <w:sz w:val="15"/>
              </w:rPr>
              <w:t>Metas prog.</w:t>
            </w:r>
          </w:p>
        </w:tc>
        <w:tc>
          <w:tcPr>
            <w:tcW w:w="86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C1FD142" w14:textId="77777777" w:rsidR="009744DC" w:rsidRDefault="00000000">
            <w:pPr>
              <w:jc w:val="center"/>
            </w:pPr>
            <w:r>
              <w:rPr>
                <w:rFonts w:ascii="Arial" w:hAnsi="Arial"/>
                <w:b/>
                <w:color w:val="FFFFFF"/>
                <w:sz w:val="15"/>
              </w:rPr>
              <w:t>Avance de metas</w:t>
            </w:r>
          </w:p>
        </w:tc>
        <w:tc>
          <w:tcPr>
            <w:tcW w:w="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BABB35B" w14:textId="77777777" w:rsidR="009744DC" w:rsidRDefault="00000000">
            <w:pPr>
              <w:jc w:val="center"/>
            </w:pPr>
            <w:r>
              <w:rPr>
                <w:rFonts w:ascii="Arial" w:hAnsi="Arial"/>
                <w:b/>
                <w:color w:val="FFFFFF"/>
                <w:sz w:val="15"/>
              </w:rPr>
              <w:t>Eficacia %</w:t>
            </w:r>
          </w:p>
        </w:tc>
        <w:tc>
          <w:tcPr>
            <w:tcW w:w="76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50C96DC" w14:textId="77777777" w:rsidR="009744DC" w:rsidRDefault="00000000">
            <w:pPr>
              <w:jc w:val="center"/>
            </w:pPr>
            <w:r>
              <w:rPr>
                <w:rFonts w:ascii="Arial" w:hAnsi="Arial"/>
                <w:b/>
                <w:color w:val="FFFFFF"/>
                <w:sz w:val="15"/>
              </w:rPr>
              <w:t>Eficiencia %</w:t>
            </w:r>
          </w:p>
        </w:tc>
        <w:tc>
          <w:tcPr>
            <w:tcW w:w="76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4F041F82" w14:textId="77777777" w:rsidR="009744DC" w:rsidRDefault="00000000">
            <w:pPr>
              <w:jc w:val="center"/>
            </w:pPr>
            <w:r>
              <w:rPr>
                <w:rFonts w:ascii="Arial" w:hAnsi="Arial"/>
                <w:b/>
                <w:color w:val="FFFFFF"/>
                <w:sz w:val="15"/>
              </w:rPr>
              <w:t>Desempeño %</w:t>
            </w:r>
          </w:p>
        </w:tc>
      </w:tr>
      <w:tr w:rsidR="009744DC" w14:paraId="46E17FCF"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74C264" w14:textId="77777777" w:rsidR="009744DC" w:rsidRDefault="00000000">
            <w:r>
              <w:rPr>
                <w:rFonts w:ascii="Arial" w:hAnsi="Arial"/>
                <w:color w:val="333333"/>
                <w:sz w:val="15"/>
              </w:rPr>
              <w:t>Institucionalización de la perspectiva de las juventudes</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525FE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35F83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7FFA8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B98E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60A7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D7A89"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C2AFDE" w14:textId="77777777" w:rsidR="009744DC" w:rsidRDefault="00000000">
            <w:pPr>
              <w:jc w:val="right"/>
            </w:pPr>
            <w:r>
              <w:rPr>
                <w:rFonts w:ascii="Arial" w:hAnsi="Arial"/>
                <w:color w:val="333333"/>
                <w:sz w:val="15"/>
              </w:rPr>
              <w:t>—</w:t>
            </w:r>
          </w:p>
        </w:tc>
      </w:tr>
      <w:tr w:rsidR="009744DC" w14:paraId="0094A78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F10FD3" w14:textId="77777777" w:rsidR="009744DC" w:rsidRDefault="00000000">
            <w:r>
              <w:rPr>
                <w:rFonts w:ascii="Arial" w:hAnsi="Arial"/>
                <w:color w:val="333333"/>
                <w:sz w:val="15"/>
              </w:rPr>
              <w:t>Impulsando juventudes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F8F38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6A2A49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91BB1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C3CAC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46470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2077A5"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9AB814" w14:textId="77777777" w:rsidR="009744DC" w:rsidRDefault="00000000">
            <w:pPr>
              <w:jc w:val="right"/>
            </w:pPr>
            <w:r>
              <w:rPr>
                <w:rFonts w:ascii="Arial" w:hAnsi="Arial"/>
                <w:color w:val="333333"/>
                <w:sz w:val="15"/>
              </w:rPr>
              <w:t>—</w:t>
            </w:r>
          </w:p>
        </w:tc>
      </w:tr>
      <w:tr w:rsidR="009744DC" w14:paraId="54CD5182"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B3B08" w14:textId="6911425D" w:rsidR="009744DC" w:rsidRDefault="00000000">
            <w:proofErr w:type="spellStart"/>
            <w:r>
              <w:rPr>
                <w:rFonts w:ascii="Arial" w:hAnsi="Arial"/>
                <w:color w:val="333333"/>
                <w:sz w:val="15"/>
              </w:rPr>
              <w:t>Atención</w:t>
            </w:r>
            <w:proofErr w:type="spellEnd"/>
            <w:r>
              <w:rPr>
                <w:rFonts w:ascii="Arial" w:hAnsi="Arial"/>
                <w:color w:val="333333"/>
                <w:sz w:val="15"/>
              </w:rPr>
              <w:t xml:space="preserve"> a la </w:t>
            </w:r>
            <w:proofErr w:type="spellStart"/>
            <w:r>
              <w:rPr>
                <w:rFonts w:ascii="Arial" w:hAnsi="Arial"/>
                <w:color w:val="333333"/>
                <w:sz w:val="15"/>
              </w:rPr>
              <w:t>juventud</w:t>
            </w:r>
            <w:proofErr w:type="spellEnd"/>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4981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8ABAA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6DFB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61944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811F2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44AEC"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0B050B" w14:textId="77777777" w:rsidR="009744DC" w:rsidRDefault="00000000">
            <w:pPr>
              <w:jc w:val="right"/>
            </w:pPr>
            <w:r>
              <w:rPr>
                <w:rFonts w:ascii="Arial" w:hAnsi="Arial"/>
                <w:color w:val="333333"/>
                <w:sz w:val="15"/>
              </w:rPr>
              <w:t>—</w:t>
            </w:r>
          </w:p>
        </w:tc>
      </w:tr>
      <w:tr w:rsidR="009744DC" w14:paraId="5D56E160"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BCD240" w14:textId="77777777" w:rsidR="009744DC" w:rsidRDefault="00000000">
            <w:r>
              <w:rPr>
                <w:rFonts w:ascii="Arial" w:hAnsi="Arial"/>
                <w:color w:val="333333"/>
                <w:sz w:val="15"/>
              </w:rPr>
              <w:t>Apoyos al deporte</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DDABBE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67D19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E0F9B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D94D4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768E89"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46ED6A"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0EFEEE" w14:textId="77777777" w:rsidR="009744DC" w:rsidRDefault="00000000">
            <w:pPr>
              <w:jc w:val="right"/>
            </w:pPr>
            <w:r>
              <w:rPr>
                <w:rFonts w:ascii="Arial" w:hAnsi="Arial"/>
                <w:color w:val="333333"/>
                <w:sz w:val="15"/>
              </w:rPr>
              <w:t>—</w:t>
            </w:r>
          </w:p>
        </w:tc>
      </w:tr>
      <w:tr w:rsidR="009744DC" w14:paraId="7E1DD6B2"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115CF" w14:textId="77777777" w:rsidR="009744DC" w:rsidRDefault="00000000">
            <w:r>
              <w:rPr>
                <w:rFonts w:ascii="Arial" w:hAnsi="Arial"/>
                <w:color w:val="333333"/>
                <w:sz w:val="15"/>
              </w:rPr>
              <w:t>Asistencia social para la población indígena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7EA2A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32D58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37903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A4497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A38956"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8950B"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A7095" w14:textId="77777777" w:rsidR="009744DC" w:rsidRDefault="00000000">
            <w:pPr>
              <w:jc w:val="right"/>
            </w:pPr>
            <w:r>
              <w:rPr>
                <w:rFonts w:ascii="Arial" w:hAnsi="Arial"/>
                <w:color w:val="333333"/>
                <w:sz w:val="15"/>
              </w:rPr>
              <w:t>—</w:t>
            </w:r>
          </w:p>
        </w:tc>
      </w:tr>
      <w:tr w:rsidR="009744DC" w14:paraId="4BEAB41C"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C2714F" w14:textId="77777777" w:rsidR="009744DC" w:rsidRDefault="00000000">
            <w:r>
              <w:rPr>
                <w:rFonts w:ascii="Arial" w:hAnsi="Arial"/>
                <w:color w:val="333333"/>
                <w:sz w:val="15"/>
              </w:rPr>
              <w:t>Juntos por nuestra identidad</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81CD4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5ACCDA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15A1D4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2189F3"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B61DB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9F1D8B"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3D4771" w14:textId="77777777" w:rsidR="009744DC" w:rsidRDefault="00000000">
            <w:pPr>
              <w:jc w:val="right"/>
            </w:pPr>
            <w:r>
              <w:rPr>
                <w:rFonts w:ascii="Arial" w:hAnsi="Arial"/>
                <w:color w:val="333333"/>
                <w:sz w:val="15"/>
              </w:rPr>
              <w:t>—</w:t>
            </w:r>
          </w:p>
        </w:tc>
      </w:tr>
      <w:tr w:rsidR="009744DC" w14:paraId="3ABEA932"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0C6BE5" w14:textId="77777777" w:rsidR="009744DC" w:rsidRDefault="00000000">
            <w:r>
              <w:rPr>
                <w:rFonts w:ascii="Arial" w:hAnsi="Arial"/>
                <w:color w:val="333333"/>
                <w:sz w:val="15"/>
              </w:rPr>
              <w:t>Fomento por el respeto de los derechos indígenas</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3DBE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6F63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1888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DEB0D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337BE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26201F"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B03D5" w14:textId="77777777" w:rsidR="009744DC" w:rsidRDefault="00000000">
            <w:pPr>
              <w:jc w:val="right"/>
            </w:pPr>
            <w:r>
              <w:rPr>
                <w:rFonts w:ascii="Arial" w:hAnsi="Arial"/>
                <w:color w:val="333333"/>
                <w:sz w:val="15"/>
              </w:rPr>
              <w:t>—</w:t>
            </w:r>
          </w:p>
        </w:tc>
      </w:tr>
      <w:tr w:rsidR="009744DC" w14:paraId="1DC8C871"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6DB115" w14:textId="77777777" w:rsidR="009744DC" w:rsidRDefault="00000000">
            <w:r>
              <w:rPr>
                <w:rFonts w:ascii="Arial" w:hAnsi="Arial"/>
                <w:color w:val="333333"/>
                <w:sz w:val="15"/>
              </w:rPr>
              <w:t>Desarrollo económico para la población indígena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2F399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C109D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A3F2C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A64696"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DEED775"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CCA415"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BF87C8" w14:textId="77777777" w:rsidR="009744DC" w:rsidRDefault="00000000">
            <w:pPr>
              <w:jc w:val="right"/>
            </w:pPr>
            <w:r>
              <w:rPr>
                <w:rFonts w:ascii="Arial" w:hAnsi="Arial"/>
                <w:color w:val="333333"/>
                <w:sz w:val="15"/>
              </w:rPr>
              <w:t>—</w:t>
            </w:r>
          </w:p>
        </w:tc>
      </w:tr>
      <w:tr w:rsidR="009744DC" w14:paraId="0B2A520C"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E6726" w14:textId="77777777" w:rsidR="009744DC" w:rsidRDefault="00000000">
            <w:r>
              <w:rPr>
                <w:rFonts w:ascii="Arial" w:hAnsi="Arial"/>
                <w:color w:val="333333"/>
                <w:sz w:val="15"/>
              </w:rPr>
              <w:t>Programa integral para la producción agrícola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87FD5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0DBE1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42D5B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0CD6D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9BEE3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FBA6E"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6FFC2E" w14:textId="77777777" w:rsidR="009744DC" w:rsidRDefault="00000000">
            <w:pPr>
              <w:jc w:val="right"/>
            </w:pPr>
            <w:r>
              <w:rPr>
                <w:rFonts w:ascii="Arial" w:hAnsi="Arial"/>
                <w:color w:val="333333"/>
                <w:sz w:val="15"/>
              </w:rPr>
              <w:t>—</w:t>
            </w:r>
          </w:p>
        </w:tc>
      </w:tr>
      <w:tr w:rsidR="009744DC" w14:paraId="1A54E701"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9A47F6" w14:textId="77777777" w:rsidR="009744DC" w:rsidRDefault="00000000">
            <w:r>
              <w:rPr>
                <w:rFonts w:ascii="Arial" w:hAnsi="Arial"/>
                <w:color w:val="333333"/>
                <w:sz w:val="15"/>
              </w:rPr>
              <w:t>Estrategia solidaria de alimentación nutritiva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C78BA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452CB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D0E79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51121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2F3FA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AA31CE"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456587" w14:textId="77777777" w:rsidR="009744DC" w:rsidRDefault="00000000">
            <w:pPr>
              <w:jc w:val="right"/>
            </w:pPr>
            <w:r>
              <w:rPr>
                <w:rFonts w:ascii="Arial" w:hAnsi="Arial"/>
                <w:color w:val="333333"/>
                <w:sz w:val="15"/>
              </w:rPr>
              <w:t>—</w:t>
            </w:r>
          </w:p>
        </w:tc>
      </w:tr>
      <w:tr w:rsidR="009744DC" w14:paraId="1D1313F6"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2EC7B0" w14:textId="77777777" w:rsidR="009744DC" w:rsidRDefault="00000000">
            <w:r>
              <w:rPr>
                <w:rFonts w:ascii="Arial" w:hAnsi="Arial"/>
                <w:color w:val="333333"/>
                <w:sz w:val="15"/>
              </w:rPr>
              <w:t>Incentivos económicos a estudiantes indígenas para su profesionalización</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F78D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BC8C8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67F38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57B3F"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86027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1A771C"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85720" w14:textId="77777777" w:rsidR="009744DC" w:rsidRDefault="00000000">
            <w:pPr>
              <w:jc w:val="right"/>
            </w:pPr>
            <w:r>
              <w:rPr>
                <w:rFonts w:ascii="Arial" w:hAnsi="Arial"/>
                <w:color w:val="333333"/>
                <w:sz w:val="15"/>
              </w:rPr>
              <w:t>—</w:t>
            </w:r>
          </w:p>
        </w:tc>
      </w:tr>
      <w:tr w:rsidR="009744DC" w14:paraId="6D085384"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FF173B8" w14:textId="77777777" w:rsidR="009744DC" w:rsidRDefault="00000000">
            <w:r>
              <w:rPr>
                <w:rFonts w:ascii="Arial" w:hAnsi="Arial"/>
                <w:color w:val="333333"/>
                <w:sz w:val="15"/>
              </w:rPr>
              <w:t>Alimentación y desarrollo autosustentable de las familias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F1524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0ED5D8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2AF79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6A128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54EDB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30579A"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9D8BC8" w14:textId="77777777" w:rsidR="009744DC" w:rsidRDefault="00000000">
            <w:pPr>
              <w:jc w:val="right"/>
            </w:pPr>
            <w:r>
              <w:rPr>
                <w:rFonts w:ascii="Arial" w:hAnsi="Arial"/>
                <w:color w:val="333333"/>
                <w:sz w:val="15"/>
              </w:rPr>
              <w:t>—</w:t>
            </w:r>
          </w:p>
        </w:tc>
      </w:tr>
      <w:tr w:rsidR="009744DC" w14:paraId="22ECF01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78E350" w14:textId="77777777" w:rsidR="009744DC" w:rsidRDefault="00000000">
            <w:r>
              <w:rPr>
                <w:rFonts w:ascii="Arial" w:hAnsi="Arial"/>
                <w:color w:val="333333"/>
                <w:sz w:val="15"/>
              </w:rPr>
              <w:t>Fortalecimiento familiar</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B577B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E608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88F12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99541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3BE33B"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88FEFD"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AAFE5D" w14:textId="77777777" w:rsidR="009744DC" w:rsidRDefault="00000000">
            <w:pPr>
              <w:jc w:val="right"/>
            </w:pPr>
            <w:r>
              <w:rPr>
                <w:rFonts w:ascii="Arial" w:hAnsi="Arial"/>
                <w:color w:val="333333"/>
                <w:sz w:val="15"/>
              </w:rPr>
              <w:t>—</w:t>
            </w:r>
          </w:p>
        </w:tc>
      </w:tr>
      <w:tr w:rsidR="009744DC" w14:paraId="088EB1A8"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6C3153D" w14:textId="77777777" w:rsidR="009744DC" w:rsidRDefault="00000000">
            <w:r>
              <w:rPr>
                <w:rFonts w:ascii="Arial" w:hAnsi="Arial"/>
                <w:color w:val="333333"/>
                <w:sz w:val="15"/>
              </w:rPr>
              <w:t>Rehabilitación integral y apoyos funcionales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12CD8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63A45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A541F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8E0E484"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AB8DD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E6D74E7"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2AAF2A" w14:textId="77777777" w:rsidR="009744DC" w:rsidRDefault="00000000">
            <w:pPr>
              <w:jc w:val="right"/>
            </w:pPr>
            <w:r>
              <w:rPr>
                <w:rFonts w:ascii="Arial" w:hAnsi="Arial"/>
                <w:color w:val="333333"/>
                <w:sz w:val="15"/>
              </w:rPr>
              <w:t>—</w:t>
            </w:r>
          </w:p>
        </w:tc>
      </w:tr>
      <w:tr w:rsidR="009744DC" w14:paraId="1A196013"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4233E0" w14:textId="77777777" w:rsidR="009744DC" w:rsidRDefault="00000000">
            <w:r>
              <w:rPr>
                <w:rFonts w:ascii="Arial" w:hAnsi="Arial"/>
                <w:color w:val="333333"/>
                <w:sz w:val="15"/>
              </w:rPr>
              <w:t>Gestión social y atención a la ciudadanía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CFAE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C26AA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82506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52463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BC56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0E711"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9D7189" w14:textId="77777777" w:rsidR="009744DC" w:rsidRDefault="00000000">
            <w:pPr>
              <w:jc w:val="right"/>
            </w:pPr>
            <w:r>
              <w:rPr>
                <w:rFonts w:ascii="Arial" w:hAnsi="Arial"/>
                <w:color w:val="333333"/>
                <w:sz w:val="15"/>
              </w:rPr>
              <w:t>—</w:t>
            </w:r>
          </w:p>
        </w:tc>
      </w:tr>
      <w:tr w:rsidR="009744DC" w14:paraId="4B59029E"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87816E" w14:textId="77777777" w:rsidR="009744DC" w:rsidRDefault="00000000">
            <w:r>
              <w:rPr>
                <w:rFonts w:ascii="Arial" w:hAnsi="Arial"/>
                <w:color w:val="333333"/>
                <w:sz w:val="15"/>
              </w:rPr>
              <w:t>Esparcimiento para el desarrollo familiar</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B7D529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D57D5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6352A7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AB3794"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7FF783"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47591F"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32CFC2" w14:textId="77777777" w:rsidR="009744DC" w:rsidRDefault="00000000">
            <w:pPr>
              <w:jc w:val="right"/>
            </w:pPr>
            <w:r>
              <w:rPr>
                <w:rFonts w:ascii="Arial" w:hAnsi="Arial"/>
                <w:color w:val="333333"/>
                <w:sz w:val="15"/>
              </w:rPr>
              <w:t>—</w:t>
            </w:r>
          </w:p>
        </w:tc>
      </w:tr>
      <w:tr w:rsidR="009744DC" w14:paraId="1B9ECD26"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C649A1" w14:textId="77777777" w:rsidR="009744DC" w:rsidRDefault="00000000">
            <w:r>
              <w:rPr>
                <w:rFonts w:ascii="Arial" w:hAnsi="Arial"/>
                <w:color w:val="333333"/>
                <w:sz w:val="15"/>
              </w:rPr>
              <w:t>Juntos por la sierra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3845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F9228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E408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ED55D4"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26C0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60880"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B101CC" w14:textId="77777777" w:rsidR="009744DC" w:rsidRDefault="00000000">
            <w:pPr>
              <w:jc w:val="right"/>
            </w:pPr>
            <w:r>
              <w:rPr>
                <w:rFonts w:ascii="Arial" w:hAnsi="Arial"/>
                <w:color w:val="333333"/>
                <w:sz w:val="15"/>
              </w:rPr>
              <w:t>—</w:t>
            </w:r>
          </w:p>
        </w:tc>
      </w:tr>
      <w:tr w:rsidR="009744DC" w14:paraId="3DBC7607"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630DCB5" w14:textId="77777777" w:rsidR="009744DC" w:rsidRDefault="00000000">
            <w:r>
              <w:rPr>
                <w:rFonts w:ascii="Arial" w:hAnsi="Arial"/>
                <w:color w:val="333333"/>
                <w:sz w:val="15"/>
              </w:rPr>
              <w:t>Desayunamos juntos, come, crece y aprende</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B8FE48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A3F8BB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2DF3EB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7714BB"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6320A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DE77A08"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44171ED" w14:textId="77777777" w:rsidR="009744DC" w:rsidRDefault="00000000">
            <w:pPr>
              <w:jc w:val="right"/>
            </w:pPr>
            <w:r>
              <w:rPr>
                <w:rFonts w:ascii="Arial" w:hAnsi="Arial"/>
                <w:color w:val="333333"/>
                <w:sz w:val="15"/>
              </w:rPr>
              <w:t>—</w:t>
            </w:r>
          </w:p>
        </w:tc>
      </w:tr>
      <w:tr w:rsidR="009744DC" w14:paraId="64B6C7C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8B7B9" w14:textId="77777777" w:rsidR="009744DC" w:rsidRDefault="00000000">
            <w:r>
              <w:rPr>
                <w:rFonts w:ascii="Arial" w:hAnsi="Arial"/>
                <w:color w:val="333333"/>
                <w:sz w:val="15"/>
              </w:rPr>
              <w:t>Acciones que mejoran las habilidades de crianza para un desarrollo armónico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7CEB2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55304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2AC64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045BA4"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C8CF9"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F9356D"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8371F0" w14:textId="77777777" w:rsidR="009744DC" w:rsidRDefault="00000000">
            <w:pPr>
              <w:jc w:val="right"/>
            </w:pPr>
            <w:r>
              <w:rPr>
                <w:rFonts w:ascii="Arial" w:hAnsi="Arial"/>
                <w:color w:val="333333"/>
                <w:sz w:val="15"/>
              </w:rPr>
              <w:t>—</w:t>
            </w:r>
          </w:p>
        </w:tc>
      </w:tr>
      <w:tr w:rsidR="009744DC" w14:paraId="73C9ACE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31ACAA0" w14:textId="77777777" w:rsidR="009744DC" w:rsidRDefault="00000000">
            <w:r>
              <w:rPr>
                <w:rFonts w:ascii="Arial" w:hAnsi="Arial"/>
                <w:color w:val="333333"/>
                <w:sz w:val="15"/>
              </w:rPr>
              <w:t>Estancias infantiles para el desarrollo integral de la niñez</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DC31D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70FD8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BA86D3"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D30646"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A4790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C4EED2"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0AB4DF" w14:textId="77777777" w:rsidR="009744DC" w:rsidRDefault="00000000">
            <w:pPr>
              <w:jc w:val="right"/>
            </w:pPr>
            <w:r>
              <w:rPr>
                <w:rFonts w:ascii="Arial" w:hAnsi="Arial"/>
                <w:color w:val="333333"/>
                <w:sz w:val="15"/>
              </w:rPr>
              <w:t>—</w:t>
            </w:r>
          </w:p>
        </w:tc>
      </w:tr>
      <w:tr w:rsidR="009744DC" w14:paraId="731258CA"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FABDE3" w14:textId="77777777" w:rsidR="009744DC" w:rsidRDefault="00000000">
            <w:r>
              <w:rPr>
                <w:rFonts w:ascii="Arial" w:hAnsi="Arial"/>
                <w:color w:val="333333"/>
                <w:sz w:val="15"/>
              </w:rPr>
              <w:lastRenderedPageBreak/>
              <w:t>Apoyos a personas con discapacidad</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536823"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EC2C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44C9A"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CB7BC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82DE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4C723"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B85E9C" w14:textId="77777777" w:rsidR="009744DC" w:rsidRDefault="00000000">
            <w:pPr>
              <w:jc w:val="right"/>
            </w:pPr>
            <w:r>
              <w:rPr>
                <w:rFonts w:ascii="Arial" w:hAnsi="Arial"/>
                <w:color w:val="333333"/>
                <w:sz w:val="15"/>
              </w:rPr>
              <w:t>—</w:t>
            </w:r>
          </w:p>
        </w:tc>
      </w:tr>
      <w:tr w:rsidR="009744DC" w14:paraId="68B32A68"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E54096" w14:textId="77777777" w:rsidR="009744DC" w:rsidRDefault="00000000">
            <w:r>
              <w:rPr>
                <w:rFonts w:ascii="Arial" w:hAnsi="Arial"/>
                <w:color w:val="333333"/>
                <w:sz w:val="15"/>
              </w:rPr>
              <w:t>Apoyo a personas mayores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2EB701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37112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9991A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76A6D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EC404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6AD562"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88F886" w14:textId="77777777" w:rsidR="009744DC" w:rsidRDefault="00000000">
            <w:pPr>
              <w:jc w:val="right"/>
            </w:pPr>
            <w:r>
              <w:rPr>
                <w:rFonts w:ascii="Arial" w:hAnsi="Arial"/>
                <w:color w:val="333333"/>
                <w:sz w:val="15"/>
              </w:rPr>
              <w:t>—</w:t>
            </w:r>
          </w:p>
        </w:tc>
      </w:tr>
      <w:tr w:rsidR="009744DC" w14:paraId="0C048F1C"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ED031" w14:textId="77777777" w:rsidR="009744DC" w:rsidRDefault="00000000">
            <w:r>
              <w:rPr>
                <w:rFonts w:ascii="Arial" w:hAnsi="Arial"/>
                <w:color w:val="333333"/>
                <w:sz w:val="15"/>
              </w:rPr>
              <w:t>Fortalecimiento comunitario y participación ciudadana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5BDA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BA291A"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C7BE7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1A00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64355"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1CC4C"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77732" w14:textId="77777777" w:rsidR="009744DC" w:rsidRDefault="00000000">
            <w:pPr>
              <w:jc w:val="right"/>
            </w:pPr>
            <w:r>
              <w:rPr>
                <w:rFonts w:ascii="Arial" w:hAnsi="Arial"/>
                <w:color w:val="333333"/>
                <w:sz w:val="15"/>
              </w:rPr>
              <w:t>—</w:t>
            </w:r>
          </w:p>
        </w:tc>
      </w:tr>
      <w:tr w:rsidR="009744DC" w14:paraId="45C82B71"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5F2E5C3" w14:textId="77777777" w:rsidR="009744DC" w:rsidRDefault="00000000">
            <w:r>
              <w:rPr>
                <w:rFonts w:ascii="Arial" w:hAnsi="Arial"/>
                <w:color w:val="333333"/>
                <w:sz w:val="15"/>
              </w:rPr>
              <w:t>Atención a niños, niñas, adolescentes y juventudes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265335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6F981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29FA53"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07531CB"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042B5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FE6B7D"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6E6291" w14:textId="77777777" w:rsidR="009744DC" w:rsidRDefault="00000000">
            <w:pPr>
              <w:jc w:val="right"/>
            </w:pPr>
            <w:r>
              <w:rPr>
                <w:rFonts w:ascii="Arial" w:hAnsi="Arial"/>
                <w:color w:val="333333"/>
                <w:sz w:val="15"/>
              </w:rPr>
              <w:t>—</w:t>
            </w:r>
          </w:p>
        </w:tc>
      </w:tr>
      <w:tr w:rsidR="009744DC" w14:paraId="286623F0"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774EE" w14:textId="77777777" w:rsidR="009744DC" w:rsidRDefault="00000000">
            <w:r>
              <w:rPr>
                <w:rFonts w:ascii="Arial" w:hAnsi="Arial"/>
                <w:color w:val="333333"/>
                <w:sz w:val="15"/>
              </w:rPr>
              <w:t>Proyectos productivos y economía solidaria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8D910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006BD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6E65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2F3E0C"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6C0CC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40864"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2AEBB" w14:textId="77777777" w:rsidR="009744DC" w:rsidRDefault="00000000">
            <w:pPr>
              <w:jc w:val="right"/>
            </w:pPr>
            <w:r>
              <w:rPr>
                <w:rFonts w:ascii="Arial" w:hAnsi="Arial"/>
                <w:color w:val="333333"/>
                <w:sz w:val="15"/>
              </w:rPr>
              <w:t>—</w:t>
            </w:r>
          </w:p>
        </w:tc>
      </w:tr>
      <w:tr w:rsidR="009744DC" w14:paraId="16BC3F6D"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7D6628" w14:textId="77777777" w:rsidR="009744DC" w:rsidRDefault="00000000">
            <w:r>
              <w:rPr>
                <w:rFonts w:ascii="Arial" w:hAnsi="Arial"/>
                <w:color w:val="333333"/>
                <w:sz w:val="15"/>
              </w:rPr>
              <w:t>Juárez cuenta conmigo</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2C500A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B78EF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F37FE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7E9E4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8AF011"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28BA0E"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8768AEC" w14:textId="77777777" w:rsidR="009744DC" w:rsidRDefault="00000000">
            <w:pPr>
              <w:jc w:val="right"/>
            </w:pPr>
            <w:r>
              <w:rPr>
                <w:rFonts w:ascii="Arial" w:hAnsi="Arial"/>
                <w:color w:val="333333"/>
                <w:sz w:val="15"/>
              </w:rPr>
              <w:t>—</w:t>
            </w:r>
          </w:p>
        </w:tc>
      </w:tr>
      <w:tr w:rsidR="009744DC" w14:paraId="7D309788"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D9FB35" w14:textId="77777777" w:rsidR="009744DC" w:rsidRDefault="00000000">
            <w:r>
              <w:rPr>
                <w:rFonts w:ascii="Arial" w:hAnsi="Arial"/>
                <w:color w:val="333333"/>
                <w:sz w:val="15"/>
              </w:rPr>
              <w:t>Desarrollo humano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70C7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F57CB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BDF8E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039FBF"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1441B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29254D"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88DA6E" w14:textId="77777777" w:rsidR="009744DC" w:rsidRDefault="00000000">
            <w:pPr>
              <w:jc w:val="right"/>
            </w:pPr>
            <w:r>
              <w:rPr>
                <w:rFonts w:ascii="Arial" w:hAnsi="Arial"/>
                <w:color w:val="333333"/>
                <w:sz w:val="15"/>
              </w:rPr>
              <w:t>—</w:t>
            </w:r>
          </w:p>
        </w:tc>
      </w:tr>
      <w:tr w:rsidR="009744DC" w14:paraId="64EFEEFA"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C3239FC" w14:textId="77777777" w:rsidR="009744DC" w:rsidRDefault="00000000">
            <w:r>
              <w:rPr>
                <w:rFonts w:ascii="Arial" w:hAnsi="Arial"/>
                <w:color w:val="333333"/>
                <w:sz w:val="15"/>
              </w:rPr>
              <w:t>Fomento agrícola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DE762D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C8D52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A7538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53D1C3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4705B93"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75D7F7"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EAF619" w14:textId="77777777" w:rsidR="009744DC" w:rsidRDefault="00000000">
            <w:pPr>
              <w:jc w:val="right"/>
            </w:pPr>
            <w:r>
              <w:rPr>
                <w:rFonts w:ascii="Arial" w:hAnsi="Arial"/>
                <w:color w:val="333333"/>
                <w:sz w:val="15"/>
              </w:rPr>
              <w:t>—</w:t>
            </w:r>
          </w:p>
        </w:tc>
      </w:tr>
      <w:tr w:rsidR="009744DC" w14:paraId="0974B8B4"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FDB1D" w14:textId="77777777" w:rsidR="009744DC" w:rsidRDefault="00000000">
            <w:r>
              <w:rPr>
                <w:rFonts w:ascii="Arial" w:hAnsi="Arial"/>
                <w:color w:val="333333"/>
                <w:sz w:val="15"/>
              </w:rPr>
              <w:t>Atención a la sequía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75CFC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038B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7CAC6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EE939"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760893"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33B336"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6F0738" w14:textId="77777777" w:rsidR="009744DC" w:rsidRDefault="00000000">
            <w:pPr>
              <w:jc w:val="right"/>
            </w:pPr>
            <w:r>
              <w:rPr>
                <w:rFonts w:ascii="Arial" w:hAnsi="Arial"/>
                <w:color w:val="333333"/>
                <w:sz w:val="15"/>
              </w:rPr>
              <w:t>—</w:t>
            </w:r>
          </w:p>
        </w:tc>
      </w:tr>
      <w:tr w:rsidR="009744DC" w14:paraId="589A9767"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DDE7E32" w14:textId="77777777" w:rsidR="009744DC" w:rsidRDefault="00000000">
            <w:r>
              <w:rPr>
                <w:rFonts w:ascii="Arial" w:hAnsi="Arial"/>
                <w:color w:val="333333"/>
                <w:sz w:val="15"/>
              </w:rPr>
              <w:t>Desarrollo forestal sustentable</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B9C35D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2C9F4E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8C561E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493A2C"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499BB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5E7FE12"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0AC7AA" w14:textId="77777777" w:rsidR="009744DC" w:rsidRDefault="00000000">
            <w:pPr>
              <w:jc w:val="right"/>
            </w:pPr>
            <w:r>
              <w:rPr>
                <w:rFonts w:ascii="Arial" w:hAnsi="Arial"/>
                <w:color w:val="333333"/>
                <w:sz w:val="15"/>
              </w:rPr>
              <w:t>—</w:t>
            </w:r>
          </w:p>
        </w:tc>
      </w:tr>
      <w:tr w:rsidR="009744DC" w14:paraId="0FF559A3"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F31AB" w14:textId="77777777" w:rsidR="009744DC" w:rsidRDefault="00000000">
            <w:r>
              <w:rPr>
                <w:rFonts w:ascii="Arial" w:hAnsi="Arial"/>
                <w:color w:val="333333"/>
                <w:sz w:val="15"/>
              </w:rPr>
              <w:t>Desarrollo de productores agropecuarios, agroindistriales, agrícolas y forestales</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1528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96C92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E953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9E0DA1"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7DC65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2F8E69"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774DEE" w14:textId="77777777" w:rsidR="009744DC" w:rsidRDefault="00000000">
            <w:pPr>
              <w:jc w:val="right"/>
            </w:pPr>
            <w:r>
              <w:rPr>
                <w:rFonts w:ascii="Arial" w:hAnsi="Arial"/>
                <w:color w:val="333333"/>
                <w:sz w:val="15"/>
              </w:rPr>
              <w:t>—</w:t>
            </w:r>
          </w:p>
        </w:tc>
      </w:tr>
      <w:tr w:rsidR="009744DC" w14:paraId="0FC108FB"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27C8234" w14:textId="77777777" w:rsidR="009744DC" w:rsidRDefault="00000000">
            <w:r>
              <w:rPr>
                <w:rFonts w:ascii="Arial" w:hAnsi="Arial"/>
                <w:color w:val="333333"/>
                <w:sz w:val="15"/>
              </w:rPr>
              <w:t>Desarrollo rural sustentable</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9BE36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06EB59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3921E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4D719D4"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B068B3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18B053"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314216" w14:textId="77777777" w:rsidR="009744DC" w:rsidRDefault="00000000">
            <w:pPr>
              <w:jc w:val="right"/>
            </w:pPr>
            <w:r>
              <w:rPr>
                <w:rFonts w:ascii="Arial" w:hAnsi="Arial"/>
                <w:color w:val="333333"/>
                <w:sz w:val="15"/>
              </w:rPr>
              <w:t>—</w:t>
            </w:r>
          </w:p>
        </w:tc>
      </w:tr>
      <w:tr w:rsidR="009744DC" w14:paraId="7C59BAAD"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82477E" w14:textId="77777777" w:rsidR="009744DC" w:rsidRDefault="00000000">
            <w:r>
              <w:rPr>
                <w:rFonts w:ascii="Arial" w:hAnsi="Arial"/>
                <w:color w:val="333333"/>
                <w:sz w:val="15"/>
              </w:rPr>
              <w:t>Mecanización del campo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DA37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4B4EA"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D670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7722BB"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7C44F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D7F55"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BAB90C" w14:textId="77777777" w:rsidR="009744DC" w:rsidRDefault="00000000">
            <w:pPr>
              <w:jc w:val="right"/>
            </w:pPr>
            <w:r>
              <w:rPr>
                <w:rFonts w:ascii="Arial" w:hAnsi="Arial"/>
                <w:color w:val="333333"/>
                <w:sz w:val="15"/>
              </w:rPr>
              <w:t>—</w:t>
            </w:r>
          </w:p>
        </w:tc>
      </w:tr>
      <w:tr w:rsidR="009744DC" w14:paraId="2895D59F"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5B7D54" w14:textId="77777777" w:rsidR="009744DC" w:rsidRDefault="00000000">
            <w:r>
              <w:rPr>
                <w:rFonts w:ascii="Arial" w:hAnsi="Arial"/>
                <w:color w:val="333333"/>
                <w:sz w:val="15"/>
              </w:rPr>
              <w:t>Uso sustentable del agua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5E3CA5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D7639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14AA3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BD1E9E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06FD10"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2726DB"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B0A6372" w14:textId="77777777" w:rsidR="009744DC" w:rsidRDefault="00000000">
            <w:pPr>
              <w:jc w:val="right"/>
            </w:pPr>
            <w:r>
              <w:rPr>
                <w:rFonts w:ascii="Arial" w:hAnsi="Arial"/>
                <w:color w:val="333333"/>
                <w:sz w:val="15"/>
              </w:rPr>
              <w:t>—</w:t>
            </w:r>
          </w:p>
        </w:tc>
      </w:tr>
      <w:tr w:rsidR="009744DC" w14:paraId="75F608DF"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30FA00" w14:textId="77777777" w:rsidR="009744DC" w:rsidRDefault="00000000">
            <w:r>
              <w:rPr>
                <w:rFonts w:ascii="Arial" w:hAnsi="Arial"/>
                <w:color w:val="333333"/>
                <w:sz w:val="15"/>
              </w:rPr>
              <w:t>Fomento de los agronegocios y valor agregado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F37F2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2F5D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7EACD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B9D5F3"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51B24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322ACF"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A12430" w14:textId="77777777" w:rsidR="009744DC" w:rsidRDefault="00000000">
            <w:pPr>
              <w:jc w:val="right"/>
            </w:pPr>
            <w:r>
              <w:rPr>
                <w:rFonts w:ascii="Arial" w:hAnsi="Arial"/>
                <w:color w:val="333333"/>
                <w:sz w:val="15"/>
              </w:rPr>
              <w:t>—</w:t>
            </w:r>
          </w:p>
        </w:tc>
      </w:tr>
      <w:tr w:rsidR="009744DC" w14:paraId="6A975D4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ABF3F21" w14:textId="77777777" w:rsidR="009744DC" w:rsidRDefault="00000000">
            <w:r>
              <w:rPr>
                <w:rFonts w:ascii="Arial" w:hAnsi="Arial"/>
                <w:color w:val="333333"/>
                <w:sz w:val="15"/>
              </w:rPr>
              <w:t>Subsidios a la producción, equipamento e infraestructura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5E5D96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D1834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9A7271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C93A2C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D97F91"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0FFC980"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FE1F597" w14:textId="77777777" w:rsidR="009744DC" w:rsidRDefault="00000000">
            <w:pPr>
              <w:jc w:val="right"/>
            </w:pPr>
            <w:r>
              <w:rPr>
                <w:rFonts w:ascii="Arial" w:hAnsi="Arial"/>
                <w:color w:val="333333"/>
                <w:sz w:val="15"/>
              </w:rPr>
              <w:t>—</w:t>
            </w:r>
          </w:p>
        </w:tc>
      </w:tr>
      <w:tr w:rsidR="009744DC" w14:paraId="05172194"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221D8" w14:textId="77777777" w:rsidR="009744DC" w:rsidRDefault="00000000">
            <w:r>
              <w:rPr>
                <w:rFonts w:ascii="Arial" w:hAnsi="Arial"/>
                <w:color w:val="333333"/>
                <w:sz w:val="15"/>
              </w:rPr>
              <w:t>Apoyos para el empleo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92606"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483C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EF593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E14C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FFDEC"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D023B"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B4D74" w14:textId="77777777" w:rsidR="009744DC" w:rsidRDefault="00000000">
            <w:pPr>
              <w:jc w:val="right"/>
            </w:pPr>
            <w:r>
              <w:rPr>
                <w:rFonts w:ascii="Arial" w:hAnsi="Arial"/>
                <w:color w:val="333333"/>
                <w:sz w:val="15"/>
              </w:rPr>
              <w:t>—</w:t>
            </w:r>
          </w:p>
        </w:tc>
      </w:tr>
      <w:tr w:rsidR="009744DC" w14:paraId="10915C1B"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6FD459" w14:textId="77777777" w:rsidR="009744DC" w:rsidRDefault="00000000">
            <w:r>
              <w:rPr>
                <w:rFonts w:ascii="Arial" w:hAnsi="Arial"/>
                <w:color w:val="333333"/>
                <w:sz w:val="15"/>
              </w:rPr>
              <w:t>Apoyos a la cultura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432534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9B137F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EBDA80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E4A49C"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A8BBCC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D507EA"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9D60A4" w14:textId="77777777" w:rsidR="009744DC" w:rsidRDefault="00000000">
            <w:pPr>
              <w:jc w:val="right"/>
            </w:pPr>
            <w:r>
              <w:rPr>
                <w:rFonts w:ascii="Arial" w:hAnsi="Arial"/>
                <w:color w:val="333333"/>
                <w:sz w:val="15"/>
              </w:rPr>
              <w:t>—</w:t>
            </w:r>
          </w:p>
        </w:tc>
      </w:tr>
      <w:tr w:rsidR="009744DC" w14:paraId="362A371A"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873A32" w14:textId="77777777" w:rsidR="009744DC" w:rsidRDefault="00000000">
            <w:r>
              <w:rPr>
                <w:rFonts w:ascii="Arial" w:hAnsi="Arial"/>
                <w:color w:val="333333"/>
                <w:sz w:val="15"/>
              </w:rPr>
              <w:t>Apoyo integral a migrantes</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D06774"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1DBE70"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1F746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C06EB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64A5F9"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3FF11C"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11AD17" w14:textId="77777777" w:rsidR="009744DC" w:rsidRDefault="00000000">
            <w:pPr>
              <w:jc w:val="right"/>
            </w:pPr>
            <w:r>
              <w:rPr>
                <w:rFonts w:ascii="Arial" w:hAnsi="Arial"/>
                <w:color w:val="333333"/>
                <w:sz w:val="15"/>
              </w:rPr>
              <w:t>—</w:t>
            </w:r>
          </w:p>
        </w:tc>
      </w:tr>
      <w:tr w:rsidR="009744DC" w14:paraId="75A82F9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90C215" w14:textId="77777777" w:rsidR="009744DC" w:rsidRDefault="00000000">
            <w:r>
              <w:rPr>
                <w:rFonts w:ascii="Arial" w:hAnsi="Arial"/>
                <w:color w:val="333333"/>
                <w:sz w:val="15"/>
              </w:rPr>
              <w:t>Apoyos sociales en vivenda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7246BE"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10B9D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3B57C1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46741A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84F34E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1AE794E"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70A649" w14:textId="77777777" w:rsidR="009744DC" w:rsidRDefault="00000000">
            <w:pPr>
              <w:jc w:val="right"/>
            </w:pPr>
            <w:r>
              <w:rPr>
                <w:rFonts w:ascii="Arial" w:hAnsi="Arial"/>
                <w:color w:val="333333"/>
                <w:sz w:val="15"/>
              </w:rPr>
              <w:t>—</w:t>
            </w:r>
          </w:p>
        </w:tc>
      </w:tr>
      <w:tr w:rsidR="009744DC" w14:paraId="28C674FA"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66B01" w14:textId="77777777" w:rsidR="009744DC" w:rsidRDefault="00000000">
            <w:r>
              <w:rPr>
                <w:rFonts w:ascii="Arial" w:hAnsi="Arial"/>
                <w:color w:val="333333"/>
                <w:sz w:val="15"/>
              </w:rPr>
              <w:t>Vivienda digna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3D337"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AB44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20232"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3B172C"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F4D91D"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39F71E"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C9FB9C" w14:textId="77777777" w:rsidR="009744DC" w:rsidRDefault="00000000">
            <w:pPr>
              <w:jc w:val="right"/>
            </w:pPr>
            <w:r>
              <w:rPr>
                <w:rFonts w:ascii="Arial" w:hAnsi="Arial"/>
                <w:color w:val="333333"/>
                <w:sz w:val="15"/>
              </w:rPr>
              <w:t>—</w:t>
            </w:r>
          </w:p>
        </w:tc>
      </w:tr>
      <w:tr w:rsidR="009744DC" w14:paraId="2D302695"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826479" w14:textId="77777777" w:rsidR="009744DC" w:rsidRDefault="00000000">
            <w:r>
              <w:rPr>
                <w:rFonts w:ascii="Arial" w:hAnsi="Arial"/>
                <w:color w:val="333333"/>
                <w:sz w:val="15"/>
              </w:rPr>
              <w:t>Atención médica</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556501"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10922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C4DF1A"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1AFD3F8"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1639DBF"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A77B43"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3068C6" w14:textId="77777777" w:rsidR="009744DC" w:rsidRDefault="00000000">
            <w:pPr>
              <w:jc w:val="right"/>
            </w:pPr>
            <w:r>
              <w:rPr>
                <w:rFonts w:ascii="Arial" w:hAnsi="Arial"/>
                <w:color w:val="333333"/>
                <w:sz w:val="15"/>
              </w:rPr>
              <w:t>—</w:t>
            </w:r>
          </w:p>
        </w:tc>
      </w:tr>
      <w:tr w:rsidR="009744DC" w14:paraId="3659D96E"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44F3E1" w14:textId="77777777" w:rsidR="009744DC" w:rsidRDefault="00000000">
            <w:r>
              <w:rPr>
                <w:rFonts w:ascii="Arial" w:hAnsi="Arial"/>
                <w:color w:val="333333"/>
                <w:sz w:val="15"/>
              </w:rPr>
              <w:t>Cobertura en educación básica</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4CB8B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57CE6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96118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BF051"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F1FC7"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62F2A8"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3D6F2" w14:textId="77777777" w:rsidR="009744DC" w:rsidRDefault="00000000">
            <w:pPr>
              <w:jc w:val="right"/>
            </w:pPr>
            <w:r>
              <w:rPr>
                <w:rFonts w:ascii="Arial" w:hAnsi="Arial"/>
                <w:color w:val="333333"/>
                <w:sz w:val="15"/>
              </w:rPr>
              <w:t>—</w:t>
            </w:r>
          </w:p>
        </w:tc>
      </w:tr>
      <w:tr w:rsidR="009744DC" w14:paraId="75E6772C"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FF730CC" w14:textId="77777777" w:rsidR="009744DC" w:rsidRDefault="00000000">
            <w:r>
              <w:rPr>
                <w:rFonts w:ascii="Arial" w:hAnsi="Arial"/>
                <w:color w:val="333333"/>
                <w:sz w:val="15"/>
              </w:rPr>
              <w:t>Desayunos frios y calientes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17C1CD"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729815"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A4149D3"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5BA0895"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E8094F"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CB9D29F"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FD1FD12" w14:textId="77777777" w:rsidR="009744DC" w:rsidRDefault="00000000">
            <w:pPr>
              <w:jc w:val="right"/>
            </w:pPr>
            <w:r>
              <w:rPr>
                <w:rFonts w:ascii="Arial" w:hAnsi="Arial"/>
                <w:color w:val="333333"/>
                <w:sz w:val="15"/>
              </w:rPr>
              <w:t>—</w:t>
            </w:r>
          </w:p>
        </w:tc>
      </w:tr>
      <w:tr w:rsidR="009744DC" w14:paraId="23432C56"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6D8CF" w14:textId="77777777" w:rsidR="009744DC" w:rsidRDefault="00000000">
            <w:r>
              <w:rPr>
                <w:rFonts w:ascii="Arial" w:hAnsi="Arial"/>
                <w:color w:val="333333"/>
                <w:sz w:val="15"/>
              </w:rPr>
              <w:t>Fomento y desarrollo turístico</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68408F"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1931A"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52E88"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06C1F6"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4C012A"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57967"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9F59C1" w14:textId="77777777" w:rsidR="009744DC" w:rsidRDefault="00000000">
            <w:pPr>
              <w:jc w:val="right"/>
            </w:pPr>
            <w:r>
              <w:rPr>
                <w:rFonts w:ascii="Arial" w:hAnsi="Arial"/>
                <w:color w:val="333333"/>
                <w:sz w:val="15"/>
              </w:rPr>
              <w:t>—</w:t>
            </w:r>
          </w:p>
        </w:tc>
      </w:tr>
      <w:tr w:rsidR="009744DC" w14:paraId="7090AC1C"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308B64F" w14:textId="77777777" w:rsidR="009744DC" w:rsidRDefault="00000000">
            <w:pPr>
              <w:keepNext/>
            </w:pPr>
            <w:r>
              <w:rPr>
                <w:rFonts w:ascii="Arial" w:hAnsi="Arial"/>
                <w:color w:val="333333"/>
                <w:sz w:val="15"/>
              </w:rPr>
              <w:t>Apoyo a familiares de victimas de feminicidios</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46D116" w14:textId="77777777" w:rsidR="009744DC" w:rsidRDefault="00000000">
            <w:pPr>
              <w:keepNext/>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D01169" w14:textId="77777777" w:rsidR="009744DC" w:rsidRDefault="00000000">
            <w:pPr>
              <w:keepNext/>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438A983" w14:textId="77777777" w:rsidR="009744DC" w:rsidRDefault="00000000">
            <w:pPr>
              <w:keepNext/>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CCBBB31" w14:textId="77777777" w:rsidR="009744DC" w:rsidRDefault="00000000">
            <w:pPr>
              <w:keepNext/>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D90DE9" w14:textId="77777777" w:rsidR="009744DC" w:rsidRDefault="00000000">
            <w:pPr>
              <w:keepNext/>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F76596" w14:textId="77777777" w:rsidR="009744DC" w:rsidRDefault="00000000">
            <w:pPr>
              <w:keepNext/>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900D8F9" w14:textId="77777777" w:rsidR="009744DC" w:rsidRDefault="00000000">
            <w:pPr>
              <w:keepNext/>
              <w:jc w:val="right"/>
            </w:pPr>
            <w:r>
              <w:rPr>
                <w:rFonts w:ascii="Arial" w:hAnsi="Arial"/>
                <w:color w:val="333333"/>
                <w:sz w:val="15"/>
              </w:rPr>
              <w:t>—</w:t>
            </w:r>
          </w:p>
        </w:tc>
      </w:tr>
      <w:tr w:rsidR="009744DC" w14:paraId="0B631D0E" w14:textId="77777777">
        <w:trPr>
          <w:cantSplit/>
        </w:trPr>
        <w:tc>
          <w:tcPr>
            <w:tcW w:w="4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279E56" w14:textId="77777777" w:rsidR="009744DC" w:rsidRDefault="00000000">
            <w:r>
              <w:rPr>
                <w:rFonts w:ascii="Arial" w:hAnsi="Arial"/>
                <w:color w:val="333333"/>
                <w:sz w:val="15"/>
              </w:rPr>
              <w:t>Alimentacion en escuelas</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F2464B"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FB199"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CE1EC" w14:textId="77777777" w:rsidR="009744DC" w:rsidRDefault="00000000">
            <w:pPr>
              <w:jc w:val="right"/>
            </w:pPr>
            <w:r>
              <w:rPr>
                <w:rFonts w:ascii="Arial" w:hAnsi="Arial"/>
                <w:color w:val="333333"/>
                <w:sz w:val="15"/>
              </w:rPr>
              <w:t>—</w:t>
            </w:r>
          </w:p>
        </w:tc>
        <w:tc>
          <w:tcPr>
            <w:tcW w:w="8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3DC12"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1E875E" w14:textId="77777777" w:rsidR="009744DC" w:rsidRDefault="00000000">
            <w:pPr>
              <w:jc w:val="right"/>
            </w:pPr>
            <w:r>
              <w:rPr>
                <w:rFonts w:ascii="Arial" w:hAnsi="Arial"/>
                <w:color w:val="333333"/>
                <w:sz w:val="15"/>
              </w:rPr>
              <w:t>—</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3BD90C" w14:textId="77777777" w:rsidR="009744DC" w:rsidRDefault="00000000">
            <w:pPr>
              <w:jc w:val="right"/>
            </w:pPr>
            <w:r>
              <w:rPr>
                <w:rFonts w:ascii="Arial" w:hAnsi="Arial"/>
                <w:color w:val="333333"/>
                <w:sz w:val="15"/>
              </w:rPr>
              <w:t>—</w:t>
            </w:r>
          </w:p>
        </w:tc>
        <w:tc>
          <w:tcPr>
            <w:tcW w:w="7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02682C" w14:textId="77777777" w:rsidR="009744DC" w:rsidRDefault="00000000">
            <w:pPr>
              <w:jc w:val="right"/>
            </w:pPr>
            <w:r>
              <w:rPr>
                <w:rFonts w:ascii="Arial" w:hAnsi="Arial"/>
                <w:color w:val="333333"/>
                <w:sz w:val="15"/>
              </w:rPr>
              <w:t>—</w:t>
            </w:r>
          </w:p>
        </w:tc>
      </w:tr>
    </w:tbl>
    <w:p w14:paraId="745E56FC" w14:textId="77777777" w:rsidR="009744DC" w:rsidRDefault="009744DC">
      <w:pPr>
        <w:spacing w:before="120" w:after="0"/>
      </w:pPr>
    </w:p>
    <w:p w14:paraId="623BE487" w14:textId="77777777" w:rsidR="009744DC" w:rsidRDefault="00000000">
      <w:pPr>
        <w:spacing w:before="40" w:after="40"/>
      </w:pPr>
      <w:r>
        <w:rPr>
          <w:rFonts w:ascii="Arial" w:hAnsi="Arial"/>
          <w:i/>
          <w:color w:val="333333"/>
          <w:sz w:val="20"/>
        </w:rPr>
        <w:t>Nota: De los 47 programas registrados, 0 cuenta con información presupuestal y/o de desempeño para el período. Los 47 programas restantes tienen campos pendientes de captura.</w:t>
      </w:r>
    </w:p>
    <w:p w14:paraId="2EBAE6EF" w14:textId="77777777" w:rsidR="009744DC" w:rsidRDefault="00000000">
      <w:pPr>
        <w:pageBreakBefore/>
        <w:pBdr>
          <w:bottom w:val="single" w:sz="6" w:space="4" w:color="2E5BA8"/>
        </w:pBdr>
        <w:spacing w:after="80"/>
      </w:pPr>
      <w:r>
        <w:rPr>
          <w:rFonts w:ascii="Arial" w:hAnsi="Arial"/>
          <w:b/>
          <w:color w:val="1B3A6B"/>
          <w:sz w:val="32"/>
        </w:rPr>
        <w:lastRenderedPageBreak/>
        <w:t>8. Desempeño por Institución</w:t>
      </w:r>
    </w:p>
    <w:p w14:paraId="533A3B23" w14:textId="77777777" w:rsidR="009744DC" w:rsidRDefault="00000000">
      <w:pPr>
        <w:spacing w:before="40" w:after="40"/>
      </w:pPr>
      <w:r>
        <w:rPr>
          <w:rFonts w:ascii="Arial" w:hAnsi="Arial"/>
          <w:color w:val="333333"/>
          <w:sz w:val="20"/>
        </w:rPr>
        <w:t>Resumen consolidado de indicadores de desempeño por institución. Se integran los datos de todos los programas activos de cada institución. En los casos donde la institución no cuenta con datos presupuestales en ninguno de sus programas, los campos aparecen como "—".</w:t>
      </w:r>
    </w:p>
    <w:p w14:paraId="7BFB7F29" w14:textId="77777777" w:rsidR="009744DC" w:rsidRDefault="009744DC">
      <w:pPr>
        <w:spacing w:before="120" w:after="0"/>
      </w:pPr>
    </w:p>
    <w:tbl>
      <w:tblPr>
        <w:tblStyle w:val="Tablaconcuadrcula"/>
        <w:tblW w:w="10640" w:type="dxa"/>
        <w:tblLook w:val="04A0" w:firstRow="1" w:lastRow="0" w:firstColumn="1" w:lastColumn="0" w:noHBand="0" w:noVBand="1"/>
      </w:tblPr>
      <w:tblGrid>
        <w:gridCol w:w="1583"/>
        <w:gridCol w:w="1024"/>
        <w:gridCol w:w="1584"/>
        <w:gridCol w:w="1575"/>
        <w:gridCol w:w="850"/>
        <w:gridCol w:w="1338"/>
        <w:gridCol w:w="1340"/>
        <w:gridCol w:w="1346"/>
      </w:tblGrid>
      <w:tr w:rsidR="009744DC" w14:paraId="0D1359A4" w14:textId="77777777">
        <w:trPr>
          <w:tblHeader/>
        </w:trPr>
        <w:tc>
          <w:tcPr>
            <w:tcW w:w="159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A4A32BD" w14:textId="77777777" w:rsidR="009744DC" w:rsidRDefault="00000000">
            <w:pPr>
              <w:jc w:val="center"/>
            </w:pPr>
            <w:r>
              <w:rPr>
                <w:rFonts w:ascii="Arial" w:hAnsi="Arial"/>
                <w:b/>
                <w:color w:val="FFFFFF"/>
                <w:sz w:val="15"/>
              </w:rPr>
              <w:t>Institución</w:t>
            </w:r>
          </w:p>
        </w:tc>
        <w:tc>
          <w:tcPr>
            <w:tcW w:w="956"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897DC4" w14:textId="77777777" w:rsidR="009744DC" w:rsidRDefault="00000000">
            <w:pPr>
              <w:jc w:val="center"/>
            </w:pPr>
            <w:r>
              <w:rPr>
                <w:rFonts w:ascii="Arial" w:hAnsi="Arial"/>
                <w:b/>
                <w:color w:val="FFFFFF"/>
                <w:sz w:val="15"/>
              </w:rPr>
              <w:t>Programas</w:t>
            </w:r>
          </w:p>
        </w:tc>
        <w:tc>
          <w:tcPr>
            <w:tcW w:w="159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34AA7A7B" w14:textId="77777777" w:rsidR="009744DC" w:rsidRDefault="00000000">
            <w:pPr>
              <w:jc w:val="center"/>
            </w:pPr>
            <w:r>
              <w:rPr>
                <w:rFonts w:ascii="Arial" w:hAnsi="Arial"/>
                <w:b/>
                <w:color w:val="FFFFFF"/>
                <w:sz w:val="15"/>
              </w:rPr>
              <w:t>Presupuesto total</w:t>
            </w:r>
          </w:p>
        </w:tc>
        <w:tc>
          <w:tcPr>
            <w:tcW w:w="1593"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B2995F5" w14:textId="77777777" w:rsidR="009744DC" w:rsidRDefault="00000000">
            <w:pPr>
              <w:jc w:val="center"/>
            </w:pPr>
            <w:r>
              <w:rPr>
                <w:rFonts w:ascii="Arial" w:hAnsi="Arial"/>
                <w:b/>
                <w:color w:val="FFFFFF"/>
                <w:sz w:val="15"/>
              </w:rPr>
              <w:t>Gasto total</w:t>
            </w:r>
          </w:p>
        </w:tc>
        <w:tc>
          <w:tcPr>
            <w:tcW w:w="85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556A803D" w14:textId="77777777" w:rsidR="009744DC" w:rsidRDefault="00000000">
            <w:pPr>
              <w:jc w:val="center"/>
            </w:pPr>
            <w:r>
              <w:rPr>
                <w:rFonts w:ascii="Arial" w:hAnsi="Arial"/>
                <w:b/>
                <w:color w:val="FFFFFF"/>
                <w:sz w:val="15"/>
              </w:rPr>
              <w:t>EP %</w:t>
            </w:r>
          </w:p>
        </w:tc>
        <w:tc>
          <w:tcPr>
            <w:tcW w:w="134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71C692C0" w14:textId="77777777" w:rsidR="009744DC" w:rsidRDefault="00000000">
            <w:pPr>
              <w:jc w:val="center"/>
            </w:pPr>
            <w:r>
              <w:rPr>
                <w:rFonts w:ascii="Arial" w:hAnsi="Arial"/>
                <w:b/>
                <w:color w:val="FFFFFF"/>
                <w:sz w:val="15"/>
              </w:rPr>
              <w:t>Eficacia prom.</w:t>
            </w:r>
          </w:p>
        </w:tc>
        <w:tc>
          <w:tcPr>
            <w:tcW w:w="134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69F8D3D9" w14:textId="77777777" w:rsidR="009744DC" w:rsidRDefault="00000000">
            <w:pPr>
              <w:jc w:val="center"/>
            </w:pPr>
            <w:r>
              <w:rPr>
                <w:rFonts w:ascii="Arial" w:hAnsi="Arial"/>
                <w:b/>
                <w:color w:val="FFFFFF"/>
                <w:sz w:val="15"/>
              </w:rPr>
              <w:t>Eficiencia prom.</w:t>
            </w:r>
          </w:p>
        </w:tc>
        <w:tc>
          <w:tcPr>
            <w:tcW w:w="1351"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14:paraId="09E40EAB" w14:textId="77777777" w:rsidR="009744DC" w:rsidRDefault="00000000">
            <w:pPr>
              <w:jc w:val="center"/>
            </w:pPr>
            <w:r>
              <w:rPr>
                <w:rFonts w:ascii="Arial" w:hAnsi="Arial"/>
                <w:b/>
                <w:color w:val="FFFFFF"/>
                <w:sz w:val="15"/>
              </w:rPr>
              <w:t>Desempeño prom.</w:t>
            </w:r>
          </w:p>
        </w:tc>
      </w:tr>
      <w:tr w:rsidR="009744DC" w14:paraId="5DBC7E6E"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629FCD" w14:textId="77777777" w:rsidR="009744DC" w:rsidRDefault="00000000">
            <w:r>
              <w:rPr>
                <w:rFonts w:ascii="Arial" w:hAnsi="Arial"/>
                <w:color w:val="333333"/>
                <w:sz w:val="15"/>
              </w:rPr>
              <w:t>CECYTECH</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9504A"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A1866"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6E216"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CC4873"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43155"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E53D48"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6CBDDC" w14:textId="77777777" w:rsidR="009744DC" w:rsidRDefault="00000000">
            <w:pPr>
              <w:jc w:val="right"/>
            </w:pPr>
            <w:r>
              <w:rPr>
                <w:rFonts w:ascii="Arial" w:hAnsi="Arial"/>
                <w:color w:val="333333"/>
                <w:sz w:val="15"/>
              </w:rPr>
              <w:t>—</w:t>
            </w:r>
          </w:p>
        </w:tc>
      </w:tr>
      <w:tr w:rsidR="009744DC" w14:paraId="7CBD312F"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34B362D" w14:textId="77777777" w:rsidR="009744DC" w:rsidRDefault="00000000">
            <w:r>
              <w:rPr>
                <w:rFonts w:ascii="Arial" w:hAnsi="Arial"/>
                <w:color w:val="333333"/>
                <w:sz w:val="15"/>
              </w:rPr>
              <w:t>COESPO</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76A2BA0"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185358"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4235FA"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E1D9DF2"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1413CDC"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EC885A3"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DBB7D27" w14:textId="77777777" w:rsidR="009744DC" w:rsidRDefault="00000000">
            <w:pPr>
              <w:jc w:val="right"/>
            </w:pPr>
            <w:r>
              <w:rPr>
                <w:rFonts w:ascii="Arial" w:hAnsi="Arial"/>
                <w:color w:val="333333"/>
                <w:sz w:val="15"/>
              </w:rPr>
              <w:t>—</w:t>
            </w:r>
          </w:p>
        </w:tc>
      </w:tr>
      <w:tr w:rsidR="009744DC" w14:paraId="67CBCE4D"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14C71F" w14:textId="77777777" w:rsidR="009744DC" w:rsidRDefault="00000000">
            <w:r>
              <w:rPr>
                <w:rFonts w:ascii="Arial" w:hAnsi="Arial"/>
                <w:color w:val="333333"/>
                <w:sz w:val="15"/>
              </w:rPr>
              <w:t>COESVI</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27AB3C" w14:textId="77777777" w:rsidR="009744DC" w:rsidRDefault="00000000">
            <w:pPr>
              <w:jc w:val="right"/>
            </w:pPr>
            <w:r>
              <w:rPr>
                <w:rFonts w:ascii="Arial" w:hAnsi="Arial"/>
                <w:color w:val="333333"/>
                <w:sz w:val="15"/>
              </w:rPr>
              <w:t>2</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0CE67"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5B0DD7"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2EA6B7"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BEA61E"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F790C8"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A383A" w14:textId="77777777" w:rsidR="009744DC" w:rsidRDefault="00000000">
            <w:pPr>
              <w:jc w:val="right"/>
            </w:pPr>
            <w:r>
              <w:rPr>
                <w:rFonts w:ascii="Arial" w:hAnsi="Arial"/>
                <w:color w:val="333333"/>
                <w:sz w:val="15"/>
              </w:rPr>
              <w:t>—</w:t>
            </w:r>
          </w:p>
        </w:tc>
      </w:tr>
      <w:tr w:rsidR="009744DC" w14:paraId="395921FC"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B659E2" w14:textId="77777777" w:rsidR="009744DC" w:rsidRDefault="00000000">
            <w:r>
              <w:rPr>
                <w:rFonts w:ascii="Arial" w:hAnsi="Arial"/>
                <w:color w:val="333333"/>
                <w:sz w:val="15"/>
              </w:rPr>
              <w:t>CULTURA</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EA2FAE2"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D7F8A65"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ECF372"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D444371"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EDC1699"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C5BCF89"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35A073" w14:textId="77777777" w:rsidR="009744DC" w:rsidRDefault="00000000">
            <w:pPr>
              <w:jc w:val="right"/>
            </w:pPr>
            <w:r>
              <w:rPr>
                <w:rFonts w:ascii="Arial" w:hAnsi="Arial"/>
                <w:color w:val="333333"/>
                <w:sz w:val="15"/>
              </w:rPr>
              <w:t>—</w:t>
            </w:r>
          </w:p>
        </w:tc>
      </w:tr>
      <w:tr w:rsidR="009744DC" w14:paraId="24ECFDF9"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79A1F5" w14:textId="77777777" w:rsidR="009744DC" w:rsidRDefault="00000000">
            <w:r>
              <w:rPr>
                <w:rFonts w:ascii="Arial" w:hAnsi="Arial"/>
                <w:color w:val="333333"/>
                <w:sz w:val="15"/>
              </w:rPr>
              <w:t>DIF</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46EC92" w14:textId="77777777" w:rsidR="009744DC" w:rsidRDefault="00000000">
            <w:pPr>
              <w:jc w:val="right"/>
            </w:pPr>
            <w:r>
              <w:rPr>
                <w:rFonts w:ascii="Arial" w:hAnsi="Arial"/>
                <w:color w:val="333333"/>
                <w:sz w:val="15"/>
              </w:rPr>
              <w:t>8</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EA28F"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F3C29"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3E688"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7FCFFD"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AFBFE"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22C5F" w14:textId="77777777" w:rsidR="009744DC" w:rsidRDefault="00000000">
            <w:pPr>
              <w:jc w:val="right"/>
            </w:pPr>
            <w:r>
              <w:rPr>
                <w:rFonts w:ascii="Arial" w:hAnsi="Arial"/>
                <w:color w:val="333333"/>
                <w:sz w:val="15"/>
              </w:rPr>
              <w:t>—</w:t>
            </w:r>
          </w:p>
        </w:tc>
      </w:tr>
      <w:tr w:rsidR="009744DC" w14:paraId="769A794E"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2D7FB8B" w14:textId="77777777" w:rsidR="009744DC" w:rsidRDefault="00000000">
            <w:r>
              <w:rPr>
                <w:rFonts w:ascii="Arial" w:hAnsi="Arial"/>
                <w:color w:val="333333"/>
                <w:sz w:val="15"/>
              </w:rPr>
              <w:t>ICHD</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2D9E548"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C3DB035"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59DABD0"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CD4F3C7"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98C905"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064B9B4"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3351605" w14:textId="77777777" w:rsidR="009744DC" w:rsidRDefault="00000000">
            <w:pPr>
              <w:jc w:val="right"/>
            </w:pPr>
            <w:r>
              <w:rPr>
                <w:rFonts w:ascii="Arial" w:hAnsi="Arial"/>
                <w:color w:val="333333"/>
                <w:sz w:val="15"/>
              </w:rPr>
              <w:t>—</w:t>
            </w:r>
          </w:p>
        </w:tc>
      </w:tr>
      <w:tr w:rsidR="009744DC" w14:paraId="1C335217"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2CAE15" w14:textId="77777777" w:rsidR="009744DC" w:rsidRDefault="00000000">
            <w:r>
              <w:rPr>
                <w:rFonts w:ascii="Arial" w:hAnsi="Arial"/>
                <w:color w:val="333333"/>
                <w:sz w:val="15"/>
              </w:rPr>
              <w:t>ICHDII</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1F2224"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6D6FA2"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60684E"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8E32A1"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93077"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5273D"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BF191D" w14:textId="77777777" w:rsidR="009744DC" w:rsidRDefault="00000000">
            <w:pPr>
              <w:jc w:val="right"/>
            </w:pPr>
            <w:r>
              <w:rPr>
                <w:rFonts w:ascii="Arial" w:hAnsi="Arial"/>
                <w:color w:val="333333"/>
                <w:sz w:val="15"/>
              </w:rPr>
              <w:t>—</w:t>
            </w:r>
          </w:p>
        </w:tc>
      </w:tr>
      <w:tr w:rsidR="009744DC" w14:paraId="1A95612E"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7E10D33" w14:textId="77777777" w:rsidR="009744DC" w:rsidRDefault="00000000">
            <w:r>
              <w:rPr>
                <w:rFonts w:ascii="Arial" w:hAnsi="Arial"/>
                <w:color w:val="333333"/>
                <w:sz w:val="15"/>
              </w:rPr>
              <w:t>ICHIJUV</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FC45D5C" w14:textId="77777777" w:rsidR="009744DC" w:rsidRDefault="00000000">
            <w:pPr>
              <w:jc w:val="right"/>
            </w:pPr>
            <w:r>
              <w:rPr>
                <w:rFonts w:ascii="Arial" w:hAnsi="Arial"/>
                <w:color w:val="333333"/>
                <w:sz w:val="15"/>
              </w:rPr>
              <w:t>3</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3E4166"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E5FE1FD"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F6D6B2B"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3B53CAC"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E5431D"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84C84F5" w14:textId="77777777" w:rsidR="009744DC" w:rsidRDefault="00000000">
            <w:pPr>
              <w:jc w:val="right"/>
            </w:pPr>
            <w:r>
              <w:rPr>
                <w:rFonts w:ascii="Arial" w:hAnsi="Arial"/>
                <w:color w:val="333333"/>
                <w:sz w:val="15"/>
              </w:rPr>
              <w:t>—</w:t>
            </w:r>
          </w:p>
        </w:tc>
      </w:tr>
      <w:tr w:rsidR="009744DC" w14:paraId="30F95035"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DE1B2" w14:textId="77777777" w:rsidR="009744DC" w:rsidRDefault="00000000">
            <w:r>
              <w:rPr>
                <w:rFonts w:ascii="Arial" w:hAnsi="Arial"/>
                <w:color w:val="333333"/>
                <w:sz w:val="15"/>
              </w:rPr>
              <w:t>ICHIMUJ</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886E83"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047361"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CB1745"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489366"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4B8819"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0EAF8"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32F54D" w14:textId="77777777" w:rsidR="009744DC" w:rsidRDefault="00000000">
            <w:pPr>
              <w:jc w:val="right"/>
            </w:pPr>
            <w:r>
              <w:rPr>
                <w:rFonts w:ascii="Arial" w:hAnsi="Arial"/>
                <w:color w:val="333333"/>
                <w:sz w:val="15"/>
              </w:rPr>
              <w:t>—</w:t>
            </w:r>
          </w:p>
        </w:tc>
      </w:tr>
      <w:tr w:rsidR="009744DC" w14:paraId="6796475E"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786D4CC" w14:textId="77777777" w:rsidR="009744DC" w:rsidRDefault="00000000">
            <w:r>
              <w:rPr>
                <w:rFonts w:ascii="Arial" w:hAnsi="Arial"/>
                <w:color w:val="333333"/>
                <w:sz w:val="15"/>
              </w:rPr>
              <w:t>RURAL</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A9E8441" w14:textId="77777777" w:rsidR="009744DC" w:rsidRDefault="00000000">
            <w:pPr>
              <w:jc w:val="right"/>
            </w:pPr>
            <w:r>
              <w:rPr>
                <w:rFonts w:ascii="Arial" w:hAnsi="Arial"/>
                <w:color w:val="333333"/>
                <w:sz w:val="15"/>
              </w:rPr>
              <w:t>9</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E448BE6"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6B7F209"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CD2A4B"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DC7614"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AAAE09D"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877D0E9" w14:textId="77777777" w:rsidR="009744DC" w:rsidRDefault="00000000">
            <w:pPr>
              <w:jc w:val="right"/>
            </w:pPr>
            <w:r>
              <w:rPr>
                <w:rFonts w:ascii="Arial" w:hAnsi="Arial"/>
                <w:color w:val="333333"/>
                <w:sz w:val="15"/>
              </w:rPr>
              <w:t>—</w:t>
            </w:r>
          </w:p>
        </w:tc>
      </w:tr>
      <w:tr w:rsidR="009744DC" w14:paraId="1BC54DE6"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3CE15B" w14:textId="77777777" w:rsidR="009744DC" w:rsidRDefault="00000000">
            <w:r>
              <w:rPr>
                <w:rFonts w:ascii="Arial" w:hAnsi="Arial"/>
                <w:color w:val="333333"/>
                <w:sz w:val="15"/>
              </w:rPr>
              <w:t>SALUD</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9E0B5E"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6EE89"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99F25C"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F37F2D"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62AD52"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02A0A"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796FDE" w14:textId="77777777" w:rsidR="009744DC" w:rsidRDefault="00000000">
            <w:pPr>
              <w:jc w:val="right"/>
            </w:pPr>
            <w:r>
              <w:rPr>
                <w:rFonts w:ascii="Arial" w:hAnsi="Arial"/>
                <w:color w:val="333333"/>
                <w:sz w:val="15"/>
              </w:rPr>
              <w:t>—</w:t>
            </w:r>
          </w:p>
        </w:tc>
      </w:tr>
      <w:tr w:rsidR="009744DC" w14:paraId="395D1133"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B4A3782" w14:textId="77777777" w:rsidR="009744DC" w:rsidRDefault="00000000">
            <w:r>
              <w:rPr>
                <w:rFonts w:ascii="Arial" w:hAnsi="Arial"/>
                <w:color w:val="333333"/>
                <w:sz w:val="15"/>
              </w:rPr>
              <w:t>SDHyBC</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4076F4" w14:textId="77777777" w:rsidR="009744DC" w:rsidRDefault="00000000">
            <w:pPr>
              <w:jc w:val="right"/>
            </w:pPr>
            <w:r>
              <w:rPr>
                <w:rFonts w:ascii="Arial" w:hAnsi="Arial"/>
                <w:color w:val="333333"/>
                <w:sz w:val="15"/>
              </w:rPr>
              <w:t>7</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9204AE0"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E56438"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94280F2"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0759C47F"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9D3E3ED"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0DBBFE1" w14:textId="77777777" w:rsidR="009744DC" w:rsidRDefault="00000000">
            <w:pPr>
              <w:jc w:val="right"/>
            </w:pPr>
            <w:r>
              <w:rPr>
                <w:rFonts w:ascii="Arial" w:hAnsi="Arial"/>
                <w:color w:val="333333"/>
                <w:sz w:val="15"/>
              </w:rPr>
              <w:t>—</w:t>
            </w:r>
          </w:p>
        </w:tc>
      </w:tr>
      <w:tr w:rsidR="009744DC" w14:paraId="33C10ED3"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69B21C" w14:textId="77777777" w:rsidR="009744DC" w:rsidRDefault="00000000">
            <w:r>
              <w:rPr>
                <w:rFonts w:ascii="Arial" w:hAnsi="Arial"/>
                <w:color w:val="333333"/>
                <w:sz w:val="15"/>
              </w:rPr>
              <w:t>SEECH</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E2BB2E"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3B9D6"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6D36C2"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A9F99"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297272"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84C4B"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39AAA" w14:textId="77777777" w:rsidR="009744DC" w:rsidRDefault="00000000">
            <w:pPr>
              <w:jc w:val="right"/>
            </w:pPr>
            <w:r>
              <w:rPr>
                <w:rFonts w:ascii="Arial" w:hAnsi="Arial"/>
                <w:color w:val="333333"/>
                <w:sz w:val="15"/>
              </w:rPr>
              <w:t>—</w:t>
            </w:r>
          </w:p>
        </w:tc>
      </w:tr>
      <w:tr w:rsidR="009744DC" w14:paraId="56B8E43D"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0628ECC" w14:textId="77777777" w:rsidR="009744DC" w:rsidRDefault="00000000">
            <w:r>
              <w:rPr>
                <w:rFonts w:ascii="Arial" w:hAnsi="Arial"/>
                <w:color w:val="333333"/>
                <w:sz w:val="15"/>
              </w:rPr>
              <w:t>SEyD</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300CD46E"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73E5783"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2DB03317"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A4CA34"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BEE065B"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576A640"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3D4D33F" w14:textId="77777777" w:rsidR="009744DC" w:rsidRDefault="00000000">
            <w:pPr>
              <w:jc w:val="right"/>
            </w:pPr>
            <w:r>
              <w:rPr>
                <w:rFonts w:ascii="Arial" w:hAnsi="Arial"/>
                <w:color w:val="333333"/>
                <w:sz w:val="15"/>
              </w:rPr>
              <w:t>—</w:t>
            </w:r>
          </w:p>
        </w:tc>
      </w:tr>
      <w:tr w:rsidR="009744DC" w14:paraId="37E506EC"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18D586" w14:textId="77777777" w:rsidR="009744DC" w:rsidRDefault="00000000">
            <w:r>
              <w:rPr>
                <w:rFonts w:ascii="Arial" w:hAnsi="Arial"/>
                <w:color w:val="333333"/>
                <w:sz w:val="15"/>
              </w:rPr>
              <w:t>SPyCI</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43597" w14:textId="77777777" w:rsidR="009744DC" w:rsidRDefault="00000000">
            <w:pPr>
              <w:jc w:val="right"/>
            </w:pPr>
            <w:r>
              <w:rPr>
                <w:rFonts w:ascii="Arial" w:hAnsi="Arial"/>
                <w:color w:val="333333"/>
                <w:sz w:val="15"/>
              </w:rPr>
              <w:t>7</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48DFBD"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C0F22"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9D4B0B"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54A79C"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AED181"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826CA" w14:textId="77777777" w:rsidR="009744DC" w:rsidRDefault="00000000">
            <w:pPr>
              <w:jc w:val="right"/>
            </w:pPr>
            <w:r>
              <w:rPr>
                <w:rFonts w:ascii="Arial" w:hAnsi="Arial"/>
                <w:color w:val="333333"/>
                <w:sz w:val="15"/>
              </w:rPr>
              <w:t>—</w:t>
            </w:r>
          </w:p>
        </w:tc>
      </w:tr>
      <w:tr w:rsidR="009744DC" w14:paraId="4BB897F3"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847692B" w14:textId="77777777" w:rsidR="009744DC" w:rsidRDefault="00000000">
            <w:pPr>
              <w:keepNext/>
            </w:pPr>
            <w:r>
              <w:rPr>
                <w:rFonts w:ascii="Arial" w:hAnsi="Arial"/>
                <w:color w:val="333333"/>
                <w:sz w:val="15"/>
              </w:rPr>
              <w:t>TRABAJO</w:t>
            </w:r>
          </w:p>
        </w:tc>
        <w:tc>
          <w:tcPr>
            <w:tcW w:w="956"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169A83DF" w14:textId="77777777" w:rsidR="009744DC" w:rsidRDefault="00000000">
            <w:pPr>
              <w:keepNext/>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0C1AF0B" w14:textId="77777777" w:rsidR="009744DC" w:rsidRDefault="00000000">
            <w:pPr>
              <w:keepNext/>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61651934" w14:textId="77777777" w:rsidR="009744DC" w:rsidRDefault="00000000">
            <w:pPr>
              <w:keepNext/>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7E84C26B" w14:textId="77777777" w:rsidR="009744DC" w:rsidRDefault="00000000">
            <w:pPr>
              <w:keepNext/>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46237D9B" w14:textId="77777777" w:rsidR="009744DC" w:rsidRDefault="00000000">
            <w:pPr>
              <w:keepNext/>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A966B2A" w14:textId="77777777" w:rsidR="009744DC" w:rsidRDefault="00000000">
            <w:pPr>
              <w:keepNext/>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vAlign w:val="center"/>
          </w:tcPr>
          <w:p w14:paraId="579A0B83" w14:textId="77777777" w:rsidR="009744DC" w:rsidRDefault="00000000">
            <w:pPr>
              <w:keepNext/>
              <w:jc w:val="right"/>
            </w:pPr>
            <w:r>
              <w:rPr>
                <w:rFonts w:ascii="Arial" w:hAnsi="Arial"/>
                <w:color w:val="333333"/>
                <w:sz w:val="15"/>
              </w:rPr>
              <w:t>—</w:t>
            </w:r>
          </w:p>
        </w:tc>
      </w:tr>
      <w:tr w:rsidR="009744DC" w14:paraId="76D897FE" w14:textId="77777777">
        <w:trPr>
          <w:cantSplit/>
        </w:trPr>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AA2CAF" w14:textId="77777777" w:rsidR="009744DC" w:rsidRDefault="00000000">
            <w:r>
              <w:rPr>
                <w:rFonts w:ascii="Arial" w:hAnsi="Arial"/>
                <w:color w:val="333333"/>
                <w:sz w:val="15"/>
              </w:rPr>
              <w:t>TURISMO</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0DC2A" w14:textId="77777777" w:rsidR="009744DC" w:rsidRDefault="00000000">
            <w:pPr>
              <w:jc w:val="right"/>
            </w:pPr>
            <w:r>
              <w:rPr>
                <w:rFonts w:ascii="Arial" w:hAnsi="Arial"/>
                <w:color w:val="333333"/>
                <w:sz w:val="15"/>
              </w:rPr>
              <w:t>1</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8AFFA4" w14:textId="77777777" w:rsidR="009744DC" w:rsidRDefault="00000000">
            <w:pPr>
              <w:jc w:val="right"/>
            </w:pPr>
            <w:r>
              <w:rPr>
                <w:rFonts w:ascii="Arial" w:hAnsi="Arial"/>
                <w:color w:val="333333"/>
                <w:sz w:val="15"/>
              </w:rPr>
              <w:t>—</w:t>
            </w:r>
          </w:p>
        </w:tc>
        <w:tc>
          <w:tcPr>
            <w:tcW w:w="15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DFBE3" w14:textId="77777777" w:rsidR="009744DC" w:rsidRDefault="00000000">
            <w:pPr>
              <w:jc w:val="right"/>
            </w:pPr>
            <w:r>
              <w:rPr>
                <w:rFonts w:ascii="Arial" w:hAnsi="Arial"/>
                <w:color w:val="333333"/>
                <w:sz w:val="15"/>
              </w:rPr>
              <w:t>—</w:t>
            </w:r>
          </w:p>
        </w:tc>
        <w:tc>
          <w:tcPr>
            <w:tcW w:w="8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50DFB"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6619D9" w14:textId="77777777" w:rsidR="009744DC" w:rsidRDefault="00000000">
            <w:pPr>
              <w:jc w:val="right"/>
            </w:pPr>
            <w:r>
              <w:rPr>
                <w:rFonts w:ascii="Arial" w:hAnsi="Arial"/>
                <w:color w:val="333333"/>
                <w:sz w:val="15"/>
              </w:rPr>
              <w:t>—</w:t>
            </w:r>
          </w:p>
        </w:tc>
        <w:tc>
          <w:tcPr>
            <w:tcW w:w="13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FA4E22" w14:textId="77777777" w:rsidR="009744DC" w:rsidRDefault="00000000">
            <w:pPr>
              <w:jc w:val="right"/>
            </w:pPr>
            <w:r>
              <w:rPr>
                <w:rFonts w:ascii="Arial" w:hAnsi="Arial"/>
                <w:color w:val="333333"/>
                <w:sz w:val="15"/>
              </w:rPr>
              <w:t>—</w:t>
            </w:r>
          </w:p>
        </w:tc>
        <w:tc>
          <w:tcPr>
            <w:tcW w:w="13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456F4" w14:textId="77777777" w:rsidR="009744DC" w:rsidRDefault="00000000">
            <w:pPr>
              <w:jc w:val="right"/>
            </w:pPr>
            <w:r>
              <w:rPr>
                <w:rFonts w:ascii="Arial" w:hAnsi="Arial"/>
                <w:color w:val="333333"/>
                <w:sz w:val="15"/>
              </w:rPr>
              <w:t>—</w:t>
            </w:r>
          </w:p>
        </w:tc>
      </w:tr>
    </w:tbl>
    <w:p w14:paraId="6E4BE4CE" w14:textId="77777777" w:rsidR="009744DC" w:rsidRDefault="009744DC">
      <w:pPr>
        <w:spacing w:before="120" w:after="0"/>
      </w:pPr>
    </w:p>
    <w:p w14:paraId="7095A4A6" w14:textId="77777777" w:rsidR="009744DC" w:rsidRDefault="00000000">
      <w:pPr>
        <w:spacing w:before="40" w:after="40"/>
      </w:pPr>
      <w:r>
        <w:rPr>
          <w:rFonts w:ascii="Arial" w:hAnsi="Arial"/>
          <w:i/>
          <w:color w:val="333333"/>
          <w:sz w:val="20"/>
        </w:rPr>
        <w:t>Nota: Los promedios de eficacia, eficiencia y desempeño global se calculan únicamente sobre los programas que cuentan con datos disponibles en el período.</w:t>
      </w:r>
    </w:p>
    <w:p w14:paraId="37DA7136" w14:textId="77777777" w:rsidR="009744DC" w:rsidRDefault="009744DC">
      <w:pPr>
        <w:spacing w:before="120" w:after="0"/>
      </w:pPr>
    </w:p>
    <w:p w14:paraId="5235F6AA" w14:textId="77777777" w:rsidR="009744DC" w:rsidRDefault="00000000">
      <w:pPr>
        <w:pageBreakBefore/>
        <w:pBdr>
          <w:bottom w:val="single" w:sz="6" w:space="4" w:color="2E5BA8"/>
        </w:pBdr>
        <w:spacing w:after="80"/>
      </w:pPr>
      <w:r>
        <w:rPr>
          <w:rFonts w:ascii="Arial" w:hAnsi="Arial"/>
          <w:b/>
          <w:color w:val="1B3A6B"/>
          <w:sz w:val="32"/>
        </w:rPr>
        <w:lastRenderedPageBreak/>
        <w:t>9. Conclusiones y Observaciones</w:t>
      </w:r>
    </w:p>
    <w:p w14:paraId="7B44AD9F" w14:textId="77777777" w:rsidR="009744DC" w:rsidRDefault="00000000">
      <w:pPr>
        <w:spacing w:before="40" w:after="40"/>
      </w:pPr>
      <w:r>
        <w:rPr>
          <w:rFonts w:ascii="Arial" w:hAnsi="Arial"/>
          <w:color w:val="333333"/>
          <w:sz w:val="20"/>
        </w:rPr>
        <w:t>Con base en los datos registrados al corte de Febrero 2026, se presentan las siguientes conclusiones por área temática:</w:t>
      </w:r>
    </w:p>
    <w:p w14:paraId="14C5B31C" w14:textId="77777777" w:rsidR="009744DC" w:rsidRDefault="009744DC">
      <w:pPr>
        <w:spacing w:before="120" w:after="0"/>
      </w:pPr>
    </w:p>
    <w:p w14:paraId="7F7506DE" w14:textId="77777777" w:rsidR="009744DC" w:rsidRDefault="00000000">
      <w:pPr>
        <w:spacing w:before="40" w:after="40"/>
      </w:pPr>
      <w:r>
        <w:rPr>
          <w:rFonts w:ascii="Arial" w:hAnsi="Arial"/>
          <w:color w:val="333333"/>
          <w:sz w:val="20"/>
        </w:rPr>
        <w:t>9.1  Cobertura poblacional y beneficiarios</w:t>
      </w:r>
    </w:p>
    <w:p w14:paraId="479580B6" w14:textId="77777777" w:rsidR="009744DC" w:rsidRDefault="009744DC">
      <w:pPr>
        <w:spacing w:before="40" w:after="0"/>
      </w:pPr>
    </w:p>
    <w:p w14:paraId="4D77AEF1" w14:textId="77777777" w:rsidR="009744DC" w:rsidRDefault="00000000">
      <w:pPr>
        <w:pStyle w:val="Listaconvietas"/>
      </w:pPr>
      <w:r>
        <w:rPr>
          <w:rFonts w:ascii="Arial" w:hAnsi="Arial"/>
          <w:color w:val="333333"/>
          <w:sz w:val="20"/>
        </w:rPr>
        <w:t>Se atendieron 200,951 beneficiarios únicos en 67 de los 67 municipios del estado, representando una cobertura del 11.2% sobre la población en condición de vulnerabilidad (1,792,324 personas) y del 5.0% sobre la población estatal total (4,043,130 habitantes).</w:t>
      </w:r>
    </w:p>
    <w:p w14:paraId="037F31D1" w14:textId="77777777" w:rsidR="009744DC" w:rsidRDefault="00000000">
      <w:pPr>
        <w:pStyle w:val="Listaconvietas"/>
      </w:pPr>
      <w:r>
        <w:rPr>
          <w:rFonts w:ascii="Arial" w:hAnsi="Arial"/>
          <w:color w:val="333333"/>
          <w:sz w:val="20"/>
        </w:rPr>
        <w:t>Del total de beneficiarios, 127,213 son mujeres (63.3%) y 73,882 son hombres (36.8%). 14 registros no cuentan con dato de sexo asignado y requieren seguimiento para su correcta clasificación.</w:t>
      </w:r>
    </w:p>
    <w:p w14:paraId="41A6BF5F" w14:textId="77777777" w:rsidR="009744DC" w:rsidRDefault="00000000">
      <w:pPr>
        <w:pStyle w:val="Listaconvietas"/>
      </w:pPr>
      <w:r>
        <w:rPr>
          <w:rFonts w:ascii="Arial" w:hAnsi="Arial"/>
          <w:color w:val="333333"/>
          <w:sz w:val="20"/>
        </w:rPr>
        <w:t>Por rango de edad, la distribución es: 22,789 niños y niñas (0 a 11 años), 29,231 jóvenes (12 a 29 años), 57,248 adultos (30–64 años) y 25,790 personas mayores (65 años o más). El grupo de adultos (30 a 64 años) representa el segmento con mayor volumen de atención.</w:t>
      </w:r>
    </w:p>
    <w:p w14:paraId="35086BF1" w14:textId="77777777" w:rsidR="009744DC" w:rsidRDefault="00000000">
      <w:pPr>
        <w:pStyle w:val="Listaconvietas"/>
      </w:pPr>
      <w:r>
        <w:rPr>
          <w:rFonts w:ascii="Arial" w:hAnsi="Arial"/>
          <w:color w:val="333333"/>
          <w:sz w:val="20"/>
        </w:rPr>
        <w:t>El municipio con mayor número de beneficiarios es CHIHUAHUA (42,806 beneficiarios), mientras que HUEJOTITÁN (31.5% de su población) presenta la mayor cobertura relativa respecto a su población total.</w:t>
      </w:r>
    </w:p>
    <w:p w14:paraId="1F21BA85" w14:textId="77777777" w:rsidR="009744DC" w:rsidRDefault="00000000">
      <w:pPr>
        <w:pStyle w:val="Listaconvietas"/>
      </w:pPr>
      <w:r>
        <w:rPr>
          <w:rFonts w:ascii="Arial" w:hAnsi="Arial"/>
          <w:color w:val="333333"/>
          <w:sz w:val="20"/>
        </w:rPr>
        <w:t>Las tres instituciones con mayor cobertura en el período son: SALUD, DIF, SDHyBC, concentrando el 101.0% del total de beneficiarios únicos registrados.</w:t>
      </w:r>
    </w:p>
    <w:p w14:paraId="6BFD3C1B" w14:textId="77777777" w:rsidR="009744DC" w:rsidRDefault="009744DC">
      <w:pPr>
        <w:spacing w:before="120" w:after="0"/>
      </w:pPr>
    </w:p>
    <w:p w14:paraId="6CF7D60F" w14:textId="77777777" w:rsidR="009744DC" w:rsidRDefault="00000000">
      <w:pPr>
        <w:spacing w:before="40" w:after="40"/>
      </w:pPr>
      <w:r>
        <w:rPr>
          <w:rFonts w:ascii="Arial" w:hAnsi="Arial"/>
          <w:color w:val="333333"/>
          <w:sz w:val="20"/>
        </w:rPr>
        <w:t>9.2  Beneficiarios localizables</w:t>
      </w:r>
    </w:p>
    <w:p w14:paraId="7ADC0032" w14:textId="77777777" w:rsidR="009744DC" w:rsidRDefault="009744DC">
      <w:pPr>
        <w:spacing w:before="40" w:after="0"/>
      </w:pPr>
    </w:p>
    <w:p w14:paraId="65007D04" w14:textId="29B3505F" w:rsidR="009744DC" w:rsidRDefault="00000000">
      <w:pPr>
        <w:pStyle w:val="Listaconvietas"/>
      </w:pPr>
      <w:r>
        <w:rPr>
          <w:rFonts w:ascii="Arial" w:hAnsi="Arial"/>
          <w:color w:val="333333"/>
          <w:sz w:val="20"/>
        </w:rPr>
        <w:t xml:space="preserve">Se identificaron 136,887 beneficiarios localizables (68.1% del total de beneficiarios únicos), con </w:t>
      </w:r>
      <w:proofErr w:type="spellStart"/>
      <w:r>
        <w:rPr>
          <w:rFonts w:ascii="Arial" w:hAnsi="Arial"/>
          <w:color w:val="333333"/>
          <w:sz w:val="20"/>
        </w:rPr>
        <w:t>datos</w:t>
      </w:r>
      <w:proofErr w:type="spellEnd"/>
      <w:r>
        <w:rPr>
          <w:rFonts w:ascii="Arial" w:hAnsi="Arial"/>
          <w:color w:val="333333"/>
          <w:sz w:val="20"/>
        </w:rPr>
        <w:t xml:space="preserve"> de </w:t>
      </w:r>
      <w:proofErr w:type="spellStart"/>
      <w:r>
        <w:rPr>
          <w:rFonts w:ascii="Arial" w:hAnsi="Arial"/>
          <w:color w:val="333333"/>
          <w:sz w:val="20"/>
        </w:rPr>
        <w:t>contacto</w:t>
      </w:r>
      <w:proofErr w:type="spellEnd"/>
      <w:r>
        <w:rPr>
          <w:rFonts w:ascii="Arial" w:hAnsi="Arial"/>
          <w:color w:val="333333"/>
          <w:sz w:val="20"/>
        </w:rPr>
        <w:t xml:space="preserve">, </w:t>
      </w:r>
      <w:r w:rsidR="0080630C">
        <w:rPr>
          <w:rFonts w:ascii="Arial" w:hAnsi="Arial"/>
          <w:color w:val="333333"/>
          <w:sz w:val="20"/>
        </w:rPr>
        <w:t>municipio</w:t>
      </w:r>
      <w:r>
        <w:rPr>
          <w:rFonts w:ascii="Arial" w:hAnsi="Arial"/>
          <w:color w:val="333333"/>
          <w:sz w:val="20"/>
        </w:rPr>
        <w:t xml:space="preserve"> y </w:t>
      </w:r>
      <w:proofErr w:type="spellStart"/>
      <w:r>
        <w:rPr>
          <w:rFonts w:ascii="Arial" w:hAnsi="Arial"/>
          <w:color w:val="333333"/>
          <w:sz w:val="20"/>
        </w:rPr>
        <w:t>ubicación</w:t>
      </w:r>
      <w:proofErr w:type="spellEnd"/>
      <w:r>
        <w:rPr>
          <w:rFonts w:ascii="Arial" w:hAnsi="Arial"/>
          <w:color w:val="333333"/>
          <w:sz w:val="20"/>
        </w:rPr>
        <w:t xml:space="preserve"> </w:t>
      </w:r>
      <w:proofErr w:type="spellStart"/>
      <w:r>
        <w:rPr>
          <w:rFonts w:ascii="Arial" w:hAnsi="Arial"/>
          <w:color w:val="333333"/>
          <w:sz w:val="20"/>
        </w:rPr>
        <w:t>completos</w:t>
      </w:r>
      <w:proofErr w:type="spellEnd"/>
      <w:r>
        <w:rPr>
          <w:rFonts w:ascii="Arial" w:hAnsi="Arial"/>
          <w:color w:val="333333"/>
          <w:sz w:val="20"/>
        </w:rPr>
        <w:t xml:space="preserve"> y verificables.</w:t>
      </w:r>
    </w:p>
    <w:p w14:paraId="5EC8F039" w14:textId="77777777" w:rsidR="009744DC" w:rsidRDefault="00000000">
      <w:pPr>
        <w:pStyle w:val="Listaconvietas"/>
      </w:pPr>
      <w:r>
        <w:rPr>
          <w:rFonts w:ascii="Arial" w:hAnsi="Arial"/>
          <w:color w:val="333333"/>
          <w:sz w:val="20"/>
        </w:rPr>
        <w:t>64,064 beneficiarios (31.9%) no cuentan con información de localización completa, lo que representa una oportunidad de mejora en la calidad del padrón para garantizar una atención más efectiva y el seguimiento de apoyos entregados.</w:t>
      </w:r>
    </w:p>
    <w:p w14:paraId="5DB49884" w14:textId="77777777" w:rsidR="009744DC" w:rsidRDefault="00000000">
      <w:pPr>
        <w:pStyle w:val="Listaconvietas"/>
      </w:pPr>
      <w:r>
        <w:rPr>
          <w:rFonts w:ascii="Arial" w:hAnsi="Arial"/>
          <w:color w:val="333333"/>
          <w:sz w:val="20"/>
        </w:rPr>
        <w:t>De los beneficiarios localizables, 87,033 son mujeres (63.6%) y 49,903 son hombres (36.5%), consistente con la distribución de género del padrón general.</w:t>
      </w:r>
    </w:p>
    <w:p w14:paraId="744BE9AD" w14:textId="77777777" w:rsidR="009744DC" w:rsidRDefault="009744DC">
      <w:pPr>
        <w:spacing w:before="120" w:after="0"/>
      </w:pPr>
    </w:p>
    <w:p w14:paraId="1F507701" w14:textId="065455F2" w:rsidR="009744DC" w:rsidRDefault="00000000">
      <w:pPr>
        <w:spacing w:before="40" w:after="40"/>
      </w:pPr>
      <w:proofErr w:type="gramStart"/>
      <w:r>
        <w:rPr>
          <w:rFonts w:ascii="Arial" w:hAnsi="Arial"/>
          <w:color w:val="333333"/>
          <w:sz w:val="20"/>
        </w:rPr>
        <w:t xml:space="preserve">9.3  </w:t>
      </w:r>
      <w:proofErr w:type="spellStart"/>
      <w:r>
        <w:rPr>
          <w:rFonts w:ascii="Arial" w:hAnsi="Arial"/>
          <w:color w:val="333333"/>
          <w:sz w:val="20"/>
        </w:rPr>
        <w:t>Apoyos</w:t>
      </w:r>
      <w:proofErr w:type="spellEnd"/>
      <w:proofErr w:type="gramEnd"/>
      <w:r>
        <w:rPr>
          <w:rFonts w:ascii="Arial" w:hAnsi="Arial"/>
          <w:color w:val="333333"/>
          <w:sz w:val="20"/>
        </w:rPr>
        <w:t xml:space="preserve"> </w:t>
      </w:r>
      <w:proofErr w:type="spellStart"/>
      <w:r w:rsidR="0080630C">
        <w:rPr>
          <w:rFonts w:ascii="Arial" w:hAnsi="Arial"/>
          <w:color w:val="333333"/>
          <w:sz w:val="20"/>
        </w:rPr>
        <w:t>entregados</w:t>
      </w:r>
      <w:proofErr w:type="spellEnd"/>
    </w:p>
    <w:p w14:paraId="6CF21D3B" w14:textId="77777777" w:rsidR="009744DC" w:rsidRDefault="009744DC">
      <w:pPr>
        <w:spacing w:before="40" w:after="0"/>
      </w:pPr>
    </w:p>
    <w:p w14:paraId="1F583F4C" w14:textId="2E7D69A5" w:rsidR="009744DC" w:rsidRDefault="00000000">
      <w:pPr>
        <w:pStyle w:val="Listaconvietas"/>
      </w:pPr>
      <w:r>
        <w:rPr>
          <w:rFonts w:ascii="Arial" w:hAnsi="Arial"/>
          <w:color w:val="333333"/>
          <w:sz w:val="20"/>
        </w:rPr>
        <w:t xml:space="preserve">Se entregaron un total de 281,426 apoyos durante el período, distribuidos en 47 </w:t>
      </w:r>
      <w:proofErr w:type="spellStart"/>
      <w:r>
        <w:rPr>
          <w:rFonts w:ascii="Arial" w:hAnsi="Arial"/>
          <w:color w:val="333333"/>
          <w:sz w:val="20"/>
        </w:rPr>
        <w:t>tipos</w:t>
      </w:r>
      <w:proofErr w:type="spellEnd"/>
      <w:r>
        <w:rPr>
          <w:rFonts w:ascii="Arial" w:hAnsi="Arial"/>
          <w:color w:val="333333"/>
          <w:sz w:val="20"/>
        </w:rPr>
        <w:t xml:space="preserve"> de </w:t>
      </w:r>
      <w:proofErr w:type="spellStart"/>
      <w:r>
        <w:rPr>
          <w:rFonts w:ascii="Arial" w:hAnsi="Arial"/>
          <w:color w:val="333333"/>
          <w:sz w:val="20"/>
        </w:rPr>
        <w:t>apoyo</w:t>
      </w:r>
      <w:proofErr w:type="spellEnd"/>
      <w:r w:rsidR="0080630C">
        <w:rPr>
          <w:rFonts w:ascii="Arial" w:hAnsi="Arial"/>
          <w:color w:val="333333"/>
          <w:sz w:val="20"/>
        </w:rPr>
        <w:t xml:space="preserve"> </w:t>
      </w:r>
      <w:proofErr w:type="spellStart"/>
      <w:r w:rsidR="0080630C">
        <w:rPr>
          <w:rFonts w:ascii="Arial" w:hAnsi="Arial"/>
          <w:color w:val="333333"/>
          <w:sz w:val="20"/>
        </w:rPr>
        <w:t>según</w:t>
      </w:r>
      <w:proofErr w:type="spellEnd"/>
      <w:r w:rsidR="0080630C">
        <w:rPr>
          <w:rFonts w:ascii="Arial" w:hAnsi="Arial"/>
          <w:color w:val="333333"/>
          <w:sz w:val="20"/>
        </w:rPr>
        <w:t xml:space="preserve"> </w:t>
      </w:r>
      <w:proofErr w:type="spellStart"/>
      <w:r w:rsidR="0080630C">
        <w:rPr>
          <w:rFonts w:ascii="Arial" w:hAnsi="Arial"/>
          <w:color w:val="333333"/>
          <w:sz w:val="20"/>
        </w:rPr>
        <w:t>el</w:t>
      </w:r>
      <w:proofErr w:type="spellEnd"/>
      <w:r w:rsidR="0080630C">
        <w:rPr>
          <w:rFonts w:ascii="Arial" w:hAnsi="Arial"/>
          <w:color w:val="333333"/>
          <w:sz w:val="20"/>
        </w:rPr>
        <w:t xml:space="preserve"> </w:t>
      </w:r>
      <w:proofErr w:type="spellStart"/>
      <w:r w:rsidR="0080630C">
        <w:rPr>
          <w:rFonts w:ascii="Arial" w:hAnsi="Arial"/>
          <w:color w:val="333333"/>
          <w:sz w:val="20"/>
        </w:rPr>
        <w:t>Catálogo</w:t>
      </w:r>
      <w:proofErr w:type="spellEnd"/>
      <w:r w:rsidR="0080630C">
        <w:rPr>
          <w:rFonts w:ascii="Arial" w:hAnsi="Arial"/>
          <w:color w:val="333333"/>
          <w:sz w:val="20"/>
        </w:rPr>
        <w:t xml:space="preserve"> PUB </w:t>
      </w:r>
      <w:proofErr w:type="spellStart"/>
      <w:r w:rsidR="0080630C">
        <w:rPr>
          <w:rFonts w:ascii="Arial" w:hAnsi="Arial"/>
          <w:color w:val="333333"/>
          <w:sz w:val="20"/>
        </w:rPr>
        <w:t>AIC_Beneficio</w:t>
      </w:r>
      <w:proofErr w:type="spellEnd"/>
      <w:r w:rsidR="0080630C">
        <w:rPr>
          <w:rFonts w:ascii="Arial" w:hAnsi="Arial"/>
          <w:color w:val="333333"/>
          <w:sz w:val="20"/>
        </w:rPr>
        <w:t>.</w:t>
      </w:r>
    </w:p>
    <w:p w14:paraId="1780F897" w14:textId="77777777" w:rsidR="009744DC" w:rsidRDefault="00000000">
      <w:pPr>
        <w:pStyle w:val="Listaconvietas"/>
      </w:pPr>
      <w:r>
        <w:rPr>
          <w:rFonts w:ascii="Arial" w:hAnsi="Arial"/>
          <w:color w:val="333333"/>
          <w:sz w:val="20"/>
        </w:rPr>
        <w:t>El tipo de apoyo con mayor volumen de entregas es: ATENCION A LA SALUD (223,749 apoyos, 79.5% del total).</w:t>
      </w:r>
    </w:p>
    <w:p w14:paraId="49CD7240" w14:textId="77777777" w:rsidR="009744DC" w:rsidRDefault="00000000">
      <w:pPr>
        <w:pStyle w:val="Listaconvietas"/>
      </w:pPr>
      <w:r>
        <w:rPr>
          <w:rFonts w:ascii="Arial" w:hAnsi="Arial"/>
          <w:color w:val="333333"/>
          <w:sz w:val="20"/>
        </w:rPr>
        <w:t>6 tipos de apoyo registran únicamente 1 beneficiario en el período, lo que puede indicar entrega de apoyos a gestores o grupos comunitarios.</w:t>
      </w:r>
    </w:p>
    <w:p w14:paraId="69A4E055" w14:textId="77777777" w:rsidR="009744DC" w:rsidRDefault="009744DC">
      <w:pPr>
        <w:spacing w:before="120" w:after="0"/>
      </w:pPr>
    </w:p>
    <w:p w14:paraId="75331548" w14:textId="77777777" w:rsidR="0080630C" w:rsidRDefault="0080630C">
      <w:pPr>
        <w:spacing w:before="120" w:after="0"/>
      </w:pPr>
    </w:p>
    <w:p w14:paraId="5D63A7B1" w14:textId="77777777" w:rsidR="0080630C" w:rsidRDefault="0080630C">
      <w:pPr>
        <w:spacing w:before="120" w:after="0"/>
      </w:pPr>
    </w:p>
    <w:p w14:paraId="753F09F9" w14:textId="77777777" w:rsidR="009744DC" w:rsidRDefault="00000000">
      <w:pPr>
        <w:spacing w:before="40" w:after="40"/>
      </w:pPr>
      <w:r>
        <w:rPr>
          <w:rFonts w:ascii="Arial" w:hAnsi="Arial"/>
          <w:color w:val="333333"/>
          <w:sz w:val="20"/>
        </w:rPr>
        <w:lastRenderedPageBreak/>
        <w:t>9.4  Desempeño presupuestal y de programas</w:t>
      </w:r>
    </w:p>
    <w:p w14:paraId="0E6E8148" w14:textId="77777777" w:rsidR="009744DC" w:rsidRDefault="009744DC">
      <w:pPr>
        <w:spacing w:before="40" w:after="0"/>
      </w:pPr>
    </w:p>
    <w:p w14:paraId="40626951" w14:textId="47AC2134" w:rsidR="009744DC" w:rsidRDefault="00000000">
      <w:pPr>
        <w:pStyle w:val="Listaconvietas"/>
      </w:pPr>
      <w:r>
        <w:rPr>
          <w:rFonts w:ascii="Arial" w:hAnsi="Arial"/>
          <w:color w:val="333333"/>
          <w:sz w:val="20"/>
        </w:rPr>
        <w:t xml:space="preserve">Los 47 </w:t>
      </w:r>
      <w:proofErr w:type="spellStart"/>
      <w:r>
        <w:rPr>
          <w:rFonts w:ascii="Arial" w:hAnsi="Arial"/>
          <w:color w:val="333333"/>
          <w:sz w:val="20"/>
        </w:rPr>
        <w:t>programas</w:t>
      </w:r>
      <w:proofErr w:type="spellEnd"/>
      <w:r w:rsidR="0080630C">
        <w:rPr>
          <w:rFonts w:ascii="Arial" w:hAnsi="Arial"/>
          <w:color w:val="333333"/>
          <w:sz w:val="20"/>
        </w:rPr>
        <w:t xml:space="preserve"> sociales </w:t>
      </w:r>
      <w:proofErr w:type="spellStart"/>
      <w:r>
        <w:rPr>
          <w:rFonts w:ascii="Arial" w:hAnsi="Arial"/>
          <w:color w:val="333333"/>
          <w:sz w:val="20"/>
        </w:rPr>
        <w:t>tienen</w:t>
      </w:r>
      <w:proofErr w:type="spellEnd"/>
      <w:r>
        <w:rPr>
          <w:rFonts w:ascii="Arial" w:hAnsi="Arial"/>
          <w:color w:val="333333"/>
          <w:sz w:val="20"/>
        </w:rPr>
        <w:t xml:space="preserve"> </w:t>
      </w:r>
      <w:proofErr w:type="spellStart"/>
      <w:r>
        <w:rPr>
          <w:rFonts w:ascii="Arial" w:hAnsi="Arial"/>
          <w:color w:val="333333"/>
          <w:sz w:val="20"/>
        </w:rPr>
        <w:t>pendiente</w:t>
      </w:r>
      <w:proofErr w:type="spellEnd"/>
      <w:r>
        <w:rPr>
          <w:rFonts w:ascii="Arial" w:hAnsi="Arial"/>
          <w:color w:val="333333"/>
          <w:sz w:val="20"/>
        </w:rPr>
        <w:t xml:space="preserve"> </w:t>
      </w:r>
      <w:proofErr w:type="spellStart"/>
      <w:r>
        <w:rPr>
          <w:rFonts w:ascii="Arial" w:hAnsi="Arial"/>
          <w:color w:val="333333"/>
          <w:sz w:val="20"/>
        </w:rPr>
        <w:t>el</w:t>
      </w:r>
      <w:proofErr w:type="spellEnd"/>
      <w:r>
        <w:rPr>
          <w:rFonts w:ascii="Arial" w:hAnsi="Arial"/>
          <w:color w:val="333333"/>
          <w:sz w:val="20"/>
        </w:rPr>
        <w:t xml:space="preserve"> </w:t>
      </w:r>
      <w:proofErr w:type="spellStart"/>
      <w:r>
        <w:rPr>
          <w:rFonts w:ascii="Arial" w:hAnsi="Arial"/>
          <w:color w:val="333333"/>
          <w:sz w:val="20"/>
        </w:rPr>
        <w:t>registro</w:t>
      </w:r>
      <w:proofErr w:type="spellEnd"/>
      <w:r>
        <w:rPr>
          <w:rFonts w:ascii="Arial" w:hAnsi="Arial"/>
          <w:color w:val="333333"/>
          <w:sz w:val="20"/>
        </w:rPr>
        <w:t xml:space="preserve"> de sus datos de presupuesto, gasto y metas.</w:t>
      </w:r>
    </w:p>
    <w:p w14:paraId="1A6F312E" w14:textId="77777777" w:rsidR="009744DC" w:rsidRDefault="00000000">
      <w:pPr>
        <w:pStyle w:val="Listaconvietas"/>
      </w:pPr>
      <w:r>
        <w:rPr>
          <w:rFonts w:ascii="Arial" w:hAnsi="Arial"/>
          <w:color w:val="333333"/>
          <w:sz w:val="20"/>
        </w:rPr>
        <w:t>Aún no se cuenta con datos de presupuesto registrados para el período actual. Se recomienda capturar esta información para habilitar el análisis de ejecución presupuestal.</w:t>
      </w:r>
    </w:p>
    <w:p w14:paraId="36BE62A4" w14:textId="77777777" w:rsidR="009744DC" w:rsidRDefault="00000000">
      <w:pPr>
        <w:pStyle w:val="Listaconvietas"/>
      </w:pPr>
      <w:r>
        <w:rPr>
          <w:rFonts w:ascii="Arial" w:hAnsi="Arial"/>
          <w:color w:val="333333"/>
          <w:sz w:val="20"/>
        </w:rPr>
        <w:t>Aún no se cuenta con datos de metas programadas ni de eficacia para el período. El registro de estos indicadores permitirá evaluar el cumplimiento de objetivos por programa.</w:t>
      </w:r>
    </w:p>
    <w:p w14:paraId="40DAF882" w14:textId="77777777" w:rsidR="009744DC" w:rsidRDefault="00000000">
      <w:pPr>
        <w:pStyle w:val="Listaconvietas"/>
      </w:pPr>
      <w:r>
        <w:rPr>
          <w:rFonts w:ascii="Arial" w:hAnsi="Arial"/>
          <w:color w:val="333333"/>
          <w:sz w:val="20"/>
        </w:rPr>
        <w:t>Se recomienda priorizar la captura de datos presupuestales y de desempeño en todos los programas para contar con un análisis integral de eficiencia, eficacia y desempeño global en los próximos cortes de información.</w:t>
      </w:r>
    </w:p>
    <w:p w14:paraId="2B7C5F48" w14:textId="77777777" w:rsidR="009744DC" w:rsidRDefault="009744DC">
      <w:pPr>
        <w:spacing w:before="120" w:after="0"/>
      </w:pPr>
    </w:p>
    <w:p w14:paraId="5D600EA4" w14:textId="77777777" w:rsidR="009744DC" w:rsidRDefault="00000000">
      <w:pPr>
        <w:spacing w:before="40" w:after="40"/>
      </w:pPr>
      <w:r>
        <w:rPr>
          <w:rFonts w:ascii="Arial" w:hAnsi="Arial"/>
          <w:color w:val="333333"/>
          <w:sz w:val="20"/>
        </w:rPr>
        <w:t>9.5  Observaciones generales y recomendaciones</w:t>
      </w:r>
    </w:p>
    <w:p w14:paraId="491EA057" w14:textId="77777777" w:rsidR="009744DC" w:rsidRDefault="009744DC">
      <w:pPr>
        <w:spacing w:before="40" w:after="0"/>
      </w:pPr>
    </w:p>
    <w:p w14:paraId="36F9FFA0" w14:textId="77777777" w:rsidR="009744DC" w:rsidRDefault="00000000">
      <w:pPr>
        <w:pStyle w:val="Listaconvietas"/>
      </w:pPr>
      <w:r>
        <w:rPr>
          <w:rFonts w:ascii="Arial" w:hAnsi="Arial"/>
          <w:color w:val="333333"/>
          <w:sz w:val="20"/>
        </w:rPr>
        <w:t>El padrón de beneficiarios refleja un esfuerzo significativo en materia de cobertura estatal, con presencia en los 67 municipios del estado a través de 7 instituciones participantes y 18 programas activos.</w:t>
      </w:r>
    </w:p>
    <w:p w14:paraId="2FD064AF" w14:textId="77777777" w:rsidR="009744DC" w:rsidRDefault="00000000">
      <w:pPr>
        <w:pStyle w:val="Listaconvietas"/>
      </w:pPr>
      <w:r>
        <w:rPr>
          <w:rFonts w:ascii="Arial" w:hAnsi="Arial"/>
          <w:color w:val="333333"/>
          <w:sz w:val="20"/>
        </w:rPr>
        <w:t>Se identifican 14 registros sin dato de sexo y 64,064 beneficiarios sin información de localización completa. Se recomienda implementar un proceso de depuración y actualización de datos para mejorar la calidad del padrón.</w:t>
      </w:r>
    </w:p>
    <w:p w14:paraId="68B352F5" w14:textId="77777777" w:rsidR="009744DC" w:rsidRDefault="00000000">
      <w:pPr>
        <w:pStyle w:val="Listaconvietas"/>
      </w:pPr>
      <w:r>
        <w:rPr>
          <w:rFonts w:ascii="Arial" w:hAnsi="Arial"/>
          <w:color w:val="333333"/>
          <w:sz w:val="20"/>
        </w:rPr>
        <w:t>La concentración de beneficiarios en los municipios de mayor densidad poblacional (Juárez, Chihuahua, Delicias) es consistente con la distribución demográfica estatal; sin embargo, se recomienda revisar la cobertura en municipios serranos y rurales para garantizar equidad territorial en la entrega de apoyos.</w:t>
      </w:r>
    </w:p>
    <w:p w14:paraId="4282627C" w14:textId="77777777" w:rsidR="009744DC" w:rsidRDefault="00000000">
      <w:pPr>
        <w:pStyle w:val="Listaconvietas"/>
      </w:pPr>
      <w:r>
        <w:rPr>
          <w:rFonts w:ascii="Arial" w:hAnsi="Arial"/>
          <w:color w:val="333333"/>
          <w:sz w:val="20"/>
        </w:rPr>
        <w:t>Se recomienda completar el registro de datos presupuestales, metas programadas y avances en todos los programas sociales para habilitar el monitoreo integral del desempeño institucional en los siguientes períodos de reporte.</w:t>
      </w:r>
    </w:p>
    <w:p w14:paraId="1F0914F4" w14:textId="77777777" w:rsidR="009744DC" w:rsidRDefault="009744DC">
      <w:pPr>
        <w:spacing w:before="320" w:after="0"/>
      </w:pPr>
    </w:p>
    <w:p w14:paraId="3A758951" w14:textId="77777777" w:rsidR="009744DC" w:rsidRDefault="00000000">
      <w:pPr>
        <w:pBdr>
          <w:top w:val="single" w:sz="4" w:space="4" w:color="1B3A6B"/>
        </w:pBdr>
        <w:jc w:val="center"/>
      </w:pPr>
      <w:r>
        <w:rPr>
          <w:rFonts w:ascii="Arial" w:hAnsi="Arial"/>
          <w:b/>
          <w:color w:val="1B3A6B"/>
          <w:sz w:val="18"/>
        </w:rPr>
        <w:t>Secretaría de Desarrollo Humano y Bien Común  —  23 de marzo de 2026</w:t>
      </w:r>
    </w:p>
    <w:sectPr w:rsidR="009744DC" w:rsidSect="00034616">
      <w:headerReference w:type="default" r:id="rId8"/>
      <w:footerReference w:type="default" r:id="rId9"/>
      <w:pgSz w:w="12240" w:h="15840"/>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210D" w14:textId="77777777" w:rsidR="000043CD" w:rsidRDefault="000043CD">
      <w:pPr>
        <w:spacing w:after="0" w:line="240" w:lineRule="auto"/>
      </w:pPr>
      <w:r>
        <w:separator/>
      </w:r>
    </w:p>
  </w:endnote>
  <w:endnote w:type="continuationSeparator" w:id="0">
    <w:p w14:paraId="4A720878" w14:textId="77777777" w:rsidR="000043CD" w:rsidRDefault="0000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F7FE" w14:textId="77777777" w:rsidR="009744DC" w:rsidRDefault="00000000">
    <w:pPr>
      <w:pStyle w:val="Piedepgina"/>
      <w:pBdr>
        <w:top w:val="single" w:sz="4" w:space="4" w:color="1B3A6B"/>
      </w:pBdr>
    </w:pPr>
    <w:proofErr w:type="spellStart"/>
    <w:r>
      <w:rPr>
        <w:rFonts w:ascii="Arial" w:hAnsi="Arial"/>
        <w:color w:val="888888"/>
        <w:sz w:val="14"/>
      </w:rPr>
      <w:t>Secretaría</w:t>
    </w:r>
    <w:proofErr w:type="spellEnd"/>
    <w:r>
      <w:rPr>
        <w:rFonts w:ascii="Arial" w:hAnsi="Arial"/>
        <w:color w:val="888888"/>
        <w:sz w:val="14"/>
      </w:rPr>
      <w:t xml:space="preserve"> de Desarrollo Humano y Bien </w:t>
    </w:r>
    <w:proofErr w:type="gramStart"/>
    <w:r>
      <w:rPr>
        <w:rFonts w:ascii="Arial" w:hAnsi="Arial"/>
        <w:color w:val="888888"/>
        <w:sz w:val="14"/>
      </w:rPr>
      <w:t>Común  —</w:t>
    </w:r>
    <w:proofErr w:type="gramEnd"/>
    <w:r>
      <w:rPr>
        <w:rFonts w:ascii="Arial" w:hAnsi="Arial"/>
        <w:color w:val="888888"/>
        <w:sz w:val="14"/>
      </w:rPr>
      <w:t xml:space="preserve">  Chihuahua, México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F5E8" w14:textId="77777777" w:rsidR="000043CD" w:rsidRDefault="000043CD">
      <w:pPr>
        <w:spacing w:after="0" w:line="240" w:lineRule="auto"/>
      </w:pPr>
      <w:r>
        <w:separator/>
      </w:r>
    </w:p>
  </w:footnote>
  <w:footnote w:type="continuationSeparator" w:id="0">
    <w:p w14:paraId="16212E8E" w14:textId="77777777" w:rsidR="000043CD" w:rsidRDefault="00004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E7EC" w14:textId="77777777" w:rsidR="009744DC" w:rsidRDefault="00000000">
    <w:pPr>
      <w:pStyle w:val="Encabezado"/>
      <w:pBdr>
        <w:bottom w:val="single" w:sz="4" w:space="4" w:color="1B3A6B"/>
      </w:pBdr>
    </w:pPr>
    <w:proofErr w:type="spellStart"/>
    <w:r>
      <w:rPr>
        <w:rFonts w:ascii="Arial" w:hAnsi="Arial"/>
        <w:color w:val="1B3A6B"/>
        <w:sz w:val="15"/>
      </w:rPr>
      <w:t>Reporte</w:t>
    </w:r>
    <w:proofErr w:type="spellEnd"/>
    <w:r>
      <w:rPr>
        <w:rFonts w:ascii="Arial" w:hAnsi="Arial"/>
        <w:color w:val="1B3A6B"/>
        <w:sz w:val="15"/>
      </w:rPr>
      <w:t xml:space="preserve"> — </w:t>
    </w:r>
    <w:proofErr w:type="spellStart"/>
    <w:r>
      <w:rPr>
        <w:rFonts w:ascii="Arial" w:hAnsi="Arial"/>
        <w:color w:val="1B3A6B"/>
        <w:sz w:val="15"/>
      </w:rPr>
      <w:t>Febrero</w:t>
    </w:r>
    <w:proofErr w:type="spellEnd"/>
    <w:r>
      <w:rPr>
        <w:rFonts w:ascii="Arial" w:hAnsi="Arial"/>
        <w:color w:val="1B3A6B"/>
        <w:sz w:val="15"/>
      </w:rPr>
      <w:t xml:space="preserve"> </w:t>
    </w:r>
    <w:proofErr w:type="gramStart"/>
    <w:r>
      <w:rPr>
        <w:rFonts w:ascii="Arial" w:hAnsi="Arial"/>
        <w:color w:val="1B3A6B"/>
        <w:sz w:val="15"/>
      </w:rPr>
      <w:t>2026  |</w:t>
    </w:r>
    <w:proofErr w:type="gramEnd"/>
    <w:r>
      <w:rPr>
        <w:rFonts w:ascii="Arial" w:hAnsi="Arial"/>
        <w:color w:val="1B3A6B"/>
        <w:sz w:val="15"/>
      </w:rPr>
      <w:t xml:space="preserve">  </w:t>
    </w:r>
    <w:proofErr w:type="spellStart"/>
    <w:r>
      <w:rPr>
        <w:rFonts w:ascii="Arial" w:hAnsi="Arial"/>
        <w:color w:val="1B3A6B"/>
        <w:sz w:val="15"/>
      </w:rPr>
      <w:t>Gobierno</w:t>
    </w:r>
    <w:proofErr w:type="spellEnd"/>
    <w:r>
      <w:rPr>
        <w:rFonts w:ascii="Arial" w:hAnsi="Arial"/>
        <w:color w:val="1B3A6B"/>
        <w:sz w:val="15"/>
      </w:rPr>
      <w:t xml:space="preserve"> del Estado de Chihuahua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4742665">
    <w:abstractNumId w:val="8"/>
  </w:num>
  <w:num w:numId="2" w16cid:durableId="1137990845">
    <w:abstractNumId w:val="6"/>
  </w:num>
  <w:num w:numId="3" w16cid:durableId="228999346">
    <w:abstractNumId w:val="5"/>
  </w:num>
  <w:num w:numId="4" w16cid:durableId="1349138131">
    <w:abstractNumId w:val="4"/>
  </w:num>
  <w:num w:numId="5" w16cid:durableId="1093352967">
    <w:abstractNumId w:val="7"/>
  </w:num>
  <w:num w:numId="6" w16cid:durableId="1117918440">
    <w:abstractNumId w:val="3"/>
  </w:num>
  <w:num w:numId="7" w16cid:durableId="821042270">
    <w:abstractNumId w:val="2"/>
  </w:num>
  <w:num w:numId="8" w16cid:durableId="600379439">
    <w:abstractNumId w:val="1"/>
  </w:num>
  <w:num w:numId="9" w16cid:durableId="132107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3CD"/>
    <w:rsid w:val="00034616"/>
    <w:rsid w:val="0006063C"/>
    <w:rsid w:val="0015074B"/>
    <w:rsid w:val="0029639D"/>
    <w:rsid w:val="00326F90"/>
    <w:rsid w:val="00730858"/>
    <w:rsid w:val="0080630C"/>
    <w:rsid w:val="009744DC"/>
    <w:rsid w:val="00A314A4"/>
    <w:rsid w:val="00AA1D8D"/>
    <w:rsid w:val="00B47730"/>
    <w:rsid w:val="00CB0664"/>
    <w:rsid w:val="00F60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EFCBA"/>
  <w14:defaultImageDpi w14:val="300"/>
  <w15:docId w15:val="{5131207E-C6E2-4372-A9B4-EA212CBF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4804</Words>
  <Characters>26427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Salazar Olmedo</cp:lastModifiedBy>
  <cp:revision>2</cp:revision>
  <dcterms:created xsi:type="dcterms:W3CDTF">2013-12-23T23:15:00Z</dcterms:created>
  <dcterms:modified xsi:type="dcterms:W3CDTF">2026-03-23T18:04:00Z</dcterms:modified>
  <cp:category/>
</cp:coreProperties>
</file>